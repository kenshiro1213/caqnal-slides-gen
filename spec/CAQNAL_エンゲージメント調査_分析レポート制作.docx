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A7F64" w14:textId="77777777" w:rsidR="00EA08E6" w:rsidRDefault="00000000">
      <w:pPr>
        <w:spacing w:before="1400"/>
        <w:jc w:val="center"/>
        <w:rPr>
          <w:lang w:eastAsia="ja-JP"/>
        </w:rPr>
      </w:pPr>
      <w:r>
        <w:rPr>
          <w:b/>
          <w:color w:val="1F2A44"/>
          <w:sz w:val="50"/>
          <w:lang w:eastAsia="ja-JP"/>
        </w:rPr>
        <w:t>エンゲージメント調査</w:t>
      </w:r>
      <w:r>
        <w:rPr>
          <w:b/>
          <w:color w:val="1F2A44"/>
          <w:sz w:val="50"/>
          <w:lang w:eastAsia="ja-JP"/>
        </w:rPr>
        <w:br/>
        <w:t>分析・レポート制作仕様書</w:t>
      </w:r>
    </w:p>
    <w:p w14:paraId="2C160B87" w14:textId="77777777" w:rsidR="00EA08E6" w:rsidRDefault="00000000">
      <w:pPr>
        <w:spacing w:before="240"/>
        <w:jc w:val="center"/>
        <w:rPr>
          <w:lang w:eastAsia="ja-JP"/>
        </w:rPr>
      </w:pPr>
      <w:r>
        <w:rPr>
          <w:b/>
          <w:color w:val="333333"/>
          <w:sz w:val="28"/>
          <w:lang w:eastAsia="ja-JP"/>
        </w:rPr>
        <w:t>委託先引継ぎ用｜詳細版</w:t>
      </w:r>
    </w:p>
    <w:tbl>
      <w:tblPr>
        <w:tblW w:w="0" w:type="auto"/>
        <w:jc w:val="center"/>
        <w:tblLayout w:type="fixed"/>
        <w:tblLook w:val="04A0" w:firstRow="1" w:lastRow="0" w:firstColumn="1" w:lastColumn="0" w:noHBand="0" w:noVBand="1"/>
      </w:tblPr>
      <w:tblGrid>
        <w:gridCol w:w="9972"/>
      </w:tblGrid>
      <w:tr w:rsidR="00EA08E6" w14:paraId="738245D8" w14:textId="77777777">
        <w:trPr>
          <w:jc w:val="center"/>
        </w:trPr>
        <w:tc>
          <w:tcPr>
            <w:tcW w:w="9972" w:type="dxa"/>
            <w:shd w:val="clear" w:color="auto" w:fill="F7F1D7"/>
            <w:tcMar>
              <w:top w:w="120" w:type="dxa"/>
              <w:left w:w="140" w:type="dxa"/>
              <w:bottom w:w="120" w:type="dxa"/>
              <w:right w:w="140" w:type="dxa"/>
            </w:tcMar>
          </w:tcPr>
          <w:p w14:paraId="64C4F89B" w14:textId="77777777" w:rsidR="00EA08E6" w:rsidRDefault="00000000">
            <w:pPr>
              <w:rPr>
                <w:lang w:eastAsia="ja-JP"/>
              </w:rPr>
            </w:pPr>
            <w:r>
              <w:rPr>
                <w:b/>
                <w:color w:val="1F2A44"/>
                <w:lang w:eastAsia="ja-JP"/>
              </w:rPr>
              <w:t xml:space="preserve">本仕様書の目的　</w:t>
            </w:r>
            <w:r>
              <w:rPr>
                <w:sz w:val="20"/>
                <w:lang w:eastAsia="ja-JP"/>
              </w:rPr>
              <w:t>調査データ受領後の前処理、統計分析、示唆生成、レポート作成、管理職向けアクションシート作成までを再現性高く外部委託・自動化するための実装仕様を定義する。</w:t>
            </w:r>
          </w:p>
        </w:tc>
      </w:tr>
    </w:tbl>
    <w:p w14:paraId="67BE731E" w14:textId="77777777" w:rsidR="00EA08E6" w:rsidRDefault="00EA08E6">
      <w:pPr>
        <w:spacing w:after="20"/>
        <w:rPr>
          <w:lang w:eastAsia="ja-JP"/>
        </w:rPr>
      </w:pPr>
    </w:p>
    <w:p w14:paraId="10532549" w14:textId="77777777" w:rsidR="00EA08E6" w:rsidRDefault="00000000">
      <w:pPr>
        <w:spacing w:before="800"/>
        <w:jc w:val="center"/>
        <w:rPr>
          <w:lang w:eastAsia="ja-JP"/>
        </w:rPr>
      </w:pPr>
      <w:r>
        <w:rPr>
          <w:b/>
          <w:color w:val="6B7280"/>
          <w:sz w:val="22"/>
          <w:lang w:eastAsia="ja-JP"/>
        </w:rPr>
        <w:t>株式会社CAQNAL</w:t>
      </w:r>
    </w:p>
    <w:p w14:paraId="60CA1DC3" w14:textId="77777777" w:rsidR="00EA08E6" w:rsidRDefault="00000000">
      <w:pPr>
        <w:rPr>
          <w:lang w:eastAsia="ja-JP"/>
        </w:rPr>
      </w:pPr>
      <w:r>
        <w:rPr>
          <w:lang w:eastAsia="ja-JP"/>
        </w:rPr>
        <w:br w:type="page"/>
      </w:r>
    </w:p>
    <w:p w14:paraId="44E49D2D" w14:textId="22FB03D5" w:rsidR="00EA08E6" w:rsidRDefault="00000000" w:rsidP="00C95E86">
      <w:pPr>
        <w:pStyle w:val="1"/>
        <w:numPr>
          <w:ilvl w:val="0"/>
          <w:numId w:val="10"/>
        </w:numPr>
        <w:rPr>
          <w:lang w:eastAsia="ja-JP"/>
        </w:rPr>
      </w:pPr>
      <w:r>
        <w:rPr>
          <w:lang w:eastAsia="ja-JP"/>
        </w:rPr>
        <w:lastRenderedPageBreak/>
        <w:t>本仕様書の位置づけと最終ゴール</w:t>
      </w:r>
    </w:p>
    <w:p w14:paraId="607C7E02" w14:textId="5ACE8E57" w:rsidR="00C95E86" w:rsidRPr="00C95E86" w:rsidRDefault="00C95E86" w:rsidP="00C95E86">
      <w:pPr>
        <w:rPr>
          <w:rFonts w:hint="eastAsia"/>
          <w:lang w:eastAsia="ja-JP"/>
        </w:rPr>
      </w:pPr>
      <w:r>
        <w:rPr>
          <w:lang w:eastAsia="ja-JP"/>
        </w:rPr>
        <w:t>0-0. 本委託の業務範囲</w:t>
      </w:r>
      <w:r>
        <w:rPr>
          <w:lang w:eastAsia="ja-JP"/>
        </w:rPr>
        <w:br/>
        <w:t>本委託では、CAQNALが実施するエンゲージメント調査について、回答データ受領後のデータ確認・前処理、各種集計、統計分析、自由記述分析、強み・課題・重点組織等の候補抽出、レポート初稿作成、修正及び品質確認までを委託対象とする。</w:t>
      </w:r>
      <w:r>
        <w:rPr>
          <w:lang w:eastAsia="ja-JP"/>
        </w:rPr>
        <w:br/>
        <w:t>委託先には、本仕様書に定める分析仕様に基づき再現可能な分析を実施するとともに、分析結果から確認できる特徴、課題候補、解釈上の留意点を整理することを求める。</w:t>
      </w:r>
      <w:r>
        <w:rPr>
          <w:lang w:eastAsia="ja-JP"/>
        </w:rPr>
        <w:br/>
        <w:t>一方、自治体固有の事情を踏まえた最終的な課題解釈、重点課題の確定、施策の選択、自治体に対する提案内容及び最終メッセージの決定はCAQNALが行う。委託先が作成する示唆及び施策案は、CAQNALが検討するための初期仮説・候補として位置づける。</w:t>
      </w:r>
    </w:p>
    <w:p w14:paraId="116EB14D" w14:textId="77777777" w:rsidR="00EA08E6" w:rsidRDefault="00000000">
      <w:pPr>
        <w:pStyle w:val="Lead"/>
        <w:rPr>
          <w:lang w:eastAsia="ja-JP"/>
        </w:rPr>
      </w:pPr>
      <w:r>
        <w:rPr>
          <w:lang w:eastAsia="ja-JP"/>
        </w:rPr>
        <w:t>本案件では「調査結果を集計して報告する」ことをゴールとせず、調査結果を管理職・人事・経営が理解し、現場対話を経て施策へ落とし込めるところまでを一連のアウトプットとして設計する。</w:t>
      </w:r>
    </w:p>
    <w:tbl>
      <w:tblPr>
        <w:tblW w:w="0" w:type="auto"/>
        <w:jc w:val="center"/>
        <w:tblLayout w:type="fixed"/>
        <w:tblLook w:val="04A0" w:firstRow="1" w:lastRow="0" w:firstColumn="1" w:lastColumn="0" w:noHBand="0" w:noVBand="1"/>
      </w:tblPr>
      <w:tblGrid>
        <w:gridCol w:w="9972"/>
      </w:tblGrid>
      <w:tr w:rsidR="00EA08E6" w14:paraId="02A47A0F" w14:textId="77777777">
        <w:trPr>
          <w:jc w:val="center"/>
        </w:trPr>
        <w:tc>
          <w:tcPr>
            <w:tcW w:w="9972" w:type="dxa"/>
            <w:shd w:val="clear" w:color="auto" w:fill="F7F1D7"/>
            <w:tcMar>
              <w:top w:w="120" w:type="dxa"/>
              <w:left w:w="140" w:type="dxa"/>
              <w:bottom w:w="120" w:type="dxa"/>
              <w:right w:w="140" w:type="dxa"/>
            </w:tcMar>
          </w:tcPr>
          <w:p w14:paraId="5E94844E" w14:textId="77777777" w:rsidR="00EA08E6" w:rsidRDefault="00000000">
            <w:pPr>
              <w:rPr>
                <w:lang w:eastAsia="ja-JP"/>
              </w:rPr>
            </w:pPr>
            <w:r>
              <w:rPr>
                <w:b/>
                <w:color w:val="1F2A44"/>
                <w:lang w:eastAsia="ja-JP"/>
              </w:rPr>
              <w:t xml:space="preserve">設計思想　</w:t>
            </w:r>
            <w:r>
              <w:rPr>
                <w:sz w:val="20"/>
                <w:lang w:eastAsia="ja-JP"/>
              </w:rPr>
              <w:t>リンクアンドモチベーション型の「詳細・網羅的な組織別集計」と、コーン・フェリー型の「結果→類型化→Key Driver→総括→打ち手」のストーリーを統合し、自治体向けに再設計する。</w:t>
            </w:r>
          </w:p>
        </w:tc>
      </w:tr>
    </w:tbl>
    <w:p w14:paraId="7AEB3D21" w14:textId="77777777" w:rsidR="00EA08E6" w:rsidRDefault="00EA08E6">
      <w:pPr>
        <w:spacing w:after="20"/>
        <w:rPr>
          <w:lang w:eastAsia="ja-JP"/>
        </w:rPr>
      </w:pP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247"/>
        <w:gridCol w:w="8050"/>
      </w:tblGrid>
      <w:tr w:rsidR="00EA08E6" w14:paraId="2264BF92" w14:textId="77777777">
        <w:trPr>
          <w:tblHeader/>
          <w:jc w:val="center"/>
        </w:trPr>
        <w:tc>
          <w:tcPr>
            <w:tcW w:w="1247" w:type="dxa"/>
            <w:shd w:val="clear" w:color="auto" w:fill="1F2A44"/>
            <w:tcMar>
              <w:top w:w="90" w:type="dxa"/>
              <w:left w:w="100" w:type="dxa"/>
              <w:bottom w:w="90" w:type="dxa"/>
              <w:right w:w="100" w:type="dxa"/>
            </w:tcMar>
            <w:vAlign w:val="center"/>
          </w:tcPr>
          <w:p w14:paraId="2D951739" w14:textId="77777777" w:rsidR="00EA08E6" w:rsidRDefault="00000000">
            <w:pPr>
              <w:jc w:val="center"/>
            </w:pPr>
            <w:proofErr w:type="spellStart"/>
            <w:r>
              <w:rPr>
                <w:b/>
                <w:color w:val="FFFFFF"/>
                <w:sz w:val="18"/>
              </w:rPr>
              <w:t>観点</w:t>
            </w:r>
            <w:proofErr w:type="spellEnd"/>
          </w:p>
        </w:tc>
        <w:tc>
          <w:tcPr>
            <w:tcW w:w="8050" w:type="dxa"/>
            <w:shd w:val="clear" w:color="auto" w:fill="1F2A44"/>
            <w:tcMar>
              <w:top w:w="90" w:type="dxa"/>
              <w:left w:w="100" w:type="dxa"/>
              <w:bottom w:w="90" w:type="dxa"/>
              <w:right w:w="100" w:type="dxa"/>
            </w:tcMar>
            <w:vAlign w:val="center"/>
          </w:tcPr>
          <w:p w14:paraId="4BA8B641" w14:textId="77777777" w:rsidR="00EA08E6" w:rsidRDefault="00000000">
            <w:pPr>
              <w:jc w:val="center"/>
            </w:pPr>
            <w:r>
              <w:rPr>
                <w:b/>
                <w:color w:val="FFFFFF"/>
                <w:sz w:val="18"/>
              </w:rPr>
              <w:t>本仕様で目指す状態</w:t>
            </w:r>
          </w:p>
        </w:tc>
      </w:tr>
      <w:tr w:rsidR="00EA08E6" w14:paraId="6BC1B23D" w14:textId="77777777">
        <w:trPr>
          <w:jc w:val="center"/>
        </w:trPr>
        <w:tc>
          <w:tcPr>
            <w:tcW w:w="1247" w:type="dxa"/>
            <w:tcMar>
              <w:top w:w="90" w:type="dxa"/>
              <w:left w:w="100" w:type="dxa"/>
              <w:bottom w:w="90" w:type="dxa"/>
              <w:right w:w="100" w:type="dxa"/>
            </w:tcMar>
            <w:vAlign w:val="center"/>
          </w:tcPr>
          <w:p w14:paraId="0E16035B" w14:textId="77777777" w:rsidR="00EA08E6" w:rsidRDefault="00000000">
            <w:pPr>
              <w:jc w:val="center"/>
            </w:pPr>
            <w:r>
              <w:rPr>
                <w:sz w:val="18"/>
              </w:rPr>
              <w:t>What</w:t>
            </w:r>
          </w:p>
        </w:tc>
        <w:tc>
          <w:tcPr>
            <w:tcW w:w="8050" w:type="dxa"/>
            <w:tcMar>
              <w:top w:w="90" w:type="dxa"/>
              <w:left w:w="100" w:type="dxa"/>
              <w:bottom w:w="90" w:type="dxa"/>
              <w:right w:w="100" w:type="dxa"/>
            </w:tcMar>
            <w:vAlign w:val="center"/>
          </w:tcPr>
          <w:p w14:paraId="7D8B8030" w14:textId="77777777" w:rsidR="00EA08E6" w:rsidRDefault="00000000">
            <w:pPr>
              <w:rPr>
                <w:lang w:eastAsia="ja-JP"/>
              </w:rPr>
            </w:pPr>
            <w:r>
              <w:rPr>
                <w:sz w:val="18"/>
                <w:lang w:eastAsia="ja-JP"/>
              </w:rPr>
              <w:t>全庁・部局・課・属性のスコアと経年変化を把握できる</w:t>
            </w:r>
          </w:p>
        </w:tc>
      </w:tr>
      <w:tr w:rsidR="00EA08E6" w14:paraId="66959F30" w14:textId="77777777">
        <w:trPr>
          <w:jc w:val="center"/>
        </w:trPr>
        <w:tc>
          <w:tcPr>
            <w:tcW w:w="1247" w:type="dxa"/>
            <w:tcMar>
              <w:top w:w="90" w:type="dxa"/>
              <w:left w:w="100" w:type="dxa"/>
              <w:bottom w:w="90" w:type="dxa"/>
              <w:right w:w="100" w:type="dxa"/>
            </w:tcMar>
            <w:vAlign w:val="center"/>
          </w:tcPr>
          <w:p w14:paraId="00DFB14B" w14:textId="77777777" w:rsidR="00EA08E6" w:rsidRDefault="00000000">
            <w:pPr>
              <w:jc w:val="center"/>
            </w:pPr>
            <w:r>
              <w:rPr>
                <w:sz w:val="18"/>
              </w:rPr>
              <w:t>Where</w:t>
            </w:r>
          </w:p>
        </w:tc>
        <w:tc>
          <w:tcPr>
            <w:tcW w:w="8050" w:type="dxa"/>
            <w:tcMar>
              <w:top w:w="90" w:type="dxa"/>
              <w:left w:w="100" w:type="dxa"/>
              <w:bottom w:w="90" w:type="dxa"/>
              <w:right w:w="100" w:type="dxa"/>
            </w:tcMar>
            <w:vAlign w:val="center"/>
          </w:tcPr>
          <w:p w14:paraId="20A149B6" w14:textId="77777777" w:rsidR="00EA08E6" w:rsidRDefault="00000000">
            <w:pPr>
              <w:rPr>
                <w:lang w:eastAsia="ja-JP"/>
              </w:rPr>
            </w:pPr>
            <w:r>
              <w:rPr>
                <w:sz w:val="18"/>
                <w:lang w:eastAsia="ja-JP"/>
              </w:rPr>
              <w:t>どの組織・属性に強み／課題が集中しているか分かる</w:t>
            </w:r>
          </w:p>
        </w:tc>
      </w:tr>
      <w:tr w:rsidR="00EA08E6" w14:paraId="532DAAEC" w14:textId="77777777">
        <w:trPr>
          <w:jc w:val="center"/>
        </w:trPr>
        <w:tc>
          <w:tcPr>
            <w:tcW w:w="1247" w:type="dxa"/>
            <w:tcMar>
              <w:top w:w="90" w:type="dxa"/>
              <w:left w:w="100" w:type="dxa"/>
              <w:bottom w:w="90" w:type="dxa"/>
              <w:right w:w="100" w:type="dxa"/>
            </w:tcMar>
            <w:vAlign w:val="center"/>
          </w:tcPr>
          <w:p w14:paraId="1508D223" w14:textId="77777777" w:rsidR="00EA08E6" w:rsidRDefault="00000000">
            <w:pPr>
              <w:jc w:val="center"/>
            </w:pPr>
            <w:r>
              <w:rPr>
                <w:sz w:val="18"/>
              </w:rPr>
              <w:t>Who</w:t>
            </w:r>
          </w:p>
        </w:tc>
        <w:tc>
          <w:tcPr>
            <w:tcW w:w="8050" w:type="dxa"/>
            <w:tcMar>
              <w:top w:w="90" w:type="dxa"/>
              <w:left w:w="100" w:type="dxa"/>
              <w:bottom w:w="90" w:type="dxa"/>
              <w:right w:w="100" w:type="dxa"/>
            </w:tcMar>
            <w:vAlign w:val="center"/>
          </w:tcPr>
          <w:p w14:paraId="0E7254D8" w14:textId="77777777" w:rsidR="00EA08E6" w:rsidRDefault="00000000">
            <w:pPr>
              <w:rPr>
                <w:lang w:eastAsia="ja-JP"/>
              </w:rPr>
            </w:pPr>
            <w:r>
              <w:rPr>
                <w:sz w:val="18"/>
                <w:lang w:eastAsia="ja-JP"/>
              </w:rPr>
              <w:t>職員の状態を類型化し、どのタイプがどこに多いか分かる</w:t>
            </w:r>
          </w:p>
        </w:tc>
      </w:tr>
      <w:tr w:rsidR="00EA08E6" w14:paraId="1D23F21B" w14:textId="77777777">
        <w:trPr>
          <w:jc w:val="center"/>
        </w:trPr>
        <w:tc>
          <w:tcPr>
            <w:tcW w:w="1247" w:type="dxa"/>
            <w:tcMar>
              <w:top w:w="90" w:type="dxa"/>
              <w:left w:w="100" w:type="dxa"/>
              <w:bottom w:w="90" w:type="dxa"/>
              <w:right w:w="100" w:type="dxa"/>
            </w:tcMar>
            <w:vAlign w:val="center"/>
          </w:tcPr>
          <w:p w14:paraId="1A031261" w14:textId="77777777" w:rsidR="00EA08E6" w:rsidRDefault="00000000">
            <w:pPr>
              <w:jc w:val="center"/>
            </w:pPr>
            <w:r>
              <w:rPr>
                <w:sz w:val="18"/>
              </w:rPr>
              <w:t>Why</w:t>
            </w:r>
          </w:p>
        </w:tc>
        <w:tc>
          <w:tcPr>
            <w:tcW w:w="8050" w:type="dxa"/>
            <w:tcMar>
              <w:top w:w="90" w:type="dxa"/>
              <w:left w:w="100" w:type="dxa"/>
              <w:bottom w:w="90" w:type="dxa"/>
              <w:right w:w="100" w:type="dxa"/>
            </w:tcMar>
            <w:vAlign w:val="center"/>
          </w:tcPr>
          <w:p w14:paraId="02E4C345" w14:textId="77777777" w:rsidR="00EA08E6" w:rsidRDefault="00000000">
            <w:pPr>
              <w:rPr>
                <w:lang w:eastAsia="ja-JP"/>
              </w:rPr>
            </w:pPr>
            <w:r>
              <w:rPr>
                <w:sz w:val="18"/>
                <w:lang w:eastAsia="ja-JP"/>
              </w:rPr>
              <w:t>Key Driver分析によりエンゲージメントと関連の強い要因候補を特定できる</w:t>
            </w:r>
          </w:p>
        </w:tc>
      </w:tr>
      <w:tr w:rsidR="00EA08E6" w14:paraId="35F9F06D" w14:textId="77777777">
        <w:trPr>
          <w:jc w:val="center"/>
        </w:trPr>
        <w:tc>
          <w:tcPr>
            <w:tcW w:w="1247" w:type="dxa"/>
            <w:tcMar>
              <w:top w:w="90" w:type="dxa"/>
              <w:left w:w="100" w:type="dxa"/>
              <w:bottom w:w="90" w:type="dxa"/>
              <w:right w:w="100" w:type="dxa"/>
            </w:tcMar>
            <w:vAlign w:val="center"/>
          </w:tcPr>
          <w:p w14:paraId="070BA698" w14:textId="77777777" w:rsidR="00EA08E6" w:rsidRDefault="00000000">
            <w:pPr>
              <w:jc w:val="center"/>
            </w:pPr>
            <w:r>
              <w:rPr>
                <w:sz w:val="18"/>
              </w:rPr>
              <w:t>So What</w:t>
            </w:r>
          </w:p>
        </w:tc>
        <w:tc>
          <w:tcPr>
            <w:tcW w:w="8050" w:type="dxa"/>
            <w:tcMar>
              <w:top w:w="90" w:type="dxa"/>
              <w:left w:w="100" w:type="dxa"/>
              <w:bottom w:w="90" w:type="dxa"/>
              <w:right w:w="100" w:type="dxa"/>
            </w:tcMar>
            <w:vAlign w:val="center"/>
          </w:tcPr>
          <w:p w14:paraId="6502C2D9" w14:textId="77777777" w:rsidR="00EA08E6" w:rsidRDefault="00000000">
            <w:pPr>
              <w:rPr>
                <w:lang w:eastAsia="ja-JP"/>
              </w:rPr>
            </w:pPr>
            <w:r>
              <w:rPr>
                <w:sz w:val="18"/>
                <w:lang w:eastAsia="ja-JP"/>
              </w:rPr>
              <w:t>統計・自由記述・組織差を統合し、課題仮説を言語化できる</w:t>
            </w:r>
          </w:p>
        </w:tc>
      </w:tr>
      <w:tr w:rsidR="00EA08E6" w14:paraId="5098273C" w14:textId="77777777">
        <w:trPr>
          <w:jc w:val="center"/>
        </w:trPr>
        <w:tc>
          <w:tcPr>
            <w:tcW w:w="1247" w:type="dxa"/>
            <w:tcMar>
              <w:top w:w="90" w:type="dxa"/>
              <w:left w:w="100" w:type="dxa"/>
              <w:bottom w:w="90" w:type="dxa"/>
              <w:right w:w="100" w:type="dxa"/>
            </w:tcMar>
            <w:vAlign w:val="center"/>
          </w:tcPr>
          <w:p w14:paraId="50894729" w14:textId="77777777" w:rsidR="00EA08E6" w:rsidRDefault="00000000">
            <w:pPr>
              <w:jc w:val="center"/>
            </w:pPr>
            <w:r>
              <w:rPr>
                <w:sz w:val="18"/>
              </w:rPr>
              <w:t>Now What</w:t>
            </w:r>
          </w:p>
        </w:tc>
        <w:tc>
          <w:tcPr>
            <w:tcW w:w="8050" w:type="dxa"/>
            <w:tcMar>
              <w:top w:w="90" w:type="dxa"/>
              <w:left w:w="100" w:type="dxa"/>
              <w:bottom w:w="90" w:type="dxa"/>
              <w:right w:w="100" w:type="dxa"/>
            </w:tcMar>
            <w:vAlign w:val="center"/>
          </w:tcPr>
          <w:p w14:paraId="3D7BC743" w14:textId="77777777" w:rsidR="00EA08E6" w:rsidRDefault="00000000">
            <w:pPr>
              <w:rPr>
                <w:lang w:eastAsia="ja-JP"/>
              </w:rPr>
            </w:pPr>
            <w:r>
              <w:rPr>
                <w:sz w:val="18"/>
                <w:lang w:eastAsia="ja-JP"/>
              </w:rPr>
              <w:t>全庁／部局／課の各レベルで実施すべきアクション候補を提示できる</w:t>
            </w:r>
          </w:p>
        </w:tc>
      </w:tr>
    </w:tbl>
    <w:p w14:paraId="78261717" w14:textId="77777777" w:rsidR="00EA08E6" w:rsidRDefault="00EA08E6">
      <w:pPr>
        <w:spacing w:after="40"/>
        <w:rPr>
          <w:lang w:eastAsia="ja-JP"/>
        </w:rPr>
      </w:pPr>
    </w:p>
    <w:p w14:paraId="6850B594" w14:textId="77777777" w:rsidR="00EA08E6" w:rsidRDefault="00000000">
      <w:pPr>
        <w:pStyle w:val="21"/>
      </w:pPr>
      <w:r>
        <w:t xml:space="preserve">0-1. </w:t>
      </w:r>
      <w:proofErr w:type="spellStart"/>
      <w:r>
        <w:t>最終成果物</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01"/>
        <w:gridCol w:w="1701"/>
        <w:gridCol w:w="4706"/>
        <w:gridCol w:w="1191"/>
      </w:tblGrid>
      <w:tr w:rsidR="00EA08E6" w14:paraId="541E7BB3" w14:textId="77777777">
        <w:trPr>
          <w:tblHeader/>
          <w:jc w:val="center"/>
        </w:trPr>
        <w:tc>
          <w:tcPr>
            <w:tcW w:w="1701" w:type="dxa"/>
            <w:shd w:val="clear" w:color="auto" w:fill="1F2A44"/>
            <w:tcMar>
              <w:top w:w="90" w:type="dxa"/>
              <w:left w:w="100" w:type="dxa"/>
              <w:bottom w:w="90" w:type="dxa"/>
              <w:right w:w="100" w:type="dxa"/>
            </w:tcMar>
            <w:vAlign w:val="center"/>
          </w:tcPr>
          <w:p w14:paraId="7B52E214" w14:textId="77777777" w:rsidR="00EA08E6" w:rsidRDefault="00000000">
            <w:pPr>
              <w:jc w:val="center"/>
            </w:pPr>
            <w:r>
              <w:rPr>
                <w:b/>
                <w:color w:val="FFFFFF"/>
                <w:sz w:val="17"/>
              </w:rPr>
              <w:t>成果物</w:t>
            </w:r>
          </w:p>
        </w:tc>
        <w:tc>
          <w:tcPr>
            <w:tcW w:w="1701" w:type="dxa"/>
            <w:shd w:val="clear" w:color="auto" w:fill="1F2A44"/>
            <w:tcMar>
              <w:top w:w="90" w:type="dxa"/>
              <w:left w:w="100" w:type="dxa"/>
              <w:bottom w:w="90" w:type="dxa"/>
              <w:right w:w="100" w:type="dxa"/>
            </w:tcMar>
            <w:vAlign w:val="center"/>
          </w:tcPr>
          <w:p w14:paraId="35B80803" w14:textId="77777777" w:rsidR="00EA08E6" w:rsidRDefault="00000000">
            <w:pPr>
              <w:jc w:val="center"/>
            </w:pPr>
            <w:r>
              <w:rPr>
                <w:b/>
                <w:color w:val="FFFFFF"/>
                <w:sz w:val="17"/>
              </w:rPr>
              <w:t>対象</w:t>
            </w:r>
          </w:p>
        </w:tc>
        <w:tc>
          <w:tcPr>
            <w:tcW w:w="4706" w:type="dxa"/>
            <w:shd w:val="clear" w:color="auto" w:fill="1F2A44"/>
            <w:tcMar>
              <w:top w:w="90" w:type="dxa"/>
              <w:left w:w="100" w:type="dxa"/>
              <w:bottom w:w="90" w:type="dxa"/>
              <w:right w:w="100" w:type="dxa"/>
            </w:tcMar>
            <w:vAlign w:val="center"/>
          </w:tcPr>
          <w:p w14:paraId="70182065" w14:textId="77777777" w:rsidR="00EA08E6" w:rsidRDefault="00000000">
            <w:pPr>
              <w:jc w:val="center"/>
            </w:pPr>
            <w:r>
              <w:rPr>
                <w:b/>
                <w:color w:val="FFFFFF"/>
                <w:sz w:val="17"/>
              </w:rPr>
              <w:t>目的</w:t>
            </w:r>
          </w:p>
        </w:tc>
        <w:tc>
          <w:tcPr>
            <w:tcW w:w="1191" w:type="dxa"/>
            <w:shd w:val="clear" w:color="auto" w:fill="1F2A44"/>
            <w:tcMar>
              <w:top w:w="90" w:type="dxa"/>
              <w:left w:w="100" w:type="dxa"/>
              <w:bottom w:w="90" w:type="dxa"/>
              <w:right w:w="100" w:type="dxa"/>
            </w:tcMar>
            <w:vAlign w:val="center"/>
          </w:tcPr>
          <w:p w14:paraId="689FC391" w14:textId="77777777" w:rsidR="00EA08E6" w:rsidRDefault="00000000">
            <w:pPr>
              <w:jc w:val="center"/>
            </w:pPr>
            <w:r>
              <w:rPr>
                <w:b/>
                <w:color w:val="FFFFFF"/>
                <w:sz w:val="17"/>
              </w:rPr>
              <w:t>想定量</w:t>
            </w:r>
          </w:p>
        </w:tc>
      </w:tr>
      <w:tr w:rsidR="00EA08E6" w14:paraId="427AE200" w14:textId="77777777">
        <w:trPr>
          <w:jc w:val="center"/>
        </w:trPr>
        <w:tc>
          <w:tcPr>
            <w:tcW w:w="1701" w:type="dxa"/>
            <w:tcMar>
              <w:top w:w="90" w:type="dxa"/>
              <w:left w:w="100" w:type="dxa"/>
              <w:bottom w:w="90" w:type="dxa"/>
              <w:right w:w="100" w:type="dxa"/>
            </w:tcMar>
            <w:vAlign w:val="center"/>
          </w:tcPr>
          <w:p w14:paraId="307C5CB1" w14:textId="77777777" w:rsidR="00EA08E6" w:rsidRDefault="00000000">
            <w:pPr>
              <w:jc w:val="center"/>
            </w:pPr>
            <w:r>
              <w:rPr>
                <w:sz w:val="17"/>
              </w:rPr>
              <w:t>A. Executive One Pager</w:t>
            </w:r>
          </w:p>
        </w:tc>
        <w:tc>
          <w:tcPr>
            <w:tcW w:w="1701" w:type="dxa"/>
            <w:tcMar>
              <w:top w:w="90" w:type="dxa"/>
              <w:left w:w="100" w:type="dxa"/>
              <w:bottom w:w="90" w:type="dxa"/>
              <w:right w:w="100" w:type="dxa"/>
            </w:tcMar>
            <w:vAlign w:val="center"/>
          </w:tcPr>
          <w:p w14:paraId="2DFCC3E6" w14:textId="77777777" w:rsidR="00EA08E6" w:rsidRDefault="00000000">
            <w:r>
              <w:rPr>
                <w:sz w:val="17"/>
              </w:rPr>
              <w:t>首長・副首長・幹部</w:t>
            </w:r>
          </w:p>
        </w:tc>
        <w:tc>
          <w:tcPr>
            <w:tcW w:w="4706" w:type="dxa"/>
            <w:tcMar>
              <w:top w:w="90" w:type="dxa"/>
              <w:left w:w="100" w:type="dxa"/>
              <w:bottom w:w="90" w:type="dxa"/>
              <w:right w:w="100" w:type="dxa"/>
            </w:tcMar>
            <w:vAlign w:val="center"/>
          </w:tcPr>
          <w:p w14:paraId="54F420FA" w14:textId="77777777" w:rsidR="00EA08E6" w:rsidRDefault="00000000">
            <w:r>
              <w:rPr>
                <w:sz w:val="17"/>
              </w:rPr>
              <w:t>当該自治体の特徴・重点課題・Key Driver・施策方向性を1枚で把握</w:t>
            </w:r>
          </w:p>
        </w:tc>
        <w:tc>
          <w:tcPr>
            <w:tcW w:w="1191" w:type="dxa"/>
            <w:tcMar>
              <w:top w:w="90" w:type="dxa"/>
              <w:left w:w="100" w:type="dxa"/>
              <w:bottom w:w="90" w:type="dxa"/>
              <w:right w:w="100" w:type="dxa"/>
            </w:tcMar>
            <w:vAlign w:val="center"/>
          </w:tcPr>
          <w:p w14:paraId="34A1E92B" w14:textId="77777777" w:rsidR="00EA08E6" w:rsidRDefault="00000000">
            <w:r>
              <w:rPr>
                <w:sz w:val="17"/>
              </w:rPr>
              <w:t>1P</w:t>
            </w:r>
          </w:p>
        </w:tc>
      </w:tr>
      <w:tr w:rsidR="00EA08E6" w14:paraId="02DEC94F" w14:textId="77777777">
        <w:trPr>
          <w:jc w:val="center"/>
        </w:trPr>
        <w:tc>
          <w:tcPr>
            <w:tcW w:w="1701" w:type="dxa"/>
            <w:tcMar>
              <w:top w:w="90" w:type="dxa"/>
              <w:left w:w="100" w:type="dxa"/>
              <w:bottom w:w="90" w:type="dxa"/>
              <w:right w:w="100" w:type="dxa"/>
            </w:tcMar>
            <w:vAlign w:val="center"/>
          </w:tcPr>
          <w:p w14:paraId="7F3CE97F" w14:textId="77777777" w:rsidR="00EA08E6" w:rsidRDefault="00000000">
            <w:pPr>
              <w:jc w:val="center"/>
            </w:pPr>
            <w:r>
              <w:rPr>
                <w:sz w:val="17"/>
              </w:rPr>
              <w:t>B. 全庁分析レポート</w:t>
            </w:r>
          </w:p>
        </w:tc>
        <w:tc>
          <w:tcPr>
            <w:tcW w:w="1701" w:type="dxa"/>
            <w:tcMar>
              <w:top w:w="90" w:type="dxa"/>
              <w:left w:w="100" w:type="dxa"/>
              <w:bottom w:w="90" w:type="dxa"/>
              <w:right w:w="100" w:type="dxa"/>
            </w:tcMar>
            <w:vAlign w:val="center"/>
          </w:tcPr>
          <w:p w14:paraId="5ED6A29F" w14:textId="77777777" w:rsidR="00EA08E6" w:rsidRDefault="00000000">
            <w:r>
              <w:rPr>
                <w:sz w:val="17"/>
              </w:rPr>
              <w:t>幹部・人事部門</w:t>
            </w:r>
          </w:p>
        </w:tc>
        <w:tc>
          <w:tcPr>
            <w:tcW w:w="4706" w:type="dxa"/>
            <w:tcMar>
              <w:top w:w="90" w:type="dxa"/>
              <w:left w:w="100" w:type="dxa"/>
              <w:bottom w:w="90" w:type="dxa"/>
              <w:right w:w="100" w:type="dxa"/>
            </w:tcMar>
            <w:vAlign w:val="center"/>
          </w:tcPr>
          <w:p w14:paraId="6B29A6C5" w14:textId="77777777" w:rsidR="00EA08E6" w:rsidRDefault="00000000">
            <w:pPr>
              <w:rPr>
                <w:lang w:eastAsia="ja-JP"/>
              </w:rPr>
            </w:pPr>
            <w:r>
              <w:rPr>
                <w:sz w:val="17"/>
                <w:lang w:eastAsia="ja-JP"/>
              </w:rPr>
              <w:t>全庁の状態、組織差、要因、自由記述、施策までを統合</w:t>
            </w:r>
          </w:p>
        </w:tc>
        <w:tc>
          <w:tcPr>
            <w:tcW w:w="1191" w:type="dxa"/>
            <w:tcMar>
              <w:top w:w="90" w:type="dxa"/>
              <w:left w:w="100" w:type="dxa"/>
              <w:bottom w:w="90" w:type="dxa"/>
              <w:right w:w="100" w:type="dxa"/>
            </w:tcMar>
            <w:vAlign w:val="center"/>
          </w:tcPr>
          <w:p w14:paraId="37EFBAD2" w14:textId="77777777" w:rsidR="00EA08E6" w:rsidRDefault="00000000">
            <w:r>
              <w:rPr>
                <w:sz w:val="17"/>
              </w:rPr>
              <w:t>80〜110P目安</w:t>
            </w:r>
          </w:p>
        </w:tc>
      </w:tr>
      <w:tr w:rsidR="00EA08E6" w14:paraId="241ACF7C" w14:textId="77777777">
        <w:trPr>
          <w:jc w:val="center"/>
        </w:trPr>
        <w:tc>
          <w:tcPr>
            <w:tcW w:w="1701" w:type="dxa"/>
            <w:tcMar>
              <w:top w:w="90" w:type="dxa"/>
              <w:left w:w="100" w:type="dxa"/>
              <w:bottom w:w="90" w:type="dxa"/>
              <w:right w:w="100" w:type="dxa"/>
            </w:tcMar>
            <w:vAlign w:val="center"/>
          </w:tcPr>
          <w:p w14:paraId="37DD85F6" w14:textId="77777777" w:rsidR="00EA08E6" w:rsidRDefault="00000000">
            <w:pPr>
              <w:jc w:val="center"/>
            </w:pPr>
            <w:r>
              <w:rPr>
                <w:sz w:val="17"/>
              </w:rPr>
              <w:lastRenderedPageBreak/>
              <w:t>C. 部局別レポート</w:t>
            </w:r>
          </w:p>
        </w:tc>
        <w:tc>
          <w:tcPr>
            <w:tcW w:w="1701" w:type="dxa"/>
            <w:tcMar>
              <w:top w:w="90" w:type="dxa"/>
              <w:left w:w="100" w:type="dxa"/>
              <w:bottom w:w="90" w:type="dxa"/>
              <w:right w:w="100" w:type="dxa"/>
            </w:tcMar>
            <w:vAlign w:val="center"/>
          </w:tcPr>
          <w:p w14:paraId="4868F2EE" w14:textId="77777777" w:rsidR="00EA08E6" w:rsidRDefault="00000000">
            <w:r>
              <w:rPr>
                <w:sz w:val="17"/>
              </w:rPr>
              <w:t>部局長</w:t>
            </w:r>
          </w:p>
        </w:tc>
        <w:tc>
          <w:tcPr>
            <w:tcW w:w="4706" w:type="dxa"/>
            <w:tcMar>
              <w:top w:w="90" w:type="dxa"/>
              <w:left w:w="100" w:type="dxa"/>
              <w:bottom w:w="90" w:type="dxa"/>
              <w:right w:w="100" w:type="dxa"/>
            </w:tcMar>
            <w:vAlign w:val="center"/>
          </w:tcPr>
          <w:p w14:paraId="7D3C66A7" w14:textId="77777777" w:rsidR="00EA08E6" w:rsidRDefault="00000000">
            <w:pPr>
              <w:rPr>
                <w:lang w:eastAsia="ja-JP"/>
              </w:rPr>
            </w:pPr>
            <w:r>
              <w:rPr>
                <w:sz w:val="17"/>
                <w:lang w:eastAsia="ja-JP"/>
              </w:rPr>
              <w:t>自部局の特徴と優先課題を把握し、部局施策に落とす</w:t>
            </w:r>
          </w:p>
        </w:tc>
        <w:tc>
          <w:tcPr>
            <w:tcW w:w="1191" w:type="dxa"/>
            <w:tcMar>
              <w:top w:w="90" w:type="dxa"/>
              <w:left w:w="100" w:type="dxa"/>
              <w:bottom w:w="90" w:type="dxa"/>
              <w:right w:w="100" w:type="dxa"/>
            </w:tcMar>
            <w:vAlign w:val="center"/>
          </w:tcPr>
          <w:p w14:paraId="113B1ED7" w14:textId="77777777" w:rsidR="00EA08E6" w:rsidRDefault="00000000">
            <w:r>
              <w:rPr>
                <w:sz w:val="17"/>
              </w:rPr>
              <w:t>4〜8P／部局</w:t>
            </w:r>
          </w:p>
        </w:tc>
      </w:tr>
      <w:tr w:rsidR="00EA08E6" w14:paraId="59301691" w14:textId="77777777">
        <w:trPr>
          <w:jc w:val="center"/>
        </w:trPr>
        <w:tc>
          <w:tcPr>
            <w:tcW w:w="1701" w:type="dxa"/>
            <w:tcMar>
              <w:top w:w="90" w:type="dxa"/>
              <w:left w:w="100" w:type="dxa"/>
              <w:bottom w:w="90" w:type="dxa"/>
              <w:right w:w="100" w:type="dxa"/>
            </w:tcMar>
            <w:vAlign w:val="center"/>
          </w:tcPr>
          <w:p w14:paraId="3396966C" w14:textId="77777777" w:rsidR="00EA08E6" w:rsidRDefault="00000000">
            <w:pPr>
              <w:jc w:val="center"/>
              <w:rPr>
                <w:lang w:eastAsia="ja-JP"/>
              </w:rPr>
            </w:pPr>
            <w:r>
              <w:rPr>
                <w:sz w:val="17"/>
                <w:lang w:eastAsia="ja-JP"/>
              </w:rPr>
              <w:t>D. 課長向けアクションシート</w:t>
            </w:r>
          </w:p>
        </w:tc>
        <w:tc>
          <w:tcPr>
            <w:tcW w:w="1701" w:type="dxa"/>
            <w:tcMar>
              <w:top w:w="90" w:type="dxa"/>
              <w:left w:w="100" w:type="dxa"/>
              <w:bottom w:w="90" w:type="dxa"/>
              <w:right w:w="100" w:type="dxa"/>
            </w:tcMar>
            <w:vAlign w:val="center"/>
          </w:tcPr>
          <w:p w14:paraId="331586ED" w14:textId="77777777" w:rsidR="00EA08E6" w:rsidRDefault="00000000">
            <w:proofErr w:type="spellStart"/>
            <w:r>
              <w:rPr>
                <w:sz w:val="17"/>
              </w:rPr>
              <w:t>課長</w:t>
            </w:r>
            <w:proofErr w:type="spellEnd"/>
          </w:p>
        </w:tc>
        <w:tc>
          <w:tcPr>
            <w:tcW w:w="4706" w:type="dxa"/>
            <w:tcMar>
              <w:top w:w="90" w:type="dxa"/>
              <w:left w:w="100" w:type="dxa"/>
              <w:bottom w:w="90" w:type="dxa"/>
              <w:right w:w="100" w:type="dxa"/>
            </w:tcMar>
            <w:vAlign w:val="center"/>
          </w:tcPr>
          <w:p w14:paraId="5BE5F5D5" w14:textId="77777777" w:rsidR="00EA08E6" w:rsidRDefault="00000000">
            <w:pPr>
              <w:rPr>
                <w:lang w:eastAsia="ja-JP"/>
              </w:rPr>
            </w:pPr>
            <w:r>
              <w:rPr>
                <w:sz w:val="17"/>
                <w:lang w:eastAsia="ja-JP"/>
              </w:rPr>
              <w:t>WSで結果を解釈し、3〜6か月の行動計画を作る</w:t>
            </w:r>
          </w:p>
        </w:tc>
        <w:tc>
          <w:tcPr>
            <w:tcW w:w="1191" w:type="dxa"/>
            <w:tcMar>
              <w:top w:w="90" w:type="dxa"/>
              <w:left w:w="100" w:type="dxa"/>
              <w:bottom w:w="90" w:type="dxa"/>
              <w:right w:w="100" w:type="dxa"/>
            </w:tcMar>
            <w:vAlign w:val="center"/>
          </w:tcPr>
          <w:p w14:paraId="2014CE03" w14:textId="77777777" w:rsidR="00EA08E6" w:rsidRDefault="00000000">
            <w:r>
              <w:rPr>
                <w:sz w:val="17"/>
              </w:rPr>
              <w:t>2P／課</w:t>
            </w:r>
          </w:p>
        </w:tc>
      </w:tr>
      <w:tr w:rsidR="00EA08E6" w14:paraId="4A6DF3C7" w14:textId="77777777">
        <w:trPr>
          <w:jc w:val="center"/>
        </w:trPr>
        <w:tc>
          <w:tcPr>
            <w:tcW w:w="1701" w:type="dxa"/>
            <w:tcMar>
              <w:top w:w="90" w:type="dxa"/>
              <w:left w:w="100" w:type="dxa"/>
              <w:bottom w:w="90" w:type="dxa"/>
              <w:right w:w="100" w:type="dxa"/>
            </w:tcMar>
            <w:vAlign w:val="center"/>
          </w:tcPr>
          <w:p w14:paraId="24DE8B79" w14:textId="77777777" w:rsidR="00EA08E6" w:rsidRDefault="00000000">
            <w:pPr>
              <w:jc w:val="center"/>
            </w:pPr>
            <w:r>
              <w:rPr>
                <w:sz w:val="17"/>
              </w:rPr>
              <w:t>E. 詳細集計編</w:t>
            </w:r>
          </w:p>
        </w:tc>
        <w:tc>
          <w:tcPr>
            <w:tcW w:w="1701" w:type="dxa"/>
            <w:tcMar>
              <w:top w:w="90" w:type="dxa"/>
              <w:left w:w="100" w:type="dxa"/>
              <w:bottom w:w="90" w:type="dxa"/>
              <w:right w:w="100" w:type="dxa"/>
            </w:tcMar>
            <w:vAlign w:val="center"/>
          </w:tcPr>
          <w:p w14:paraId="08996FC9" w14:textId="77777777" w:rsidR="00EA08E6" w:rsidRDefault="00000000">
            <w:r>
              <w:rPr>
                <w:sz w:val="17"/>
              </w:rPr>
              <w:t>人事・分析担当</w:t>
            </w:r>
          </w:p>
        </w:tc>
        <w:tc>
          <w:tcPr>
            <w:tcW w:w="4706" w:type="dxa"/>
            <w:tcMar>
              <w:top w:w="90" w:type="dxa"/>
              <w:left w:w="100" w:type="dxa"/>
              <w:bottom w:w="90" w:type="dxa"/>
              <w:right w:w="100" w:type="dxa"/>
            </w:tcMar>
            <w:vAlign w:val="center"/>
          </w:tcPr>
          <w:p w14:paraId="016228CC" w14:textId="77777777" w:rsidR="00EA08E6" w:rsidRDefault="00000000">
            <w:pPr>
              <w:rPr>
                <w:lang w:eastAsia="ja-JP"/>
              </w:rPr>
            </w:pPr>
            <w:r>
              <w:rPr>
                <w:sz w:val="17"/>
                <w:lang w:eastAsia="ja-JP"/>
              </w:rPr>
              <w:t>全設問×全組織×属性の確認・問い合わせ対応</w:t>
            </w:r>
          </w:p>
        </w:tc>
        <w:tc>
          <w:tcPr>
            <w:tcW w:w="1191" w:type="dxa"/>
            <w:tcMar>
              <w:top w:w="90" w:type="dxa"/>
              <w:left w:w="100" w:type="dxa"/>
              <w:bottom w:w="90" w:type="dxa"/>
              <w:right w:w="100" w:type="dxa"/>
            </w:tcMar>
            <w:vAlign w:val="center"/>
          </w:tcPr>
          <w:p w14:paraId="2DC3C51F" w14:textId="77777777" w:rsidR="00EA08E6" w:rsidRDefault="00000000">
            <w:proofErr w:type="spellStart"/>
            <w:r>
              <w:rPr>
                <w:sz w:val="17"/>
              </w:rPr>
              <w:t>別冊／可変</w:t>
            </w:r>
            <w:proofErr w:type="spellEnd"/>
          </w:p>
        </w:tc>
      </w:tr>
      <w:tr w:rsidR="00EA08E6" w14:paraId="671EDF92" w14:textId="77777777">
        <w:trPr>
          <w:jc w:val="center"/>
        </w:trPr>
        <w:tc>
          <w:tcPr>
            <w:tcW w:w="1701" w:type="dxa"/>
            <w:tcMar>
              <w:top w:w="90" w:type="dxa"/>
              <w:left w:w="100" w:type="dxa"/>
              <w:bottom w:w="90" w:type="dxa"/>
              <w:right w:w="100" w:type="dxa"/>
            </w:tcMar>
            <w:vAlign w:val="center"/>
          </w:tcPr>
          <w:p w14:paraId="772E0380" w14:textId="77777777" w:rsidR="00EA08E6" w:rsidRDefault="00000000">
            <w:pPr>
              <w:jc w:val="center"/>
            </w:pPr>
            <w:r>
              <w:rPr>
                <w:sz w:val="17"/>
              </w:rPr>
              <w:t>F. 分析データ一式</w:t>
            </w:r>
          </w:p>
        </w:tc>
        <w:tc>
          <w:tcPr>
            <w:tcW w:w="1701" w:type="dxa"/>
            <w:tcMar>
              <w:top w:w="90" w:type="dxa"/>
              <w:left w:w="100" w:type="dxa"/>
              <w:bottom w:w="90" w:type="dxa"/>
              <w:right w:w="100" w:type="dxa"/>
            </w:tcMar>
            <w:vAlign w:val="center"/>
          </w:tcPr>
          <w:p w14:paraId="3B4944CE" w14:textId="77777777" w:rsidR="00EA08E6" w:rsidRDefault="00000000">
            <w:r>
              <w:rPr>
                <w:sz w:val="17"/>
              </w:rPr>
              <w:t>CAQNAL・委託先</w:t>
            </w:r>
          </w:p>
        </w:tc>
        <w:tc>
          <w:tcPr>
            <w:tcW w:w="4706" w:type="dxa"/>
            <w:tcMar>
              <w:top w:w="90" w:type="dxa"/>
              <w:left w:w="100" w:type="dxa"/>
              <w:bottom w:w="90" w:type="dxa"/>
              <w:right w:w="100" w:type="dxa"/>
            </w:tcMar>
            <w:vAlign w:val="center"/>
          </w:tcPr>
          <w:p w14:paraId="04E15DB1" w14:textId="77777777" w:rsidR="00EA08E6" w:rsidRDefault="00000000">
            <w:pPr>
              <w:rPr>
                <w:lang w:eastAsia="ja-JP"/>
              </w:rPr>
            </w:pPr>
            <w:r>
              <w:rPr>
                <w:sz w:val="17"/>
                <w:lang w:eastAsia="ja-JP"/>
              </w:rPr>
              <w:t>再計算・監査・次年度比較に利用</w:t>
            </w:r>
          </w:p>
        </w:tc>
        <w:tc>
          <w:tcPr>
            <w:tcW w:w="1191" w:type="dxa"/>
            <w:tcMar>
              <w:top w:w="90" w:type="dxa"/>
              <w:left w:w="100" w:type="dxa"/>
              <w:bottom w:w="90" w:type="dxa"/>
              <w:right w:w="100" w:type="dxa"/>
            </w:tcMar>
            <w:vAlign w:val="center"/>
          </w:tcPr>
          <w:p w14:paraId="54D41462" w14:textId="77777777" w:rsidR="00EA08E6" w:rsidRDefault="00000000">
            <w:r>
              <w:rPr>
                <w:sz w:val="17"/>
              </w:rPr>
              <w:t>CSV/</w:t>
            </w:r>
            <w:proofErr w:type="spellStart"/>
            <w:r>
              <w:rPr>
                <w:sz w:val="17"/>
              </w:rPr>
              <w:t>XLSX等</w:t>
            </w:r>
            <w:proofErr w:type="spellEnd"/>
          </w:p>
        </w:tc>
      </w:tr>
    </w:tbl>
    <w:p w14:paraId="2673DA6D" w14:textId="77777777" w:rsidR="00EA08E6" w:rsidRDefault="00EA08E6">
      <w:pPr>
        <w:spacing w:after="40"/>
      </w:pPr>
    </w:p>
    <w:p w14:paraId="458F6123" w14:textId="77777777" w:rsidR="00EA08E6" w:rsidRDefault="00000000">
      <w:r>
        <w:br w:type="page"/>
      </w:r>
    </w:p>
    <w:p w14:paraId="288E57E1" w14:textId="77777777" w:rsidR="00EA08E6" w:rsidRDefault="00000000">
      <w:pPr>
        <w:pStyle w:val="1"/>
      </w:pPr>
      <w:r>
        <w:lastRenderedPageBreak/>
        <w:t xml:space="preserve">1. </w:t>
      </w:r>
      <w:r>
        <w:t>入力データ・前提条件</w:t>
      </w:r>
    </w:p>
    <w:p w14:paraId="77CE163F" w14:textId="77777777" w:rsidR="00EA08E6" w:rsidRDefault="00000000">
      <w:pPr>
        <w:pStyle w:val="Lead"/>
        <w:rPr>
          <w:lang w:eastAsia="ja-JP"/>
        </w:rPr>
      </w:pPr>
      <w:r>
        <w:rPr>
          <w:lang w:eastAsia="ja-JP"/>
        </w:rPr>
        <w:t>委託先は分析開始前に、以下の入力データとメタ情報が揃っていることを確認する。不足がある場合は分析を開始せず、CAQNALへ不足項目・影響範囲を報告する。</w:t>
      </w:r>
    </w:p>
    <w:p w14:paraId="383861FA" w14:textId="77777777" w:rsidR="00EA08E6" w:rsidRDefault="00000000">
      <w:pPr>
        <w:pStyle w:val="21"/>
      </w:pPr>
      <w:r>
        <w:t xml:space="preserve">1-1. </w:t>
      </w:r>
      <w:proofErr w:type="spellStart"/>
      <w:r>
        <w:t>必須入力ファイル</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67"/>
        <w:gridCol w:w="1701"/>
        <w:gridCol w:w="4195"/>
        <w:gridCol w:w="2835"/>
      </w:tblGrid>
      <w:tr w:rsidR="00EA08E6" w14:paraId="35E9F4AC" w14:textId="77777777">
        <w:trPr>
          <w:tblHeader/>
          <w:jc w:val="center"/>
        </w:trPr>
        <w:tc>
          <w:tcPr>
            <w:tcW w:w="567" w:type="dxa"/>
            <w:shd w:val="clear" w:color="auto" w:fill="1F2A44"/>
            <w:tcMar>
              <w:top w:w="90" w:type="dxa"/>
              <w:left w:w="100" w:type="dxa"/>
              <w:bottom w:w="90" w:type="dxa"/>
              <w:right w:w="100" w:type="dxa"/>
            </w:tcMar>
            <w:vAlign w:val="center"/>
          </w:tcPr>
          <w:p w14:paraId="66138DA8" w14:textId="77777777" w:rsidR="00EA08E6" w:rsidRDefault="00000000">
            <w:pPr>
              <w:jc w:val="center"/>
            </w:pPr>
            <w:r>
              <w:rPr>
                <w:b/>
                <w:color w:val="FFFFFF"/>
                <w:sz w:val="16"/>
              </w:rPr>
              <w:t>No.</w:t>
            </w:r>
          </w:p>
        </w:tc>
        <w:tc>
          <w:tcPr>
            <w:tcW w:w="1701" w:type="dxa"/>
            <w:shd w:val="clear" w:color="auto" w:fill="1F2A44"/>
            <w:tcMar>
              <w:top w:w="90" w:type="dxa"/>
              <w:left w:w="100" w:type="dxa"/>
              <w:bottom w:w="90" w:type="dxa"/>
              <w:right w:w="100" w:type="dxa"/>
            </w:tcMar>
            <w:vAlign w:val="center"/>
          </w:tcPr>
          <w:p w14:paraId="172E5E12" w14:textId="77777777" w:rsidR="00EA08E6" w:rsidRDefault="00000000">
            <w:pPr>
              <w:jc w:val="center"/>
            </w:pPr>
            <w:r>
              <w:rPr>
                <w:b/>
                <w:color w:val="FFFFFF"/>
                <w:sz w:val="16"/>
              </w:rPr>
              <w:t>ファイル</w:t>
            </w:r>
          </w:p>
        </w:tc>
        <w:tc>
          <w:tcPr>
            <w:tcW w:w="4195" w:type="dxa"/>
            <w:shd w:val="clear" w:color="auto" w:fill="1F2A44"/>
            <w:tcMar>
              <w:top w:w="90" w:type="dxa"/>
              <w:left w:w="100" w:type="dxa"/>
              <w:bottom w:w="90" w:type="dxa"/>
              <w:right w:w="100" w:type="dxa"/>
            </w:tcMar>
            <w:vAlign w:val="center"/>
          </w:tcPr>
          <w:p w14:paraId="68DB8B90" w14:textId="77777777" w:rsidR="00EA08E6" w:rsidRDefault="00000000">
            <w:pPr>
              <w:jc w:val="center"/>
            </w:pPr>
            <w:r>
              <w:rPr>
                <w:b/>
                <w:color w:val="FFFFFF"/>
                <w:sz w:val="16"/>
              </w:rPr>
              <w:t>必須項目</w:t>
            </w:r>
          </w:p>
        </w:tc>
        <w:tc>
          <w:tcPr>
            <w:tcW w:w="2835" w:type="dxa"/>
            <w:shd w:val="clear" w:color="auto" w:fill="1F2A44"/>
            <w:tcMar>
              <w:top w:w="90" w:type="dxa"/>
              <w:left w:w="100" w:type="dxa"/>
              <w:bottom w:w="90" w:type="dxa"/>
              <w:right w:w="100" w:type="dxa"/>
            </w:tcMar>
            <w:vAlign w:val="center"/>
          </w:tcPr>
          <w:p w14:paraId="498607E7" w14:textId="77777777" w:rsidR="00EA08E6" w:rsidRDefault="00000000">
            <w:pPr>
              <w:jc w:val="center"/>
            </w:pPr>
            <w:r>
              <w:rPr>
                <w:b/>
                <w:color w:val="FFFFFF"/>
                <w:sz w:val="16"/>
              </w:rPr>
              <w:t>用途</w:t>
            </w:r>
          </w:p>
        </w:tc>
      </w:tr>
      <w:tr w:rsidR="00EA08E6" w14:paraId="06104217" w14:textId="77777777">
        <w:trPr>
          <w:jc w:val="center"/>
        </w:trPr>
        <w:tc>
          <w:tcPr>
            <w:tcW w:w="567" w:type="dxa"/>
            <w:tcMar>
              <w:top w:w="90" w:type="dxa"/>
              <w:left w:w="100" w:type="dxa"/>
              <w:bottom w:w="90" w:type="dxa"/>
              <w:right w:w="100" w:type="dxa"/>
            </w:tcMar>
            <w:vAlign w:val="center"/>
          </w:tcPr>
          <w:p w14:paraId="6B5C3676" w14:textId="77777777" w:rsidR="00EA08E6" w:rsidRDefault="00000000">
            <w:pPr>
              <w:jc w:val="center"/>
            </w:pPr>
            <w:r>
              <w:rPr>
                <w:sz w:val="16"/>
              </w:rPr>
              <w:t>1</w:t>
            </w:r>
          </w:p>
        </w:tc>
        <w:tc>
          <w:tcPr>
            <w:tcW w:w="1701" w:type="dxa"/>
            <w:tcMar>
              <w:top w:w="90" w:type="dxa"/>
              <w:left w:w="100" w:type="dxa"/>
              <w:bottom w:w="90" w:type="dxa"/>
              <w:right w:w="100" w:type="dxa"/>
            </w:tcMar>
            <w:vAlign w:val="center"/>
          </w:tcPr>
          <w:p w14:paraId="4BA22DC0" w14:textId="77777777" w:rsidR="00EA08E6" w:rsidRDefault="00000000">
            <w:r>
              <w:rPr>
                <w:sz w:val="16"/>
              </w:rPr>
              <w:t>当年回答データ</w:t>
            </w:r>
          </w:p>
        </w:tc>
        <w:tc>
          <w:tcPr>
            <w:tcW w:w="4195" w:type="dxa"/>
            <w:tcMar>
              <w:top w:w="90" w:type="dxa"/>
              <w:left w:w="100" w:type="dxa"/>
              <w:bottom w:w="90" w:type="dxa"/>
              <w:right w:w="100" w:type="dxa"/>
            </w:tcMar>
            <w:vAlign w:val="center"/>
          </w:tcPr>
          <w:p w14:paraId="27C1F359" w14:textId="77777777" w:rsidR="00EA08E6" w:rsidRDefault="00000000">
            <w:pPr>
              <w:rPr>
                <w:lang w:eastAsia="ja-JP"/>
              </w:rPr>
            </w:pPr>
            <w:r>
              <w:rPr>
                <w:sz w:val="16"/>
                <w:lang w:eastAsia="ja-JP"/>
              </w:rPr>
              <w:t>回答者ID、全設問回答、自由記述、属性コード</w:t>
            </w:r>
          </w:p>
        </w:tc>
        <w:tc>
          <w:tcPr>
            <w:tcW w:w="2835" w:type="dxa"/>
            <w:tcMar>
              <w:top w:w="90" w:type="dxa"/>
              <w:left w:w="100" w:type="dxa"/>
              <w:bottom w:w="90" w:type="dxa"/>
              <w:right w:w="100" w:type="dxa"/>
            </w:tcMar>
            <w:vAlign w:val="center"/>
          </w:tcPr>
          <w:p w14:paraId="56A15394" w14:textId="77777777" w:rsidR="00EA08E6" w:rsidRDefault="00000000">
            <w:pPr>
              <w:rPr>
                <w:lang w:eastAsia="ja-JP"/>
              </w:rPr>
            </w:pPr>
            <w:r>
              <w:rPr>
                <w:sz w:val="16"/>
                <w:lang w:eastAsia="ja-JP"/>
              </w:rPr>
              <w:t>当年分析の基礎データ</w:t>
            </w:r>
          </w:p>
        </w:tc>
      </w:tr>
      <w:tr w:rsidR="00EA08E6" w14:paraId="6CC6E22C" w14:textId="77777777">
        <w:trPr>
          <w:jc w:val="center"/>
        </w:trPr>
        <w:tc>
          <w:tcPr>
            <w:tcW w:w="567" w:type="dxa"/>
            <w:tcMar>
              <w:top w:w="90" w:type="dxa"/>
              <w:left w:w="100" w:type="dxa"/>
              <w:bottom w:w="90" w:type="dxa"/>
              <w:right w:w="100" w:type="dxa"/>
            </w:tcMar>
            <w:vAlign w:val="center"/>
          </w:tcPr>
          <w:p w14:paraId="38C4205B" w14:textId="77777777" w:rsidR="00EA08E6" w:rsidRDefault="00000000">
            <w:pPr>
              <w:jc w:val="center"/>
            </w:pPr>
            <w:r>
              <w:rPr>
                <w:sz w:val="16"/>
              </w:rPr>
              <w:t>2</w:t>
            </w:r>
          </w:p>
        </w:tc>
        <w:tc>
          <w:tcPr>
            <w:tcW w:w="1701" w:type="dxa"/>
            <w:tcMar>
              <w:top w:w="90" w:type="dxa"/>
              <w:left w:w="100" w:type="dxa"/>
              <w:bottom w:w="90" w:type="dxa"/>
              <w:right w:w="100" w:type="dxa"/>
            </w:tcMar>
            <w:vAlign w:val="center"/>
          </w:tcPr>
          <w:p w14:paraId="571A1F25" w14:textId="77777777" w:rsidR="00EA08E6" w:rsidRDefault="00000000">
            <w:r>
              <w:rPr>
                <w:sz w:val="16"/>
              </w:rPr>
              <w:t>設問マスタ</w:t>
            </w:r>
          </w:p>
        </w:tc>
        <w:tc>
          <w:tcPr>
            <w:tcW w:w="4195" w:type="dxa"/>
            <w:tcMar>
              <w:top w:w="90" w:type="dxa"/>
              <w:left w:w="100" w:type="dxa"/>
              <w:bottom w:w="90" w:type="dxa"/>
              <w:right w:w="100" w:type="dxa"/>
            </w:tcMar>
            <w:vAlign w:val="center"/>
          </w:tcPr>
          <w:p w14:paraId="2029B159" w14:textId="77777777" w:rsidR="00EA08E6" w:rsidRDefault="00000000">
            <w:pPr>
              <w:rPr>
                <w:lang w:eastAsia="ja-JP"/>
              </w:rPr>
            </w:pPr>
            <w:r>
              <w:rPr>
                <w:sz w:val="16"/>
                <w:lang w:eastAsia="ja-JP"/>
              </w:rPr>
              <w:t>設問ID、設問文、大分類、中分類、結果指標/ドライバー区分、逆転項目フラグ</w:t>
            </w:r>
          </w:p>
        </w:tc>
        <w:tc>
          <w:tcPr>
            <w:tcW w:w="2835" w:type="dxa"/>
            <w:tcMar>
              <w:top w:w="90" w:type="dxa"/>
              <w:left w:w="100" w:type="dxa"/>
              <w:bottom w:w="90" w:type="dxa"/>
              <w:right w:w="100" w:type="dxa"/>
            </w:tcMar>
            <w:vAlign w:val="center"/>
          </w:tcPr>
          <w:p w14:paraId="7A85742D" w14:textId="77777777" w:rsidR="00EA08E6" w:rsidRDefault="00000000">
            <w:pPr>
              <w:rPr>
                <w:lang w:eastAsia="ja-JP"/>
              </w:rPr>
            </w:pPr>
            <w:r>
              <w:rPr>
                <w:sz w:val="16"/>
                <w:lang w:eastAsia="ja-JP"/>
              </w:rPr>
              <w:t>集計・分析対象の定義</w:t>
            </w:r>
          </w:p>
        </w:tc>
      </w:tr>
      <w:tr w:rsidR="00EA08E6" w14:paraId="01FE3F37" w14:textId="77777777">
        <w:trPr>
          <w:jc w:val="center"/>
        </w:trPr>
        <w:tc>
          <w:tcPr>
            <w:tcW w:w="567" w:type="dxa"/>
            <w:tcMar>
              <w:top w:w="90" w:type="dxa"/>
              <w:left w:w="100" w:type="dxa"/>
              <w:bottom w:w="90" w:type="dxa"/>
              <w:right w:w="100" w:type="dxa"/>
            </w:tcMar>
            <w:vAlign w:val="center"/>
          </w:tcPr>
          <w:p w14:paraId="24DFAD8B" w14:textId="77777777" w:rsidR="00EA08E6" w:rsidRDefault="00000000">
            <w:pPr>
              <w:jc w:val="center"/>
            </w:pPr>
            <w:r>
              <w:rPr>
                <w:sz w:val="16"/>
              </w:rPr>
              <w:t>3</w:t>
            </w:r>
          </w:p>
        </w:tc>
        <w:tc>
          <w:tcPr>
            <w:tcW w:w="1701" w:type="dxa"/>
            <w:tcMar>
              <w:top w:w="90" w:type="dxa"/>
              <w:left w:w="100" w:type="dxa"/>
              <w:bottom w:w="90" w:type="dxa"/>
              <w:right w:w="100" w:type="dxa"/>
            </w:tcMar>
            <w:vAlign w:val="center"/>
          </w:tcPr>
          <w:p w14:paraId="34117534" w14:textId="77777777" w:rsidR="00EA08E6" w:rsidRDefault="00000000">
            <w:r>
              <w:rPr>
                <w:sz w:val="16"/>
              </w:rPr>
              <w:t>組織マスタ</w:t>
            </w:r>
          </w:p>
        </w:tc>
        <w:tc>
          <w:tcPr>
            <w:tcW w:w="4195" w:type="dxa"/>
            <w:tcMar>
              <w:top w:w="90" w:type="dxa"/>
              <w:left w:w="100" w:type="dxa"/>
              <w:bottom w:w="90" w:type="dxa"/>
              <w:right w:w="100" w:type="dxa"/>
            </w:tcMar>
            <w:vAlign w:val="center"/>
          </w:tcPr>
          <w:p w14:paraId="1CCA1F37" w14:textId="77777777" w:rsidR="00EA08E6" w:rsidRDefault="00000000">
            <w:pPr>
              <w:rPr>
                <w:lang w:eastAsia="ja-JP"/>
              </w:rPr>
            </w:pPr>
            <w:r>
              <w:rPr>
                <w:sz w:val="16"/>
                <w:lang w:eastAsia="ja-JP"/>
              </w:rPr>
              <w:t>部局コード、部局名、課コード、課名、上位組織コード</w:t>
            </w:r>
          </w:p>
        </w:tc>
        <w:tc>
          <w:tcPr>
            <w:tcW w:w="2835" w:type="dxa"/>
            <w:tcMar>
              <w:top w:w="90" w:type="dxa"/>
              <w:left w:w="100" w:type="dxa"/>
              <w:bottom w:w="90" w:type="dxa"/>
              <w:right w:w="100" w:type="dxa"/>
            </w:tcMar>
            <w:vAlign w:val="center"/>
          </w:tcPr>
          <w:p w14:paraId="111C33DC" w14:textId="77777777" w:rsidR="00EA08E6" w:rsidRDefault="00000000">
            <w:pPr>
              <w:rPr>
                <w:lang w:eastAsia="ja-JP"/>
              </w:rPr>
            </w:pPr>
            <w:r>
              <w:rPr>
                <w:sz w:val="16"/>
                <w:lang w:eastAsia="ja-JP"/>
              </w:rPr>
              <w:t>組織別集計・階層展開</w:t>
            </w:r>
          </w:p>
        </w:tc>
      </w:tr>
      <w:tr w:rsidR="00EA08E6" w14:paraId="24C732F2" w14:textId="77777777">
        <w:trPr>
          <w:jc w:val="center"/>
        </w:trPr>
        <w:tc>
          <w:tcPr>
            <w:tcW w:w="567" w:type="dxa"/>
            <w:tcMar>
              <w:top w:w="90" w:type="dxa"/>
              <w:left w:w="100" w:type="dxa"/>
              <w:bottom w:w="90" w:type="dxa"/>
              <w:right w:w="100" w:type="dxa"/>
            </w:tcMar>
            <w:vAlign w:val="center"/>
          </w:tcPr>
          <w:p w14:paraId="11CBCE9D" w14:textId="77777777" w:rsidR="00EA08E6" w:rsidRDefault="00000000">
            <w:pPr>
              <w:jc w:val="center"/>
            </w:pPr>
            <w:r>
              <w:rPr>
                <w:sz w:val="16"/>
              </w:rPr>
              <w:t>4</w:t>
            </w:r>
          </w:p>
        </w:tc>
        <w:tc>
          <w:tcPr>
            <w:tcW w:w="1701" w:type="dxa"/>
            <w:tcMar>
              <w:top w:w="90" w:type="dxa"/>
              <w:left w:w="100" w:type="dxa"/>
              <w:bottom w:w="90" w:type="dxa"/>
              <w:right w:w="100" w:type="dxa"/>
            </w:tcMar>
            <w:vAlign w:val="center"/>
          </w:tcPr>
          <w:p w14:paraId="52C22844" w14:textId="77777777" w:rsidR="00EA08E6" w:rsidRDefault="00000000">
            <w:r>
              <w:rPr>
                <w:sz w:val="16"/>
              </w:rPr>
              <w:t>属性マスタ</w:t>
            </w:r>
          </w:p>
        </w:tc>
        <w:tc>
          <w:tcPr>
            <w:tcW w:w="4195" w:type="dxa"/>
            <w:tcMar>
              <w:top w:w="90" w:type="dxa"/>
              <w:left w:w="100" w:type="dxa"/>
              <w:bottom w:w="90" w:type="dxa"/>
              <w:right w:w="100" w:type="dxa"/>
            </w:tcMar>
            <w:vAlign w:val="center"/>
          </w:tcPr>
          <w:p w14:paraId="7D8F9144" w14:textId="77777777" w:rsidR="00EA08E6" w:rsidRDefault="00000000">
            <w:pPr>
              <w:rPr>
                <w:lang w:eastAsia="ja-JP"/>
              </w:rPr>
            </w:pPr>
            <w:r>
              <w:rPr>
                <w:sz w:val="16"/>
                <w:lang w:eastAsia="ja-JP"/>
              </w:rPr>
              <w:t>職位、年代、勤続年数、職種、任用区分等のコード定義</w:t>
            </w:r>
          </w:p>
        </w:tc>
        <w:tc>
          <w:tcPr>
            <w:tcW w:w="2835" w:type="dxa"/>
            <w:tcMar>
              <w:top w:w="90" w:type="dxa"/>
              <w:left w:w="100" w:type="dxa"/>
              <w:bottom w:w="90" w:type="dxa"/>
              <w:right w:w="100" w:type="dxa"/>
            </w:tcMar>
            <w:vAlign w:val="center"/>
          </w:tcPr>
          <w:p w14:paraId="07C4D25F" w14:textId="77777777" w:rsidR="00EA08E6" w:rsidRDefault="00000000">
            <w:proofErr w:type="spellStart"/>
            <w:r>
              <w:rPr>
                <w:sz w:val="16"/>
              </w:rPr>
              <w:t>属性別分析</w:t>
            </w:r>
            <w:proofErr w:type="spellEnd"/>
          </w:p>
        </w:tc>
      </w:tr>
      <w:tr w:rsidR="00EA08E6" w14:paraId="49CBF606" w14:textId="77777777">
        <w:trPr>
          <w:jc w:val="center"/>
        </w:trPr>
        <w:tc>
          <w:tcPr>
            <w:tcW w:w="567" w:type="dxa"/>
            <w:tcMar>
              <w:top w:w="90" w:type="dxa"/>
              <w:left w:w="100" w:type="dxa"/>
              <w:bottom w:w="90" w:type="dxa"/>
              <w:right w:w="100" w:type="dxa"/>
            </w:tcMar>
            <w:vAlign w:val="center"/>
          </w:tcPr>
          <w:p w14:paraId="08FA3CBE" w14:textId="77777777" w:rsidR="00EA08E6" w:rsidRDefault="00000000">
            <w:pPr>
              <w:jc w:val="center"/>
            </w:pPr>
            <w:r>
              <w:rPr>
                <w:sz w:val="16"/>
              </w:rPr>
              <w:t>5</w:t>
            </w:r>
          </w:p>
        </w:tc>
        <w:tc>
          <w:tcPr>
            <w:tcW w:w="1701" w:type="dxa"/>
            <w:tcMar>
              <w:top w:w="90" w:type="dxa"/>
              <w:left w:w="100" w:type="dxa"/>
              <w:bottom w:w="90" w:type="dxa"/>
              <w:right w:w="100" w:type="dxa"/>
            </w:tcMar>
            <w:vAlign w:val="center"/>
          </w:tcPr>
          <w:p w14:paraId="02F8FBCD" w14:textId="77777777" w:rsidR="00EA08E6" w:rsidRDefault="00000000">
            <w:r>
              <w:rPr>
                <w:sz w:val="16"/>
              </w:rPr>
              <w:t>前年度回答データ</w:t>
            </w:r>
          </w:p>
        </w:tc>
        <w:tc>
          <w:tcPr>
            <w:tcW w:w="4195" w:type="dxa"/>
            <w:tcMar>
              <w:top w:w="90" w:type="dxa"/>
              <w:left w:w="100" w:type="dxa"/>
              <w:bottom w:w="90" w:type="dxa"/>
              <w:right w:w="100" w:type="dxa"/>
            </w:tcMar>
            <w:vAlign w:val="center"/>
          </w:tcPr>
          <w:p w14:paraId="24E0927C" w14:textId="77777777" w:rsidR="00EA08E6" w:rsidRDefault="00000000">
            <w:r>
              <w:rPr>
                <w:sz w:val="16"/>
              </w:rPr>
              <w:t>当年度と同様</w:t>
            </w:r>
          </w:p>
        </w:tc>
        <w:tc>
          <w:tcPr>
            <w:tcW w:w="2835" w:type="dxa"/>
            <w:tcMar>
              <w:top w:w="90" w:type="dxa"/>
              <w:left w:w="100" w:type="dxa"/>
              <w:bottom w:w="90" w:type="dxa"/>
              <w:right w:w="100" w:type="dxa"/>
            </w:tcMar>
            <w:vAlign w:val="center"/>
          </w:tcPr>
          <w:p w14:paraId="56605C90" w14:textId="77777777" w:rsidR="00EA08E6" w:rsidRDefault="00000000">
            <w:r>
              <w:rPr>
                <w:sz w:val="16"/>
              </w:rPr>
              <w:t>経年比較</w:t>
            </w:r>
          </w:p>
        </w:tc>
      </w:tr>
      <w:tr w:rsidR="00EA08E6" w14:paraId="4564C862" w14:textId="77777777">
        <w:trPr>
          <w:jc w:val="center"/>
        </w:trPr>
        <w:tc>
          <w:tcPr>
            <w:tcW w:w="567" w:type="dxa"/>
            <w:tcMar>
              <w:top w:w="90" w:type="dxa"/>
              <w:left w:w="100" w:type="dxa"/>
              <w:bottom w:w="90" w:type="dxa"/>
              <w:right w:w="100" w:type="dxa"/>
            </w:tcMar>
            <w:vAlign w:val="center"/>
          </w:tcPr>
          <w:p w14:paraId="30AA2BBB" w14:textId="77777777" w:rsidR="00EA08E6" w:rsidRDefault="00000000">
            <w:pPr>
              <w:jc w:val="center"/>
            </w:pPr>
            <w:r>
              <w:rPr>
                <w:sz w:val="16"/>
              </w:rPr>
              <w:t>6</w:t>
            </w:r>
          </w:p>
        </w:tc>
        <w:tc>
          <w:tcPr>
            <w:tcW w:w="1701" w:type="dxa"/>
            <w:tcMar>
              <w:top w:w="90" w:type="dxa"/>
              <w:left w:w="100" w:type="dxa"/>
              <w:bottom w:w="90" w:type="dxa"/>
              <w:right w:w="100" w:type="dxa"/>
            </w:tcMar>
            <w:vAlign w:val="center"/>
          </w:tcPr>
          <w:p w14:paraId="0B5C7FD3" w14:textId="77777777" w:rsidR="00EA08E6" w:rsidRDefault="00000000">
            <w:r>
              <w:rPr>
                <w:sz w:val="16"/>
              </w:rPr>
              <w:t>過年度設問対応表</w:t>
            </w:r>
          </w:p>
        </w:tc>
        <w:tc>
          <w:tcPr>
            <w:tcW w:w="4195" w:type="dxa"/>
            <w:tcMar>
              <w:top w:w="90" w:type="dxa"/>
              <w:left w:w="100" w:type="dxa"/>
              <w:bottom w:w="90" w:type="dxa"/>
              <w:right w:w="100" w:type="dxa"/>
            </w:tcMar>
            <w:vAlign w:val="center"/>
          </w:tcPr>
          <w:p w14:paraId="76A081CA" w14:textId="77777777" w:rsidR="00EA08E6" w:rsidRDefault="00000000">
            <w:r>
              <w:rPr>
                <w:sz w:val="16"/>
              </w:rPr>
              <w:t>旧設問ID→現行設問ID、尺度差、文言変更有無</w:t>
            </w:r>
          </w:p>
        </w:tc>
        <w:tc>
          <w:tcPr>
            <w:tcW w:w="2835" w:type="dxa"/>
            <w:tcMar>
              <w:top w:w="90" w:type="dxa"/>
              <w:left w:w="100" w:type="dxa"/>
              <w:bottom w:w="90" w:type="dxa"/>
              <w:right w:w="100" w:type="dxa"/>
            </w:tcMar>
            <w:vAlign w:val="center"/>
          </w:tcPr>
          <w:p w14:paraId="06A00ECF" w14:textId="77777777" w:rsidR="00EA08E6" w:rsidRDefault="00000000">
            <w:r>
              <w:rPr>
                <w:sz w:val="16"/>
              </w:rPr>
              <w:t>経年比較の可否判定</w:t>
            </w:r>
          </w:p>
        </w:tc>
      </w:tr>
      <w:tr w:rsidR="00EA08E6" w14:paraId="487E6306" w14:textId="77777777">
        <w:trPr>
          <w:jc w:val="center"/>
        </w:trPr>
        <w:tc>
          <w:tcPr>
            <w:tcW w:w="567" w:type="dxa"/>
            <w:tcMar>
              <w:top w:w="90" w:type="dxa"/>
              <w:left w:w="100" w:type="dxa"/>
              <w:bottom w:w="90" w:type="dxa"/>
              <w:right w:w="100" w:type="dxa"/>
            </w:tcMar>
            <w:vAlign w:val="center"/>
          </w:tcPr>
          <w:p w14:paraId="46681F62" w14:textId="77777777" w:rsidR="00EA08E6" w:rsidRDefault="00000000">
            <w:pPr>
              <w:jc w:val="center"/>
            </w:pPr>
            <w:r>
              <w:rPr>
                <w:sz w:val="16"/>
              </w:rPr>
              <w:t>7</w:t>
            </w:r>
          </w:p>
        </w:tc>
        <w:tc>
          <w:tcPr>
            <w:tcW w:w="1701" w:type="dxa"/>
            <w:tcMar>
              <w:top w:w="90" w:type="dxa"/>
              <w:left w:w="100" w:type="dxa"/>
              <w:bottom w:w="90" w:type="dxa"/>
              <w:right w:w="100" w:type="dxa"/>
            </w:tcMar>
            <w:vAlign w:val="center"/>
          </w:tcPr>
          <w:p w14:paraId="2388CCE4" w14:textId="77777777" w:rsidR="00EA08E6" w:rsidRDefault="00000000">
            <w:r>
              <w:rPr>
                <w:sz w:val="16"/>
              </w:rPr>
              <w:t>非表示ルール</w:t>
            </w:r>
          </w:p>
        </w:tc>
        <w:tc>
          <w:tcPr>
            <w:tcW w:w="4195" w:type="dxa"/>
            <w:tcMar>
              <w:top w:w="90" w:type="dxa"/>
              <w:left w:w="100" w:type="dxa"/>
              <w:bottom w:w="90" w:type="dxa"/>
              <w:right w:w="100" w:type="dxa"/>
            </w:tcMar>
            <w:vAlign w:val="center"/>
          </w:tcPr>
          <w:p w14:paraId="52291BF2" w14:textId="77777777" w:rsidR="00EA08E6" w:rsidRDefault="00000000">
            <w:r>
              <w:rPr>
                <w:sz w:val="16"/>
              </w:rPr>
              <w:t>最小表示人数、自由記述最小件数等</w:t>
            </w:r>
          </w:p>
        </w:tc>
        <w:tc>
          <w:tcPr>
            <w:tcW w:w="2835" w:type="dxa"/>
            <w:tcMar>
              <w:top w:w="90" w:type="dxa"/>
              <w:left w:w="100" w:type="dxa"/>
              <w:bottom w:w="90" w:type="dxa"/>
              <w:right w:w="100" w:type="dxa"/>
            </w:tcMar>
            <w:vAlign w:val="center"/>
          </w:tcPr>
          <w:p w14:paraId="0E21F9F2" w14:textId="77777777" w:rsidR="00EA08E6" w:rsidRDefault="00000000">
            <w:r>
              <w:rPr>
                <w:sz w:val="16"/>
              </w:rPr>
              <w:t>匿名性担保</w:t>
            </w:r>
          </w:p>
        </w:tc>
      </w:tr>
      <w:tr w:rsidR="00EA08E6" w14:paraId="08091248" w14:textId="77777777">
        <w:trPr>
          <w:jc w:val="center"/>
        </w:trPr>
        <w:tc>
          <w:tcPr>
            <w:tcW w:w="567" w:type="dxa"/>
            <w:tcMar>
              <w:top w:w="90" w:type="dxa"/>
              <w:left w:w="100" w:type="dxa"/>
              <w:bottom w:w="90" w:type="dxa"/>
              <w:right w:w="100" w:type="dxa"/>
            </w:tcMar>
            <w:vAlign w:val="center"/>
          </w:tcPr>
          <w:p w14:paraId="33A9BA2B" w14:textId="77777777" w:rsidR="00EA08E6" w:rsidRDefault="00000000">
            <w:pPr>
              <w:jc w:val="center"/>
            </w:pPr>
            <w:r>
              <w:rPr>
                <w:sz w:val="16"/>
              </w:rPr>
              <w:t>8</w:t>
            </w:r>
          </w:p>
        </w:tc>
        <w:tc>
          <w:tcPr>
            <w:tcW w:w="1701" w:type="dxa"/>
            <w:tcMar>
              <w:top w:w="90" w:type="dxa"/>
              <w:left w:w="100" w:type="dxa"/>
              <w:bottom w:w="90" w:type="dxa"/>
              <w:right w:w="100" w:type="dxa"/>
            </w:tcMar>
            <w:vAlign w:val="center"/>
          </w:tcPr>
          <w:p w14:paraId="1157C70F" w14:textId="77777777" w:rsidR="00EA08E6" w:rsidRDefault="00000000">
            <w:r>
              <w:rPr>
                <w:sz w:val="16"/>
              </w:rPr>
              <w:t>自治体固有情報</w:t>
            </w:r>
          </w:p>
        </w:tc>
        <w:tc>
          <w:tcPr>
            <w:tcW w:w="4195" w:type="dxa"/>
            <w:tcMar>
              <w:top w:w="90" w:type="dxa"/>
              <w:left w:w="100" w:type="dxa"/>
              <w:bottom w:w="90" w:type="dxa"/>
              <w:right w:w="100" w:type="dxa"/>
            </w:tcMar>
            <w:vAlign w:val="center"/>
          </w:tcPr>
          <w:p w14:paraId="6F7C5034" w14:textId="77777777" w:rsidR="00EA08E6" w:rsidRDefault="00000000">
            <w:pPr>
              <w:rPr>
                <w:lang w:eastAsia="ja-JP"/>
              </w:rPr>
            </w:pPr>
            <w:r>
              <w:rPr>
                <w:sz w:val="16"/>
                <w:lang w:eastAsia="ja-JP"/>
              </w:rPr>
              <w:t>施策テーマ、組織改編、今年度重点方針等</w:t>
            </w:r>
          </w:p>
        </w:tc>
        <w:tc>
          <w:tcPr>
            <w:tcW w:w="2835" w:type="dxa"/>
            <w:tcMar>
              <w:top w:w="90" w:type="dxa"/>
              <w:left w:w="100" w:type="dxa"/>
              <w:bottom w:w="90" w:type="dxa"/>
              <w:right w:w="100" w:type="dxa"/>
            </w:tcMar>
            <w:vAlign w:val="center"/>
          </w:tcPr>
          <w:p w14:paraId="0F1DDF38" w14:textId="77777777" w:rsidR="00EA08E6" w:rsidRDefault="00000000">
            <w:pPr>
              <w:rPr>
                <w:lang w:eastAsia="ja-JP"/>
              </w:rPr>
            </w:pPr>
            <w:r>
              <w:rPr>
                <w:sz w:val="16"/>
                <w:lang w:eastAsia="ja-JP"/>
              </w:rPr>
              <w:t>示唆・総括の文脈補足</w:t>
            </w:r>
          </w:p>
        </w:tc>
      </w:tr>
    </w:tbl>
    <w:p w14:paraId="5F0F0AB4" w14:textId="77777777" w:rsidR="00EA08E6" w:rsidRDefault="00EA08E6">
      <w:pPr>
        <w:spacing w:after="40"/>
        <w:rPr>
          <w:lang w:eastAsia="ja-JP"/>
        </w:rPr>
      </w:pPr>
    </w:p>
    <w:p w14:paraId="5F1A7E38" w14:textId="77777777" w:rsidR="00EA08E6" w:rsidRDefault="00000000">
      <w:pPr>
        <w:pStyle w:val="21"/>
      </w:pPr>
      <w:r>
        <w:t xml:space="preserve">1-2. </w:t>
      </w:r>
      <w:proofErr w:type="spellStart"/>
      <w:r>
        <w:t>回答データの最低仕様</w:t>
      </w:r>
      <w:proofErr w:type="spellEnd"/>
    </w:p>
    <w:p w14:paraId="16691A97" w14:textId="77777777" w:rsidR="00EA08E6" w:rsidRDefault="00000000">
      <w:pPr>
        <w:pStyle w:val="a0"/>
        <w:spacing w:after="40"/>
        <w:rPr>
          <w:lang w:eastAsia="ja-JP"/>
        </w:rPr>
      </w:pPr>
      <w:r>
        <w:rPr>
          <w:sz w:val="20"/>
          <w:lang w:eastAsia="ja-JP"/>
        </w:rPr>
        <w:t>1行＝1回答者を原則とする。回答者IDは分析用の匿名IDとし、氏名・職員番号等の直接識別子は原則受領しない。</w:t>
      </w:r>
    </w:p>
    <w:p w14:paraId="592DCA14" w14:textId="77777777" w:rsidR="00EA08E6" w:rsidRDefault="00000000">
      <w:pPr>
        <w:pStyle w:val="a0"/>
        <w:spacing w:after="40"/>
        <w:rPr>
          <w:lang w:eastAsia="ja-JP"/>
        </w:rPr>
      </w:pPr>
      <w:r>
        <w:rPr>
          <w:sz w:val="20"/>
          <w:lang w:eastAsia="ja-JP"/>
        </w:rPr>
        <w:t>設問回答は数値化された原データを保持する。ラベル値のみの場合は、回答尺度との対応表を同時に提供する。</w:t>
      </w:r>
    </w:p>
    <w:p w14:paraId="4CAE3616" w14:textId="77777777" w:rsidR="00EA08E6" w:rsidRDefault="00000000">
      <w:pPr>
        <w:pStyle w:val="a0"/>
        <w:spacing w:after="40"/>
        <w:rPr>
          <w:lang w:eastAsia="ja-JP"/>
        </w:rPr>
      </w:pPr>
      <w:r>
        <w:rPr>
          <w:sz w:val="20"/>
          <w:lang w:eastAsia="ja-JP"/>
        </w:rPr>
        <w:t>「わからない／該当なし」は欠損とは区別できる値で保持し、原則として平均・肯定率等の分母から除外する。</w:t>
      </w:r>
    </w:p>
    <w:p w14:paraId="525DB525" w14:textId="77777777" w:rsidR="00EA08E6" w:rsidRDefault="00000000">
      <w:pPr>
        <w:pStyle w:val="a0"/>
        <w:spacing w:after="40"/>
        <w:rPr>
          <w:lang w:eastAsia="ja-JP"/>
        </w:rPr>
      </w:pPr>
      <w:r>
        <w:rPr>
          <w:sz w:val="20"/>
          <w:lang w:eastAsia="ja-JP"/>
        </w:rPr>
        <w:t>部局・課の所属は回答時点の所属を基本とする。異動者の扱いが別途指定される場合はそのルールを優先する。</w:t>
      </w:r>
    </w:p>
    <w:p w14:paraId="6FFB2D65" w14:textId="77777777" w:rsidR="00EA08E6" w:rsidRDefault="00000000">
      <w:pPr>
        <w:pStyle w:val="a0"/>
        <w:spacing w:after="40"/>
        <w:rPr>
          <w:lang w:eastAsia="ja-JP"/>
        </w:rPr>
      </w:pPr>
      <w:r>
        <w:rPr>
          <w:sz w:val="20"/>
          <w:lang w:eastAsia="ja-JP"/>
        </w:rPr>
        <w:t>自由記述は原文を保持しつつ、個人名・特定可能情報のマスキング処理を別レイヤーで実施する。</w:t>
      </w:r>
    </w:p>
    <w:p w14:paraId="12097D8C" w14:textId="77777777" w:rsidR="00EA08E6" w:rsidRDefault="00000000">
      <w:pPr>
        <w:pStyle w:val="21"/>
      </w:pPr>
      <w:r>
        <w:lastRenderedPageBreak/>
        <w:t xml:space="preserve">1-3. </w:t>
      </w:r>
      <w:proofErr w:type="spellStart"/>
      <w:r>
        <w:t>分析開始前チェック</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01"/>
        <w:gridCol w:w="4989"/>
        <w:gridCol w:w="2608"/>
      </w:tblGrid>
      <w:tr w:rsidR="00EA08E6" w14:paraId="272A69FA" w14:textId="77777777">
        <w:trPr>
          <w:tblHeader/>
          <w:jc w:val="center"/>
        </w:trPr>
        <w:tc>
          <w:tcPr>
            <w:tcW w:w="1701" w:type="dxa"/>
            <w:shd w:val="clear" w:color="auto" w:fill="1F2A44"/>
            <w:tcMar>
              <w:top w:w="90" w:type="dxa"/>
              <w:left w:w="100" w:type="dxa"/>
              <w:bottom w:w="90" w:type="dxa"/>
              <w:right w:w="100" w:type="dxa"/>
            </w:tcMar>
            <w:vAlign w:val="center"/>
          </w:tcPr>
          <w:p w14:paraId="11220F19" w14:textId="77777777" w:rsidR="00EA08E6" w:rsidRDefault="00000000">
            <w:pPr>
              <w:jc w:val="center"/>
            </w:pPr>
            <w:r>
              <w:rPr>
                <w:b/>
                <w:color w:val="FFFFFF"/>
                <w:sz w:val="17"/>
              </w:rPr>
              <w:t>チェック</w:t>
            </w:r>
          </w:p>
        </w:tc>
        <w:tc>
          <w:tcPr>
            <w:tcW w:w="4989" w:type="dxa"/>
            <w:shd w:val="clear" w:color="auto" w:fill="1F2A44"/>
            <w:tcMar>
              <w:top w:w="90" w:type="dxa"/>
              <w:left w:w="100" w:type="dxa"/>
              <w:bottom w:w="90" w:type="dxa"/>
              <w:right w:w="100" w:type="dxa"/>
            </w:tcMar>
            <w:vAlign w:val="center"/>
          </w:tcPr>
          <w:p w14:paraId="62A9DE23" w14:textId="77777777" w:rsidR="00EA08E6" w:rsidRDefault="00000000">
            <w:pPr>
              <w:jc w:val="center"/>
            </w:pPr>
            <w:r>
              <w:rPr>
                <w:b/>
                <w:color w:val="FFFFFF"/>
                <w:sz w:val="17"/>
              </w:rPr>
              <w:t>確認内容</w:t>
            </w:r>
          </w:p>
        </w:tc>
        <w:tc>
          <w:tcPr>
            <w:tcW w:w="2608" w:type="dxa"/>
            <w:shd w:val="clear" w:color="auto" w:fill="1F2A44"/>
            <w:tcMar>
              <w:top w:w="90" w:type="dxa"/>
              <w:left w:w="100" w:type="dxa"/>
              <w:bottom w:w="90" w:type="dxa"/>
              <w:right w:w="100" w:type="dxa"/>
            </w:tcMar>
            <w:vAlign w:val="center"/>
          </w:tcPr>
          <w:p w14:paraId="29BBDD6D" w14:textId="77777777" w:rsidR="00EA08E6" w:rsidRDefault="00000000">
            <w:pPr>
              <w:jc w:val="center"/>
            </w:pPr>
            <w:r>
              <w:rPr>
                <w:b/>
                <w:color w:val="FFFFFF"/>
                <w:sz w:val="17"/>
              </w:rPr>
              <w:t>NG時の対応</w:t>
            </w:r>
          </w:p>
        </w:tc>
      </w:tr>
      <w:tr w:rsidR="00EA08E6" w14:paraId="773353EB" w14:textId="77777777">
        <w:trPr>
          <w:jc w:val="center"/>
        </w:trPr>
        <w:tc>
          <w:tcPr>
            <w:tcW w:w="1701" w:type="dxa"/>
            <w:tcMar>
              <w:top w:w="90" w:type="dxa"/>
              <w:left w:w="100" w:type="dxa"/>
              <w:bottom w:w="90" w:type="dxa"/>
              <w:right w:w="100" w:type="dxa"/>
            </w:tcMar>
            <w:vAlign w:val="center"/>
          </w:tcPr>
          <w:p w14:paraId="21306B52" w14:textId="77777777" w:rsidR="00EA08E6" w:rsidRDefault="00000000">
            <w:pPr>
              <w:jc w:val="center"/>
            </w:pPr>
            <w:r>
              <w:rPr>
                <w:sz w:val="17"/>
              </w:rPr>
              <w:t>回答件数</w:t>
            </w:r>
          </w:p>
        </w:tc>
        <w:tc>
          <w:tcPr>
            <w:tcW w:w="4989" w:type="dxa"/>
            <w:tcMar>
              <w:top w:w="90" w:type="dxa"/>
              <w:left w:w="100" w:type="dxa"/>
              <w:bottom w:w="90" w:type="dxa"/>
              <w:right w:w="100" w:type="dxa"/>
            </w:tcMar>
            <w:vAlign w:val="center"/>
          </w:tcPr>
          <w:p w14:paraId="5991F7E9" w14:textId="77777777" w:rsidR="00EA08E6" w:rsidRDefault="00000000">
            <w:pPr>
              <w:rPr>
                <w:lang w:eastAsia="ja-JP"/>
              </w:rPr>
            </w:pPr>
            <w:r>
              <w:rPr>
                <w:sz w:val="17"/>
                <w:lang w:eastAsia="ja-JP"/>
              </w:rPr>
              <w:t>回答者数、対象者数、回答率が整合するか</w:t>
            </w:r>
          </w:p>
        </w:tc>
        <w:tc>
          <w:tcPr>
            <w:tcW w:w="2608" w:type="dxa"/>
            <w:tcMar>
              <w:top w:w="90" w:type="dxa"/>
              <w:left w:w="100" w:type="dxa"/>
              <w:bottom w:w="90" w:type="dxa"/>
              <w:right w:w="100" w:type="dxa"/>
            </w:tcMar>
            <w:vAlign w:val="center"/>
          </w:tcPr>
          <w:p w14:paraId="4FE09EA7" w14:textId="77777777" w:rsidR="00EA08E6" w:rsidRDefault="00000000">
            <w:pPr>
              <w:rPr>
                <w:lang w:eastAsia="ja-JP"/>
              </w:rPr>
            </w:pPr>
            <w:r>
              <w:rPr>
                <w:sz w:val="17"/>
                <w:lang w:eastAsia="ja-JP"/>
              </w:rPr>
              <w:t>差異一覧を作成しCAQNAL確認</w:t>
            </w:r>
          </w:p>
        </w:tc>
      </w:tr>
      <w:tr w:rsidR="00EA08E6" w14:paraId="648C2DC5" w14:textId="77777777">
        <w:trPr>
          <w:jc w:val="center"/>
        </w:trPr>
        <w:tc>
          <w:tcPr>
            <w:tcW w:w="1701" w:type="dxa"/>
            <w:tcMar>
              <w:top w:w="90" w:type="dxa"/>
              <w:left w:w="100" w:type="dxa"/>
              <w:bottom w:w="90" w:type="dxa"/>
              <w:right w:w="100" w:type="dxa"/>
            </w:tcMar>
            <w:vAlign w:val="center"/>
          </w:tcPr>
          <w:p w14:paraId="072743C1" w14:textId="77777777" w:rsidR="00EA08E6" w:rsidRDefault="00000000">
            <w:pPr>
              <w:jc w:val="center"/>
            </w:pPr>
            <w:proofErr w:type="spellStart"/>
            <w:r>
              <w:rPr>
                <w:sz w:val="17"/>
              </w:rPr>
              <w:t>設問数</w:t>
            </w:r>
            <w:proofErr w:type="spellEnd"/>
          </w:p>
        </w:tc>
        <w:tc>
          <w:tcPr>
            <w:tcW w:w="4989" w:type="dxa"/>
            <w:tcMar>
              <w:top w:w="90" w:type="dxa"/>
              <w:left w:w="100" w:type="dxa"/>
              <w:bottom w:w="90" w:type="dxa"/>
              <w:right w:w="100" w:type="dxa"/>
            </w:tcMar>
            <w:vAlign w:val="center"/>
          </w:tcPr>
          <w:p w14:paraId="085EED74" w14:textId="77777777" w:rsidR="00EA08E6" w:rsidRDefault="00000000">
            <w:pPr>
              <w:rPr>
                <w:lang w:eastAsia="ja-JP"/>
              </w:rPr>
            </w:pPr>
            <w:r>
              <w:rPr>
                <w:sz w:val="17"/>
                <w:lang w:eastAsia="ja-JP"/>
              </w:rPr>
              <w:t>設問マスタと回答列が1対1対応するか</w:t>
            </w:r>
          </w:p>
        </w:tc>
        <w:tc>
          <w:tcPr>
            <w:tcW w:w="2608" w:type="dxa"/>
            <w:tcMar>
              <w:top w:w="90" w:type="dxa"/>
              <w:left w:w="100" w:type="dxa"/>
              <w:bottom w:w="90" w:type="dxa"/>
              <w:right w:w="100" w:type="dxa"/>
            </w:tcMar>
            <w:vAlign w:val="center"/>
          </w:tcPr>
          <w:p w14:paraId="3CC8204E" w14:textId="77777777" w:rsidR="00EA08E6" w:rsidRDefault="00000000">
            <w:pPr>
              <w:rPr>
                <w:lang w:eastAsia="ja-JP"/>
              </w:rPr>
            </w:pPr>
            <w:r>
              <w:rPr>
                <w:sz w:val="17"/>
                <w:lang w:eastAsia="ja-JP"/>
              </w:rPr>
              <w:t>欠損・余剰列を停止条件として報告</w:t>
            </w:r>
          </w:p>
        </w:tc>
      </w:tr>
      <w:tr w:rsidR="00EA08E6" w14:paraId="6E061A04" w14:textId="77777777">
        <w:trPr>
          <w:jc w:val="center"/>
        </w:trPr>
        <w:tc>
          <w:tcPr>
            <w:tcW w:w="1701" w:type="dxa"/>
            <w:tcMar>
              <w:top w:w="90" w:type="dxa"/>
              <w:left w:w="100" w:type="dxa"/>
              <w:bottom w:w="90" w:type="dxa"/>
              <w:right w:w="100" w:type="dxa"/>
            </w:tcMar>
            <w:vAlign w:val="center"/>
          </w:tcPr>
          <w:p w14:paraId="70C4CBCF" w14:textId="77777777" w:rsidR="00EA08E6" w:rsidRDefault="00000000">
            <w:pPr>
              <w:jc w:val="center"/>
            </w:pPr>
            <w:proofErr w:type="spellStart"/>
            <w:r>
              <w:rPr>
                <w:sz w:val="17"/>
              </w:rPr>
              <w:t>尺度</w:t>
            </w:r>
            <w:proofErr w:type="spellEnd"/>
          </w:p>
        </w:tc>
        <w:tc>
          <w:tcPr>
            <w:tcW w:w="4989" w:type="dxa"/>
            <w:tcMar>
              <w:top w:w="90" w:type="dxa"/>
              <w:left w:w="100" w:type="dxa"/>
              <w:bottom w:w="90" w:type="dxa"/>
              <w:right w:w="100" w:type="dxa"/>
            </w:tcMar>
            <w:vAlign w:val="center"/>
          </w:tcPr>
          <w:p w14:paraId="48CBBDF5" w14:textId="77777777" w:rsidR="00EA08E6" w:rsidRDefault="00000000">
            <w:pPr>
              <w:rPr>
                <w:lang w:eastAsia="ja-JP"/>
              </w:rPr>
            </w:pPr>
            <w:r>
              <w:rPr>
                <w:sz w:val="17"/>
                <w:lang w:eastAsia="ja-JP"/>
              </w:rPr>
              <w:t>5段階/6段階/4段階等が定義されているか</w:t>
            </w:r>
          </w:p>
        </w:tc>
        <w:tc>
          <w:tcPr>
            <w:tcW w:w="2608" w:type="dxa"/>
            <w:tcMar>
              <w:top w:w="90" w:type="dxa"/>
              <w:left w:w="100" w:type="dxa"/>
              <w:bottom w:w="90" w:type="dxa"/>
              <w:right w:w="100" w:type="dxa"/>
            </w:tcMar>
            <w:vAlign w:val="center"/>
          </w:tcPr>
          <w:p w14:paraId="4B434049" w14:textId="77777777" w:rsidR="00EA08E6" w:rsidRDefault="00000000">
            <w:pPr>
              <w:rPr>
                <w:lang w:eastAsia="ja-JP"/>
              </w:rPr>
            </w:pPr>
            <w:r>
              <w:rPr>
                <w:sz w:val="17"/>
                <w:lang w:eastAsia="ja-JP"/>
              </w:rPr>
              <w:t>尺度不明の設問は分析対象外</w:t>
            </w:r>
          </w:p>
        </w:tc>
      </w:tr>
      <w:tr w:rsidR="00EA08E6" w14:paraId="5286E5B0" w14:textId="77777777">
        <w:trPr>
          <w:jc w:val="center"/>
        </w:trPr>
        <w:tc>
          <w:tcPr>
            <w:tcW w:w="1701" w:type="dxa"/>
            <w:tcMar>
              <w:top w:w="90" w:type="dxa"/>
              <w:left w:w="100" w:type="dxa"/>
              <w:bottom w:w="90" w:type="dxa"/>
              <w:right w:w="100" w:type="dxa"/>
            </w:tcMar>
            <w:vAlign w:val="center"/>
          </w:tcPr>
          <w:p w14:paraId="7B210210" w14:textId="77777777" w:rsidR="00EA08E6" w:rsidRDefault="00000000">
            <w:pPr>
              <w:jc w:val="center"/>
            </w:pPr>
            <w:proofErr w:type="spellStart"/>
            <w:r>
              <w:rPr>
                <w:sz w:val="17"/>
              </w:rPr>
              <w:t>組織コード</w:t>
            </w:r>
            <w:proofErr w:type="spellEnd"/>
          </w:p>
        </w:tc>
        <w:tc>
          <w:tcPr>
            <w:tcW w:w="4989" w:type="dxa"/>
            <w:tcMar>
              <w:top w:w="90" w:type="dxa"/>
              <w:left w:w="100" w:type="dxa"/>
              <w:bottom w:w="90" w:type="dxa"/>
              <w:right w:w="100" w:type="dxa"/>
            </w:tcMar>
            <w:vAlign w:val="center"/>
          </w:tcPr>
          <w:p w14:paraId="3C590E55" w14:textId="77777777" w:rsidR="00EA08E6" w:rsidRDefault="00000000">
            <w:pPr>
              <w:rPr>
                <w:lang w:eastAsia="ja-JP"/>
              </w:rPr>
            </w:pPr>
            <w:r>
              <w:rPr>
                <w:sz w:val="17"/>
                <w:lang w:eastAsia="ja-JP"/>
              </w:rPr>
              <w:t>全回答者が組織マスタに紐づくか</w:t>
            </w:r>
          </w:p>
        </w:tc>
        <w:tc>
          <w:tcPr>
            <w:tcW w:w="2608" w:type="dxa"/>
            <w:tcMar>
              <w:top w:w="90" w:type="dxa"/>
              <w:left w:w="100" w:type="dxa"/>
              <w:bottom w:w="90" w:type="dxa"/>
              <w:right w:w="100" w:type="dxa"/>
            </w:tcMar>
            <w:vAlign w:val="center"/>
          </w:tcPr>
          <w:p w14:paraId="3F87A9B9" w14:textId="77777777" w:rsidR="00EA08E6" w:rsidRDefault="00000000">
            <w:pPr>
              <w:rPr>
                <w:lang w:eastAsia="ja-JP"/>
              </w:rPr>
            </w:pPr>
            <w:r>
              <w:rPr>
                <w:sz w:val="17"/>
                <w:lang w:eastAsia="ja-JP"/>
              </w:rPr>
              <w:t>未紐付け件数・IDを報告</w:t>
            </w:r>
          </w:p>
        </w:tc>
      </w:tr>
      <w:tr w:rsidR="00EA08E6" w14:paraId="1DE38718" w14:textId="77777777">
        <w:trPr>
          <w:jc w:val="center"/>
        </w:trPr>
        <w:tc>
          <w:tcPr>
            <w:tcW w:w="1701" w:type="dxa"/>
            <w:tcMar>
              <w:top w:w="90" w:type="dxa"/>
              <w:left w:w="100" w:type="dxa"/>
              <w:bottom w:w="90" w:type="dxa"/>
              <w:right w:w="100" w:type="dxa"/>
            </w:tcMar>
            <w:vAlign w:val="center"/>
          </w:tcPr>
          <w:p w14:paraId="1C2675B8" w14:textId="77777777" w:rsidR="00EA08E6" w:rsidRDefault="00000000">
            <w:pPr>
              <w:jc w:val="center"/>
            </w:pPr>
            <w:proofErr w:type="spellStart"/>
            <w:r>
              <w:rPr>
                <w:sz w:val="17"/>
              </w:rPr>
              <w:t>経年対応</w:t>
            </w:r>
            <w:proofErr w:type="spellEnd"/>
          </w:p>
        </w:tc>
        <w:tc>
          <w:tcPr>
            <w:tcW w:w="4989" w:type="dxa"/>
            <w:tcMar>
              <w:top w:w="90" w:type="dxa"/>
              <w:left w:w="100" w:type="dxa"/>
              <w:bottom w:w="90" w:type="dxa"/>
              <w:right w:w="100" w:type="dxa"/>
            </w:tcMar>
            <w:vAlign w:val="center"/>
          </w:tcPr>
          <w:p w14:paraId="0A7ED316" w14:textId="77777777" w:rsidR="00EA08E6" w:rsidRDefault="00000000">
            <w:pPr>
              <w:rPr>
                <w:lang w:eastAsia="ja-JP"/>
              </w:rPr>
            </w:pPr>
            <w:r>
              <w:rPr>
                <w:sz w:val="17"/>
                <w:lang w:eastAsia="ja-JP"/>
              </w:rPr>
              <w:t>同一設問か、文言・尺度変更があるか</w:t>
            </w:r>
          </w:p>
        </w:tc>
        <w:tc>
          <w:tcPr>
            <w:tcW w:w="2608" w:type="dxa"/>
            <w:tcMar>
              <w:top w:w="90" w:type="dxa"/>
              <w:left w:w="100" w:type="dxa"/>
              <w:bottom w:w="90" w:type="dxa"/>
              <w:right w:w="100" w:type="dxa"/>
            </w:tcMar>
            <w:vAlign w:val="center"/>
          </w:tcPr>
          <w:p w14:paraId="3E74B228" w14:textId="77777777" w:rsidR="00EA08E6" w:rsidRDefault="00000000">
            <w:pPr>
              <w:rPr>
                <w:lang w:eastAsia="ja-JP"/>
              </w:rPr>
            </w:pPr>
            <w:r>
              <w:rPr>
                <w:sz w:val="17"/>
                <w:lang w:eastAsia="ja-JP"/>
              </w:rPr>
              <w:t>比較可／参考比較／比較不可を分類</w:t>
            </w:r>
          </w:p>
        </w:tc>
      </w:tr>
      <w:tr w:rsidR="00EA08E6" w14:paraId="157AF782" w14:textId="77777777">
        <w:trPr>
          <w:jc w:val="center"/>
        </w:trPr>
        <w:tc>
          <w:tcPr>
            <w:tcW w:w="1701" w:type="dxa"/>
            <w:tcMar>
              <w:top w:w="90" w:type="dxa"/>
              <w:left w:w="100" w:type="dxa"/>
              <w:bottom w:w="90" w:type="dxa"/>
              <w:right w:w="100" w:type="dxa"/>
            </w:tcMar>
            <w:vAlign w:val="center"/>
          </w:tcPr>
          <w:p w14:paraId="3CC26009" w14:textId="77777777" w:rsidR="00EA08E6" w:rsidRDefault="00000000">
            <w:pPr>
              <w:jc w:val="center"/>
            </w:pPr>
            <w:proofErr w:type="spellStart"/>
            <w:r>
              <w:rPr>
                <w:sz w:val="17"/>
              </w:rPr>
              <w:t>匿名性</w:t>
            </w:r>
            <w:proofErr w:type="spellEnd"/>
          </w:p>
        </w:tc>
        <w:tc>
          <w:tcPr>
            <w:tcW w:w="4989" w:type="dxa"/>
            <w:tcMar>
              <w:top w:w="90" w:type="dxa"/>
              <w:left w:w="100" w:type="dxa"/>
              <w:bottom w:w="90" w:type="dxa"/>
              <w:right w:w="100" w:type="dxa"/>
            </w:tcMar>
            <w:vAlign w:val="center"/>
          </w:tcPr>
          <w:p w14:paraId="07EB1B94" w14:textId="77777777" w:rsidR="00EA08E6" w:rsidRDefault="00000000">
            <w:pPr>
              <w:rPr>
                <w:lang w:eastAsia="ja-JP"/>
              </w:rPr>
            </w:pPr>
            <w:r>
              <w:rPr>
                <w:sz w:val="17"/>
                <w:lang w:eastAsia="ja-JP"/>
              </w:rPr>
              <w:t>5名未満等の非表示条件が設定されているか</w:t>
            </w:r>
          </w:p>
        </w:tc>
        <w:tc>
          <w:tcPr>
            <w:tcW w:w="2608" w:type="dxa"/>
            <w:tcMar>
              <w:top w:w="90" w:type="dxa"/>
              <w:left w:w="100" w:type="dxa"/>
              <w:bottom w:w="90" w:type="dxa"/>
              <w:right w:w="100" w:type="dxa"/>
            </w:tcMar>
            <w:vAlign w:val="center"/>
          </w:tcPr>
          <w:p w14:paraId="618DBC3A" w14:textId="77777777" w:rsidR="00EA08E6" w:rsidRDefault="00000000">
            <w:pPr>
              <w:rPr>
                <w:lang w:eastAsia="ja-JP"/>
              </w:rPr>
            </w:pPr>
            <w:r>
              <w:rPr>
                <w:sz w:val="17"/>
                <w:lang w:eastAsia="ja-JP"/>
              </w:rPr>
              <w:t>レポート出力前に必ず適用</w:t>
            </w:r>
          </w:p>
        </w:tc>
      </w:tr>
    </w:tbl>
    <w:p w14:paraId="2975E210" w14:textId="77777777" w:rsidR="00EA08E6" w:rsidRDefault="00EA08E6">
      <w:pPr>
        <w:spacing w:after="40"/>
        <w:rPr>
          <w:lang w:eastAsia="ja-JP"/>
        </w:rPr>
      </w:pPr>
    </w:p>
    <w:p w14:paraId="2A6E3D41" w14:textId="77777777" w:rsidR="00EA08E6" w:rsidRDefault="00000000">
      <w:pPr>
        <w:rPr>
          <w:lang w:eastAsia="ja-JP"/>
        </w:rPr>
      </w:pPr>
      <w:r>
        <w:rPr>
          <w:lang w:eastAsia="ja-JP"/>
        </w:rPr>
        <w:br w:type="page"/>
      </w:r>
    </w:p>
    <w:p w14:paraId="6230BE5A" w14:textId="77777777" w:rsidR="00EA08E6" w:rsidRDefault="00000000">
      <w:pPr>
        <w:pStyle w:val="1"/>
        <w:rPr>
          <w:lang w:eastAsia="ja-JP"/>
        </w:rPr>
      </w:pPr>
      <w:r>
        <w:rPr>
          <w:lang w:eastAsia="ja-JP"/>
        </w:rPr>
        <w:lastRenderedPageBreak/>
        <w:t xml:space="preserve">2. </w:t>
      </w:r>
      <w:r>
        <w:rPr>
          <w:lang w:eastAsia="ja-JP"/>
        </w:rPr>
        <w:t>データ前処理・匿名性ルール</w:t>
      </w:r>
    </w:p>
    <w:p w14:paraId="03037770" w14:textId="77777777" w:rsidR="00EA08E6" w:rsidRDefault="00000000">
      <w:pPr>
        <w:pStyle w:val="21"/>
        <w:rPr>
          <w:lang w:eastAsia="ja-JP"/>
        </w:rPr>
      </w:pPr>
      <w:r>
        <w:rPr>
          <w:lang w:eastAsia="ja-JP"/>
        </w:rPr>
        <w:t xml:space="preserve">2-1. </w:t>
      </w:r>
      <w:r>
        <w:rPr>
          <w:lang w:eastAsia="ja-JP"/>
        </w:rPr>
        <w:t>欠損・対象外回答の扱い</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8"/>
        <w:gridCol w:w="7030"/>
      </w:tblGrid>
      <w:tr w:rsidR="00EA08E6" w14:paraId="5678A212" w14:textId="77777777">
        <w:trPr>
          <w:tblHeader/>
          <w:jc w:val="center"/>
        </w:trPr>
        <w:tc>
          <w:tcPr>
            <w:tcW w:w="2268" w:type="dxa"/>
            <w:shd w:val="clear" w:color="auto" w:fill="1F2A44"/>
            <w:tcMar>
              <w:top w:w="90" w:type="dxa"/>
              <w:left w:w="100" w:type="dxa"/>
              <w:bottom w:w="90" w:type="dxa"/>
              <w:right w:w="100" w:type="dxa"/>
            </w:tcMar>
            <w:vAlign w:val="center"/>
          </w:tcPr>
          <w:p w14:paraId="3709B704" w14:textId="77777777" w:rsidR="00EA08E6" w:rsidRDefault="00000000">
            <w:pPr>
              <w:jc w:val="center"/>
            </w:pPr>
            <w:proofErr w:type="spellStart"/>
            <w:r>
              <w:rPr>
                <w:b/>
                <w:color w:val="FFFFFF"/>
                <w:sz w:val="18"/>
              </w:rPr>
              <w:t>ケース</w:t>
            </w:r>
            <w:proofErr w:type="spellEnd"/>
          </w:p>
        </w:tc>
        <w:tc>
          <w:tcPr>
            <w:tcW w:w="7030" w:type="dxa"/>
            <w:shd w:val="clear" w:color="auto" w:fill="1F2A44"/>
            <w:tcMar>
              <w:top w:w="90" w:type="dxa"/>
              <w:left w:w="100" w:type="dxa"/>
              <w:bottom w:w="90" w:type="dxa"/>
              <w:right w:w="100" w:type="dxa"/>
            </w:tcMar>
            <w:vAlign w:val="center"/>
          </w:tcPr>
          <w:p w14:paraId="0ABED832" w14:textId="77777777" w:rsidR="00EA08E6" w:rsidRDefault="00000000">
            <w:pPr>
              <w:jc w:val="center"/>
            </w:pPr>
            <w:r>
              <w:rPr>
                <w:b/>
                <w:color w:val="FFFFFF"/>
                <w:sz w:val="18"/>
              </w:rPr>
              <w:t>処理ルール</w:t>
            </w:r>
          </w:p>
        </w:tc>
      </w:tr>
      <w:tr w:rsidR="00EA08E6" w14:paraId="00210754" w14:textId="77777777">
        <w:trPr>
          <w:jc w:val="center"/>
        </w:trPr>
        <w:tc>
          <w:tcPr>
            <w:tcW w:w="2268" w:type="dxa"/>
            <w:tcMar>
              <w:top w:w="90" w:type="dxa"/>
              <w:left w:w="100" w:type="dxa"/>
              <w:bottom w:w="90" w:type="dxa"/>
              <w:right w:w="100" w:type="dxa"/>
            </w:tcMar>
            <w:vAlign w:val="center"/>
          </w:tcPr>
          <w:p w14:paraId="6CEE774F" w14:textId="77777777" w:rsidR="00EA08E6" w:rsidRDefault="00000000">
            <w:pPr>
              <w:jc w:val="center"/>
            </w:pPr>
            <w:r>
              <w:rPr>
                <w:sz w:val="18"/>
              </w:rPr>
              <w:t>未回答</w:t>
            </w:r>
          </w:p>
        </w:tc>
        <w:tc>
          <w:tcPr>
            <w:tcW w:w="7030" w:type="dxa"/>
            <w:tcMar>
              <w:top w:w="90" w:type="dxa"/>
              <w:left w:w="100" w:type="dxa"/>
              <w:bottom w:w="90" w:type="dxa"/>
              <w:right w:w="100" w:type="dxa"/>
            </w:tcMar>
            <w:vAlign w:val="center"/>
          </w:tcPr>
          <w:p w14:paraId="13640BAF" w14:textId="77777777" w:rsidR="00EA08E6" w:rsidRDefault="00000000">
            <w:pPr>
              <w:rPr>
                <w:lang w:eastAsia="ja-JP"/>
              </w:rPr>
            </w:pPr>
            <w:r>
              <w:rPr>
                <w:sz w:val="18"/>
                <w:lang w:eastAsia="ja-JP"/>
              </w:rPr>
              <w:t>当該設問のみ欠損扱い。回答者全体を除外しない</w:t>
            </w:r>
          </w:p>
        </w:tc>
      </w:tr>
      <w:tr w:rsidR="00EA08E6" w14:paraId="6A751807" w14:textId="77777777">
        <w:trPr>
          <w:jc w:val="center"/>
        </w:trPr>
        <w:tc>
          <w:tcPr>
            <w:tcW w:w="2268" w:type="dxa"/>
            <w:tcMar>
              <w:top w:w="90" w:type="dxa"/>
              <w:left w:w="100" w:type="dxa"/>
              <w:bottom w:w="90" w:type="dxa"/>
              <w:right w:w="100" w:type="dxa"/>
            </w:tcMar>
            <w:vAlign w:val="center"/>
          </w:tcPr>
          <w:p w14:paraId="0E22D153" w14:textId="77777777" w:rsidR="00EA08E6" w:rsidRDefault="00000000">
            <w:pPr>
              <w:jc w:val="center"/>
              <w:rPr>
                <w:lang w:eastAsia="ja-JP"/>
              </w:rPr>
            </w:pPr>
            <w:r>
              <w:rPr>
                <w:sz w:val="18"/>
                <w:lang w:eastAsia="ja-JP"/>
              </w:rPr>
              <w:t>わからない／該当なし</w:t>
            </w:r>
          </w:p>
        </w:tc>
        <w:tc>
          <w:tcPr>
            <w:tcW w:w="7030" w:type="dxa"/>
            <w:tcMar>
              <w:top w:w="90" w:type="dxa"/>
              <w:left w:w="100" w:type="dxa"/>
              <w:bottom w:w="90" w:type="dxa"/>
              <w:right w:w="100" w:type="dxa"/>
            </w:tcMar>
            <w:vAlign w:val="center"/>
          </w:tcPr>
          <w:p w14:paraId="68C50C48" w14:textId="77777777" w:rsidR="00EA08E6" w:rsidRDefault="00000000">
            <w:pPr>
              <w:rPr>
                <w:lang w:eastAsia="ja-JP"/>
              </w:rPr>
            </w:pPr>
            <w:r>
              <w:rPr>
                <w:sz w:val="18"/>
                <w:lang w:eastAsia="ja-JP"/>
              </w:rPr>
              <w:t>当該設問の平均・肯定率・相関・回帰の分母から除外</w:t>
            </w:r>
          </w:p>
        </w:tc>
      </w:tr>
      <w:tr w:rsidR="00EA08E6" w14:paraId="63118B17" w14:textId="77777777">
        <w:trPr>
          <w:jc w:val="center"/>
        </w:trPr>
        <w:tc>
          <w:tcPr>
            <w:tcW w:w="2268" w:type="dxa"/>
            <w:tcMar>
              <w:top w:w="90" w:type="dxa"/>
              <w:left w:w="100" w:type="dxa"/>
              <w:bottom w:w="90" w:type="dxa"/>
              <w:right w:w="100" w:type="dxa"/>
            </w:tcMar>
            <w:vAlign w:val="center"/>
          </w:tcPr>
          <w:p w14:paraId="2927A9D9" w14:textId="77777777" w:rsidR="00EA08E6" w:rsidRDefault="00000000">
            <w:pPr>
              <w:jc w:val="center"/>
            </w:pPr>
            <w:proofErr w:type="spellStart"/>
            <w:r>
              <w:rPr>
                <w:sz w:val="18"/>
              </w:rPr>
              <w:t>逆転項目</w:t>
            </w:r>
            <w:proofErr w:type="spellEnd"/>
          </w:p>
        </w:tc>
        <w:tc>
          <w:tcPr>
            <w:tcW w:w="7030" w:type="dxa"/>
            <w:tcMar>
              <w:top w:w="90" w:type="dxa"/>
              <w:left w:w="100" w:type="dxa"/>
              <w:bottom w:w="90" w:type="dxa"/>
              <w:right w:w="100" w:type="dxa"/>
            </w:tcMar>
            <w:vAlign w:val="center"/>
          </w:tcPr>
          <w:p w14:paraId="71ABB37C" w14:textId="77777777" w:rsidR="00EA08E6" w:rsidRDefault="00000000">
            <w:r>
              <w:rPr>
                <w:sz w:val="18"/>
                <w:lang w:eastAsia="ja-JP"/>
              </w:rPr>
              <w:t>設問マスタのフラグに基づき分析用スコアのみ反転。</w:t>
            </w:r>
            <w:proofErr w:type="spellStart"/>
            <w:r>
              <w:rPr>
                <w:sz w:val="18"/>
              </w:rPr>
              <w:t>原回答は保持</w:t>
            </w:r>
            <w:proofErr w:type="spellEnd"/>
          </w:p>
        </w:tc>
      </w:tr>
      <w:tr w:rsidR="00EA08E6" w14:paraId="5D138A6A" w14:textId="77777777">
        <w:trPr>
          <w:jc w:val="center"/>
        </w:trPr>
        <w:tc>
          <w:tcPr>
            <w:tcW w:w="2268" w:type="dxa"/>
            <w:tcMar>
              <w:top w:w="90" w:type="dxa"/>
              <w:left w:w="100" w:type="dxa"/>
              <w:bottom w:w="90" w:type="dxa"/>
              <w:right w:w="100" w:type="dxa"/>
            </w:tcMar>
            <w:vAlign w:val="center"/>
          </w:tcPr>
          <w:p w14:paraId="3311D28A" w14:textId="77777777" w:rsidR="00EA08E6" w:rsidRDefault="00000000">
            <w:pPr>
              <w:jc w:val="center"/>
            </w:pPr>
            <w:r>
              <w:rPr>
                <w:sz w:val="18"/>
              </w:rPr>
              <w:t>極端な欠損</w:t>
            </w:r>
          </w:p>
        </w:tc>
        <w:tc>
          <w:tcPr>
            <w:tcW w:w="7030" w:type="dxa"/>
            <w:tcMar>
              <w:top w:w="90" w:type="dxa"/>
              <w:left w:w="100" w:type="dxa"/>
              <w:bottom w:w="90" w:type="dxa"/>
              <w:right w:w="100" w:type="dxa"/>
            </w:tcMar>
            <w:vAlign w:val="center"/>
          </w:tcPr>
          <w:p w14:paraId="4DC6C229" w14:textId="77777777" w:rsidR="00EA08E6" w:rsidRDefault="00000000">
            <w:pPr>
              <w:rPr>
                <w:lang w:eastAsia="ja-JP"/>
              </w:rPr>
            </w:pPr>
            <w:r>
              <w:rPr>
                <w:sz w:val="18"/>
                <w:lang w:eastAsia="ja-JP"/>
              </w:rPr>
              <w:t>結果指標を構成する設問の過半が欠損の場合、当該結果指標は算出しない</w:t>
            </w:r>
          </w:p>
        </w:tc>
      </w:tr>
      <w:tr w:rsidR="00EA08E6" w14:paraId="3B2F6720" w14:textId="77777777">
        <w:trPr>
          <w:jc w:val="center"/>
        </w:trPr>
        <w:tc>
          <w:tcPr>
            <w:tcW w:w="2268" w:type="dxa"/>
            <w:tcMar>
              <w:top w:w="90" w:type="dxa"/>
              <w:left w:w="100" w:type="dxa"/>
              <w:bottom w:w="90" w:type="dxa"/>
              <w:right w:w="100" w:type="dxa"/>
            </w:tcMar>
            <w:vAlign w:val="center"/>
          </w:tcPr>
          <w:p w14:paraId="51B1F772" w14:textId="77777777" w:rsidR="00EA08E6" w:rsidRDefault="00000000">
            <w:pPr>
              <w:jc w:val="center"/>
            </w:pPr>
            <w:proofErr w:type="spellStart"/>
            <w:r>
              <w:rPr>
                <w:sz w:val="18"/>
              </w:rPr>
              <w:t>重複回答</w:t>
            </w:r>
            <w:proofErr w:type="spellEnd"/>
          </w:p>
        </w:tc>
        <w:tc>
          <w:tcPr>
            <w:tcW w:w="7030" w:type="dxa"/>
            <w:tcMar>
              <w:top w:w="90" w:type="dxa"/>
              <w:left w:w="100" w:type="dxa"/>
              <w:bottom w:w="90" w:type="dxa"/>
              <w:right w:w="100" w:type="dxa"/>
            </w:tcMar>
            <w:vAlign w:val="center"/>
          </w:tcPr>
          <w:p w14:paraId="336EC2AE" w14:textId="77777777" w:rsidR="00EA08E6" w:rsidRDefault="00000000">
            <w:pPr>
              <w:rPr>
                <w:lang w:eastAsia="ja-JP"/>
              </w:rPr>
            </w:pPr>
            <w:r>
              <w:rPr>
                <w:sz w:val="18"/>
                <w:lang w:eastAsia="ja-JP"/>
              </w:rPr>
              <w:t>回答者ID単位で重複判定し、採用ルール（最終回答等）はCAQNAL確認後に確定</w:t>
            </w:r>
          </w:p>
        </w:tc>
      </w:tr>
    </w:tbl>
    <w:p w14:paraId="24940F44" w14:textId="77777777" w:rsidR="00EA08E6" w:rsidRDefault="00EA08E6">
      <w:pPr>
        <w:spacing w:after="40"/>
        <w:rPr>
          <w:lang w:eastAsia="ja-JP"/>
        </w:rPr>
      </w:pPr>
    </w:p>
    <w:p w14:paraId="5F1A78F8" w14:textId="77777777" w:rsidR="00EA08E6" w:rsidRDefault="00000000">
      <w:pPr>
        <w:pStyle w:val="21"/>
      </w:pPr>
      <w:r>
        <w:t xml:space="preserve">2-2. </w:t>
      </w:r>
      <w:proofErr w:type="spellStart"/>
      <w:r>
        <w:t>匿名性・非表示</w:t>
      </w:r>
      <w:proofErr w:type="spellEnd"/>
    </w:p>
    <w:tbl>
      <w:tblPr>
        <w:tblW w:w="0" w:type="auto"/>
        <w:jc w:val="center"/>
        <w:tblLayout w:type="fixed"/>
        <w:tblLook w:val="04A0" w:firstRow="1" w:lastRow="0" w:firstColumn="1" w:lastColumn="0" w:noHBand="0" w:noVBand="1"/>
      </w:tblPr>
      <w:tblGrid>
        <w:gridCol w:w="9972"/>
      </w:tblGrid>
      <w:tr w:rsidR="00EA08E6" w14:paraId="2B3E82AF" w14:textId="77777777">
        <w:trPr>
          <w:jc w:val="center"/>
        </w:trPr>
        <w:tc>
          <w:tcPr>
            <w:tcW w:w="9972" w:type="dxa"/>
            <w:shd w:val="clear" w:color="auto" w:fill="FBEAEA"/>
            <w:tcMar>
              <w:top w:w="120" w:type="dxa"/>
              <w:left w:w="140" w:type="dxa"/>
              <w:bottom w:w="120" w:type="dxa"/>
              <w:right w:w="140" w:type="dxa"/>
            </w:tcMar>
          </w:tcPr>
          <w:p w14:paraId="159FB70F" w14:textId="77777777" w:rsidR="00EA08E6" w:rsidRDefault="00000000">
            <w:r>
              <w:rPr>
                <w:b/>
                <w:color w:val="1F2A44"/>
                <w:lang w:eastAsia="ja-JP"/>
              </w:rPr>
              <w:t xml:space="preserve">標準ルール　</w:t>
            </w:r>
            <w:r>
              <w:rPr>
                <w:sz w:val="20"/>
                <w:lang w:eastAsia="ja-JP"/>
              </w:rPr>
              <w:t>組織・属性別の回答者数が5名未満の場合は、原則としてスコアを非表示とする。自由記述はコメント件数が5件未満の場合も非表示とする。</w:t>
            </w:r>
            <w:proofErr w:type="spellStart"/>
            <w:r>
              <w:rPr>
                <w:sz w:val="20"/>
              </w:rPr>
              <w:t>最終的には案件ごとの指定を優先する</w:t>
            </w:r>
            <w:proofErr w:type="spellEnd"/>
            <w:r>
              <w:rPr>
                <w:sz w:val="20"/>
              </w:rPr>
              <w:t>。</w:t>
            </w:r>
          </w:p>
        </w:tc>
      </w:tr>
    </w:tbl>
    <w:p w14:paraId="18282AF3" w14:textId="77777777" w:rsidR="00EA08E6" w:rsidRDefault="00EA08E6">
      <w:pPr>
        <w:spacing w:after="20"/>
      </w:pPr>
    </w:p>
    <w:p w14:paraId="580468AB" w14:textId="77777777" w:rsidR="00EA08E6" w:rsidRDefault="00000000">
      <w:pPr>
        <w:pStyle w:val="a0"/>
        <w:spacing w:after="40"/>
        <w:rPr>
          <w:lang w:eastAsia="ja-JP"/>
        </w:rPr>
      </w:pPr>
      <w:r>
        <w:rPr>
          <w:sz w:val="20"/>
          <w:lang w:eastAsia="ja-JP"/>
        </w:rPr>
        <w:t>非表示組織について、上位組織から逆算して人数・スコアが推測できる場合は二次秘匿の要否をCAQNALと協議する。</w:t>
      </w:r>
    </w:p>
    <w:p w14:paraId="3C305165" w14:textId="77777777" w:rsidR="00EA08E6" w:rsidRDefault="00000000">
      <w:pPr>
        <w:pStyle w:val="a0"/>
        <w:spacing w:after="40"/>
        <w:rPr>
          <w:lang w:eastAsia="ja-JP"/>
        </w:rPr>
      </w:pPr>
      <w:r>
        <w:rPr>
          <w:sz w:val="20"/>
          <w:lang w:eastAsia="ja-JP"/>
        </w:rPr>
        <w:t>自由記述では、氏名、固有の役職、特定の出来事、少人数職種など個人が推測される情報をマスキングする。</w:t>
      </w:r>
    </w:p>
    <w:p w14:paraId="24AF7166" w14:textId="77777777" w:rsidR="00EA08E6" w:rsidRDefault="00000000">
      <w:pPr>
        <w:pStyle w:val="a0"/>
        <w:spacing w:after="40"/>
        <w:rPr>
          <w:lang w:eastAsia="ja-JP"/>
        </w:rPr>
      </w:pPr>
      <w:r>
        <w:rPr>
          <w:sz w:val="20"/>
          <w:lang w:eastAsia="ja-JP"/>
        </w:rPr>
        <w:t>AIへ外部送信する場合は、氏名・職員番号・メールアドレス等を除去済みのデータのみ使用する。</w:t>
      </w:r>
    </w:p>
    <w:p w14:paraId="799E2A7F" w14:textId="77777777" w:rsidR="00EA08E6" w:rsidRDefault="00000000">
      <w:pPr>
        <w:pStyle w:val="21"/>
      </w:pPr>
      <w:r>
        <w:t xml:space="preserve">2-3. </w:t>
      </w:r>
      <w:proofErr w:type="spellStart"/>
      <w:r>
        <w:t>経年比較の扱い</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01"/>
        <w:gridCol w:w="4649"/>
        <w:gridCol w:w="2948"/>
      </w:tblGrid>
      <w:tr w:rsidR="00EA08E6" w14:paraId="19A1F917" w14:textId="77777777">
        <w:trPr>
          <w:tblHeader/>
          <w:jc w:val="center"/>
        </w:trPr>
        <w:tc>
          <w:tcPr>
            <w:tcW w:w="1701" w:type="dxa"/>
            <w:shd w:val="clear" w:color="auto" w:fill="1F2A44"/>
            <w:tcMar>
              <w:top w:w="90" w:type="dxa"/>
              <w:left w:w="100" w:type="dxa"/>
              <w:bottom w:w="90" w:type="dxa"/>
              <w:right w:w="100" w:type="dxa"/>
            </w:tcMar>
            <w:vAlign w:val="center"/>
          </w:tcPr>
          <w:p w14:paraId="43D13F2D" w14:textId="77777777" w:rsidR="00EA08E6" w:rsidRDefault="00000000">
            <w:pPr>
              <w:jc w:val="center"/>
            </w:pPr>
            <w:r>
              <w:rPr>
                <w:b/>
                <w:color w:val="FFFFFF"/>
                <w:sz w:val="17"/>
              </w:rPr>
              <w:t>区分</w:t>
            </w:r>
          </w:p>
        </w:tc>
        <w:tc>
          <w:tcPr>
            <w:tcW w:w="4649" w:type="dxa"/>
            <w:shd w:val="clear" w:color="auto" w:fill="1F2A44"/>
            <w:tcMar>
              <w:top w:w="90" w:type="dxa"/>
              <w:left w:w="100" w:type="dxa"/>
              <w:bottom w:w="90" w:type="dxa"/>
              <w:right w:w="100" w:type="dxa"/>
            </w:tcMar>
            <w:vAlign w:val="center"/>
          </w:tcPr>
          <w:p w14:paraId="4D71708C" w14:textId="77777777" w:rsidR="00EA08E6" w:rsidRDefault="00000000">
            <w:pPr>
              <w:jc w:val="center"/>
            </w:pPr>
            <w:r>
              <w:rPr>
                <w:b/>
                <w:color w:val="FFFFFF"/>
                <w:sz w:val="17"/>
              </w:rPr>
              <w:t>判定基準</w:t>
            </w:r>
          </w:p>
        </w:tc>
        <w:tc>
          <w:tcPr>
            <w:tcW w:w="2948" w:type="dxa"/>
            <w:shd w:val="clear" w:color="auto" w:fill="1F2A44"/>
            <w:tcMar>
              <w:top w:w="90" w:type="dxa"/>
              <w:left w:w="100" w:type="dxa"/>
              <w:bottom w:w="90" w:type="dxa"/>
              <w:right w:w="100" w:type="dxa"/>
            </w:tcMar>
            <w:vAlign w:val="center"/>
          </w:tcPr>
          <w:p w14:paraId="13F7847A" w14:textId="77777777" w:rsidR="00EA08E6" w:rsidRDefault="00000000">
            <w:pPr>
              <w:jc w:val="center"/>
            </w:pPr>
            <w:r>
              <w:rPr>
                <w:b/>
                <w:color w:val="FFFFFF"/>
                <w:sz w:val="17"/>
              </w:rPr>
              <w:t>表示</w:t>
            </w:r>
          </w:p>
        </w:tc>
      </w:tr>
      <w:tr w:rsidR="00EA08E6" w14:paraId="6A6F59DE" w14:textId="77777777">
        <w:trPr>
          <w:jc w:val="center"/>
        </w:trPr>
        <w:tc>
          <w:tcPr>
            <w:tcW w:w="1701" w:type="dxa"/>
            <w:tcMar>
              <w:top w:w="90" w:type="dxa"/>
              <w:left w:w="100" w:type="dxa"/>
              <w:bottom w:w="90" w:type="dxa"/>
              <w:right w:w="100" w:type="dxa"/>
            </w:tcMar>
            <w:vAlign w:val="center"/>
          </w:tcPr>
          <w:p w14:paraId="75DDA6BE" w14:textId="77777777" w:rsidR="00EA08E6" w:rsidRDefault="00000000">
            <w:pPr>
              <w:jc w:val="center"/>
            </w:pPr>
            <w:r>
              <w:rPr>
                <w:sz w:val="17"/>
              </w:rPr>
              <w:t>比較可</w:t>
            </w:r>
          </w:p>
        </w:tc>
        <w:tc>
          <w:tcPr>
            <w:tcW w:w="4649" w:type="dxa"/>
            <w:tcMar>
              <w:top w:w="90" w:type="dxa"/>
              <w:left w:w="100" w:type="dxa"/>
              <w:bottom w:w="90" w:type="dxa"/>
              <w:right w:w="100" w:type="dxa"/>
            </w:tcMar>
            <w:vAlign w:val="center"/>
          </w:tcPr>
          <w:p w14:paraId="5352BA7D" w14:textId="77777777" w:rsidR="00EA08E6" w:rsidRDefault="00000000">
            <w:pPr>
              <w:rPr>
                <w:lang w:eastAsia="ja-JP"/>
              </w:rPr>
            </w:pPr>
            <w:r>
              <w:rPr>
                <w:sz w:val="17"/>
                <w:lang w:eastAsia="ja-JP"/>
              </w:rPr>
              <w:t>設問文・尺度・母集団定義が実質同一</w:t>
            </w:r>
          </w:p>
        </w:tc>
        <w:tc>
          <w:tcPr>
            <w:tcW w:w="2948" w:type="dxa"/>
            <w:tcMar>
              <w:top w:w="90" w:type="dxa"/>
              <w:left w:w="100" w:type="dxa"/>
              <w:bottom w:w="90" w:type="dxa"/>
              <w:right w:w="100" w:type="dxa"/>
            </w:tcMar>
            <w:vAlign w:val="center"/>
          </w:tcPr>
          <w:p w14:paraId="27C923CE" w14:textId="77777777" w:rsidR="00EA08E6" w:rsidRDefault="00000000">
            <w:proofErr w:type="spellStart"/>
            <w:r>
              <w:rPr>
                <w:sz w:val="17"/>
              </w:rPr>
              <w:t>前年差を通常表示</w:t>
            </w:r>
            <w:proofErr w:type="spellEnd"/>
          </w:p>
        </w:tc>
      </w:tr>
      <w:tr w:rsidR="00EA08E6" w14:paraId="5688458F" w14:textId="77777777">
        <w:trPr>
          <w:jc w:val="center"/>
        </w:trPr>
        <w:tc>
          <w:tcPr>
            <w:tcW w:w="1701" w:type="dxa"/>
            <w:tcMar>
              <w:top w:w="90" w:type="dxa"/>
              <w:left w:w="100" w:type="dxa"/>
              <w:bottom w:w="90" w:type="dxa"/>
              <w:right w:w="100" w:type="dxa"/>
            </w:tcMar>
            <w:vAlign w:val="center"/>
          </w:tcPr>
          <w:p w14:paraId="4CD79727" w14:textId="77777777" w:rsidR="00EA08E6" w:rsidRDefault="00000000">
            <w:pPr>
              <w:jc w:val="center"/>
            </w:pPr>
            <w:r>
              <w:rPr>
                <w:sz w:val="17"/>
              </w:rPr>
              <w:t>参考比較</w:t>
            </w:r>
          </w:p>
        </w:tc>
        <w:tc>
          <w:tcPr>
            <w:tcW w:w="4649" w:type="dxa"/>
            <w:tcMar>
              <w:top w:w="90" w:type="dxa"/>
              <w:left w:w="100" w:type="dxa"/>
              <w:bottom w:w="90" w:type="dxa"/>
              <w:right w:w="100" w:type="dxa"/>
            </w:tcMar>
            <w:vAlign w:val="center"/>
          </w:tcPr>
          <w:p w14:paraId="05CE9687" w14:textId="77777777" w:rsidR="00EA08E6" w:rsidRDefault="00000000">
            <w:pPr>
              <w:rPr>
                <w:lang w:eastAsia="ja-JP"/>
              </w:rPr>
            </w:pPr>
            <w:r>
              <w:rPr>
                <w:sz w:val="17"/>
                <w:lang w:eastAsia="ja-JP"/>
              </w:rPr>
              <w:t>文言軽微変更、尺度変換を実施、母集団に一部変更</w:t>
            </w:r>
          </w:p>
        </w:tc>
        <w:tc>
          <w:tcPr>
            <w:tcW w:w="2948" w:type="dxa"/>
            <w:tcMar>
              <w:top w:w="90" w:type="dxa"/>
              <w:left w:w="100" w:type="dxa"/>
              <w:bottom w:w="90" w:type="dxa"/>
              <w:right w:w="100" w:type="dxa"/>
            </w:tcMar>
            <w:vAlign w:val="center"/>
          </w:tcPr>
          <w:p w14:paraId="617166F9" w14:textId="77777777" w:rsidR="00EA08E6" w:rsidRDefault="00000000">
            <w:pPr>
              <w:rPr>
                <w:lang w:eastAsia="ja-JP"/>
              </w:rPr>
            </w:pPr>
            <w:r>
              <w:rPr>
                <w:sz w:val="17"/>
                <w:lang w:eastAsia="ja-JP"/>
              </w:rPr>
              <w:t>「参考値」注記を付す</w:t>
            </w:r>
          </w:p>
        </w:tc>
      </w:tr>
      <w:tr w:rsidR="00EA08E6" w14:paraId="78E5C10E" w14:textId="77777777">
        <w:trPr>
          <w:jc w:val="center"/>
        </w:trPr>
        <w:tc>
          <w:tcPr>
            <w:tcW w:w="1701" w:type="dxa"/>
            <w:tcMar>
              <w:top w:w="90" w:type="dxa"/>
              <w:left w:w="100" w:type="dxa"/>
              <w:bottom w:w="90" w:type="dxa"/>
              <w:right w:w="100" w:type="dxa"/>
            </w:tcMar>
            <w:vAlign w:val="center"/>
          </w:tcPr>
          <w:p w14:paraId="44E15664" w14:textId="77777777" w:rsidR="00EA08E6" w:rsidRDefault="00000000">
            <w:pPr>
              <w:jc w:val="center"/>
            </w:pPr>
            <w:proofErr w:type="spellStart"/>
            <w:r>
              <w:rPr>
                <w:sz w:val="17"/>
              </w:rPr>
              <w:t>比較不可</w:t>
            </w:r>
            <w:proofErr w:type="spellEnd"/>
          </w:p>
        </w:tc>
        <w:tc>
          <w:tcPr>
            <w:tcW w:w="4649" w:type="dxa"/>
            <w:tcMar>
              <w:top w:w="90" w:type="dxa"/>
              <w:left w:w="100" w:type="dxa"/>
              <w:bottom w:w="90" w:type="dxa"/>
              <w:right w:w="100" w:type="dxa"/>
            </w:tcMar>
            <w:vAlign w:val="center"/>
          </w:tcPr>
          <w:p w14:paraId="13BC1332" w14:textId="77777777" w:rsidR="00EA08E6" w:rsidRDefault="00000000">
            <w:pPr>
              <w:rPr>
                <w:lang w:eastAsia="ja-JP"/>
              </w:rPr>
            </w:pPr>
            <w:r>
              <w:rPr>
                <w:sz w:val="17"/>
                <w:lang w:eastAsia="ja-JP"/>
              </w:rPr>
              <w:t>設問の意味が変更、尺度差が大きく等価化困難</w:t>
            </w:r>
          </w:p>
        </w:tc>
        <w:tc>
          <w:tcPr>
            <w:tcW w:w="2948" w:type="dxa"/>
            <w:tcMar>
              <w:top w:w="90" w:type="dxa"/>
              <w:left w:w="100" w:type="dxa"/>
              <w:bottom w:w="90" w:type="dxa"/>
              <w:right w:w="100" w:type="dxa"/>
            </w:tcMar>
            <w:vAlign w:val="center"/>
          </w:tcPr>
          <w:p w14:paraId="313928FA" w14:textId="77777777" w:rsidR="00EA08E6" w:rsidRDefault="00000000">
            <w:proofErr w:type="spellStart"/>
            <w:r>
              <w:rPr>
                <w:sz w:val="17"/>
              </w:rPr>
              <w:t>前年差を出さない</w:t>
            </w:r>
            <w:proofErr w:type="spellEnd"/>
          </w:p>
        </w:tc>
      </w:tr>
      <w:tr w:rsidR="00EA08E6" w14:paraId="56239854" w14:textId="77777777">
        <w:trPr>
          <w:jc w:val="center"/>
        </w:trPr>
        <w:tc>
          <w:tcPr>
            <w:tcW w:w="1701" w:type="dxa"/>
            <w:tcMar>
              <w:top w:w="90" w:type="dxa"/>
              <w:left w:w="100" w:type="dxa"/>
              <w:bottom w:w="90" w:type="dxa"/>
              <w:right w:w="100" w:type="dxa"/>
            </w:tcMar>
            <w:vAlign w:val="center"/>
          </w:tcPr>
          <w:p w14:paraId="212C25CE" w14:textId="77777777" w:rsidR="00EA08E6" w:rsidRDefault="00000000">
            <w:pPr>
              <w:jc w:val="center"/>
            </w:pPr>
            <w:r>
              <w:rPr>
                <w:sz w:val="17"/>
              </w:rPr>
              <w:t>4段階→5段階等</w:t>
            </w:r>
          </w:p>
        </w:tc>
        <w:tc>
          <w:tcPr>
            <w:tcW w:w="4649" w:type="dxa"/>
            <w:tcMar>
              <w:top w:w="90" w:type="dxa"/>
              <w:left w:w="100" w:type="dxa"/>
              <w:bottom w:w="90" w:type="dxa"/>
              <w:right w:w="100" w:type="dxa"/>
            </w:tcMar>
            <w:vAlign w:val="center"/>
          </w:tcPr>
          <w:p w14:paraId="35B32315" w14:textId="77777777" w:rsidR="00EA08E6" w:rsidRDefault="00000000">
            <w:pPr>
              <w:rPr>
                <w:lang w:eastAsia="ja-JP"/>
              </w:rPr>
            </w:pPr>
            <w:r>
              <w:rPr>
                <w:sz w:val="17"/>
                <w:lang w:eastAsia="ja-JP"/>
              </w:rPr>
              <w:t>原則は平均値の単純差比較を避け、0-100標準化等の統一指標を併記</w:t>
            </w:r>
          </w:p>
        </w:tc>
        <w:tc>
          <w:tcPr>
            <w:tcW w:w="2948" w:type="dxa"/>
            <w:tcMar>
              <w:top w:w="90" w:type="dxa"/>
              <w:left w:w="100" w:type="dxa"/>
              <w:bottom w:w="90" w:type="dxa"/>
              <w:right w:w="100" w:type="dxa"/>
            </w:tcMar>
            <w:vAlign w:val="center"/>
          </w:tcPr>
          <w:p w14:paraId="3455AEE7" w14:textId="77777777" w:rsidR="00EA08E6" w:rsidRDefault="00000000">
            <w:pPr>
              <w:rPr>
                <w:lang w:eastAsia="ja-JP"/>
              </w:rPr>
            </w:pPr>
            <w:r>
              <w:rPr>
                <w:sz w:val="17"/>
                <w:lang w:eastAsia="ja-JP"/>
              </w:rPr>
              <w:t>手法を注記し参考比較</w:t>
            </w:r>
          </w:p>
        </w:tc>
      </w:tr>
    </w:tbl>
    <w:p w14:paraId="2E97A223" w14:textId="77777777" w:rsidR="00EA08E6" w:rsidRDefault="00EA08E6">
      <w:pPr>
        <w:spacing w:after="40"/>
        <w:rPr>
          <w:lang w:eastAsia="ja-JP"/>
        </w:rPr>
      </w:pPr>
    </w:p>
    <w:p w14:paraId="0A33E778" w14:textId="77777777" w:rsidR="00EA08E6" w:rsidRDefault="00000000">
      <w:pPr>
        <w:rPr>
          <w:lang w:eastAsia="ja-JP"/>
        </w:rPr>
      </w:pPr>
      <w:r>
        <w:rPr>
          <w:lang w:eastAsia="ja-JP"/>
        </w:rPr>
        <w:br w:type="page"/>
      </w:r>
    </w:p>
    <w:p w14:paraId="04439667" w14:textId="77777777" w:rsidR="00EA08E6" w:rsidRDefault="00000000">
      <w:pPr>
        <w:pStyle w:val="1"/>
        <w:rPr>
          <w:lang w:eastAsia="ja-JP"/>
        </w:rPr>
      </w:pPr>
      <w:r>
        <w:rPr>
          <w:lang w:eastAsia="ja-JP"/>
        </w:rPr>
        <w:lastRenderedPageBreak/>
        <w:t xml:space="preserve">3. </w:t>
      </w:r>
      <w:r>
        <w:rPr>
          <w:lang w:eastAsia="ja-JP"/>
        </w:rPr>
        <w:t>指標・集計値の定義</w:t>
      </w:r>
    </w:p>
    <w:p w14:paraId="2FED9C8D" w14:textId="77777777" w:rsidR="00EA08E6" w:rsidRDefault="00000000">
      <w:pPr>
        <w:pStyle w:val="21"/>
        <w:rPr>
          <w:lang w:eastAsia="ja-JP"/>
        </w:rPr>
      </w:pPr>
      <w:r>
        <w:rPr>
          <w:lang w:eastAsia="ja-JP"/>
        </w:rPr>
        <w:t xml:space="preserve">3-1. </w:t>
      </w:r>
      <w:r>
        <w:rPr>
          <w:lang w:eastAsia="ja-JP"/>
        </w:rPr>
        <w:t>基本集計</w:t>
      </w:r>
    </w:p>
    <w:p w14:paraId="499B8A5D" w14:textId="77777777" w:rsidR="00EA08E6" w:rsidRDefault="00000000">
      <w:proofErr w:type="spellStart"/>
      <w:r>
        <w:rPr>
          <w:b/>
          <w:color w:val="1F2A44"/>
        </w:rPr>
        <w:t>平均値：</w:t>
      </w:r>
      <w:r>
        <w:rPr>
          <w:rFonts w:ascii="Consolas" w:hAnsi="Consolas"/>
          <w:sz w:val="19"/>
        </w:rPr>
        <w:t>Mean</w:t>
      </w:r>
      <w:proofErr w:type="spellEnd"/>
      <w:r>
        <w:rPr>
          <w:rFonts w:ascii="Consolas" w:hAnsi="Consolas"/>
          <w:sz w:val="19"/>
        </w:rPr>
        <w:t xml:space="preserve"> = </w:t>
      </w:r>
      <w:proofErr w:type="spellStart"/>
      <w:r>
        <w:rPr>
          <w:rFonts w:ascii="Consolas" w:hAnsi="Consolas"/>
          <w:sz w:val="19"/>
        </w:rPr>
        <w:t>有効回答値の合計</w:t>
      </w:r>
      <w:proofErr w:type="spellEnd"/>
      <w:r>
        <w:rPr>
          <w:rFonts w:ascii="Consolas" w:hAnsi="Consolas"/>
          <w:sz w:val="19"/>
        </w:rPr>
        <w:t xml:space="preserve"> ÷ </w:t>
      </w:r>
      <w:r>
        <w:rPr>
          <w:rFonts w:ascii="Consolas" w:hAnsi="Consolas"/>
          <w:sz w:val="19"/>
        </w:rPr>
        <w:t>有効回答数</w:t>
      </w:r>
    </w:p>
    <w:p w14:paraId="6F17F403" w14:textId="77777777" w:rsidR="00EA08E6" w:rsidRDefault="00000000">
      <w:r>
        <w:rPr>
          <w:b/>
          <w:color w:val="1F2A44"/>
        </w:rPr>
        <w:t>肯定率：</w:t>
      </w:r>
      <w:r>
        <w:rPr>
          <w:rFonts w:ascii="Consolas" w:hAnsi="Consolas"/>
          <w:sz w:val="19"/>
        </w:rPr>
        <w:t xml:space="preserve">Positive% = </w:t>
      </w:r>
      <w:r>
        <w:rPr>
          <w:rFonts w:ascii="Consolas" w:hAnsi="Consolas"/>
          <w:sz w:val="19"/>
        </w:rPr>
        <w:t>肯定回答数</w:t>
      </w:r>
      <w:r>
        <w:rPr>
          <w:rFonts w:ascii="Consolas" w:hAnsi="Consolas"/>
          <w:sz w:val="19"/>
        </w:rPr>
        <w:t xml:space="preserve"> ÷ </w:t>
      </w:r>
      <w:r>
        <w:rPr>
          <w:rFonts w:ascii="Consolas" w:hAnsi="Consolas"/>
          <w:sz w:val="19"/>
        </w:rPr>
        <w:t>有効回答数</w:t>
      </w:r>
      <w:r>
        <w:rPr>
          <w:rFonts w:ascii="Consolas" w:hAnsi="Consolas"/>
          <w:sz w:val="19"/>
        </w:rPr>
        <w:t xml:space="preserve"> × 100</w:t>
      </w:r>
      <w:r>
        <w:rPr>
          <w:color w:val="6B7280"/>
          <w:sz w:val="19"/>
        </w:rPr>
        <w:t xml:space="preserve">　5段階の場合は原則4・5を肯定とする。案件設計を優先。</w:t>
      </w:r>
    </w:p>
    <w:p w14:paraId="04F91C51" w14:textId="77777777" w:rsidR="00EA08E6" w:rsidRDefault="00000000">
      <w:r>
        <w:rPr>
          <w:b/>
          <w:color w:val="1F2A44"/>
        </w:rPr>
        <w:t>否定率：</w:t>
      </w:r>
      <w:r>
        <w:rPr>
          <w:rFonts w:ascii="Consolas" w:hAnsi="Consolas"/>
          <w:sz w:val="19"/>
        </w:rPr>
        <w:t xml:space="preserve">Negative% = </w:t>
      </w:r>
      <w:r>
        <w:rPr>
          <w:rFonts w:ascii="Consolas" w:hAnsi="Consolas"/>
          <w:sz w:val="19"/>
        </w:rPr>
        <w:t>否定回答数</w:t>
      </w:r>
      <w:r>
        <w:rPr>
          <w:rFonts w:ascii="Consolas" w:hAnsi="Consolas"/>
          <w:sz w:val="19"/>
        </w:rPr>
        <w:t xml:space="preserve"> ÷ </w:t>
      </w:r>
      <w:r>
        <w:rPr>
          <w:rFonts w:ascii="Consolas" w:hAnsi="Consolas"/>
          <w:sz w:val="19"/>
        </w:rPr>
        <w:t>有効回答数</w:t>
      </w:r>
      <w:r>
        <w:rPr>
          <w:rFonts w:ascii="Consolas" w:hAnsi="Consolas"/>
          <w:sz w:val="19"/>
        </w:rPr>
        <w:t xml:space="preserve"> × 100</w:t>
      </w:r>
    </w:p>
    <w:p w14:paraId="63C00140" w14:textId="77777777" w:rsidR="00EA08E6" w:rsidRDefault="00000000">
      <w:r>
        <w:rPr>
          <w:b/>
          <w:color w:val="1F2A44"/>
        </w:rPr>
        <w:t>中立率：</w:t>
      </w:r>
      <w:r>
        <w:rPr>
          <w:rFonts w:ascii="Consolas" w:hAnsi="Consolas"/>
          <w:sz w:val="19"/>
        </w:rPr>
        <w:t xml:space="preserve">Neutral% = </w:t>
      </w:r>
      <w:r>
        <w:rPr>
          <w:rFonts w:ascii="Consolas" w:hAnsi="Consolas"/>
          <w:sz w:val="19"/>
        </w:rPr>
        <w:t>中立回答数</w:t>
      </w:r>
      <w:r>
        <w:rPr>
          <w:rFonts w:ascii="Consolas" w:hAnsi="Consolas"/>
          <w:sz w:val="19"/>
        </w:rPr>
        <w:t xml:space="preserve"> ÷ </w:t>
      </w:r>
      <w:r>
        <w:rPr>
          <w:rFonts w:ascii="Consolas" w:hAnsi="Consolas"/>
          <w:sz w:val="19"/>
        </w:rPr>
        <w:t>有効回答数</w:t>
      </w:r>
      <w:r>
        <w:rPr>
          <w:rFonts w:ascii="Consolas" w:hAnsi="Consolas"/>
          <w:sz w:val="19"/>
        </w:rPr>
        <w:t xml:space="preserve"> × 100</w:t>
      </w:r>
    </w:p>
    <w:p w14:paraId="57FCEC6F" w14:textId="77777777" w:rsidR="00EA08E6" w:rsidRDefault="00000000">
      <w:r>
        <w:rPr>
          <w:b/>
          <w:color w:val="1F2A44"/>
        </w:rPr>
        <w:t>標準偏差：</w:t>
      </w:r>
      <w:r>
        <w:rPr>
          <w:rFonts w:ascii="Consolas" w:hAnsi="Consolas"/>
          <w:sz w:val="19"/>
        </w:rPr>
        <w:t xml:space="preserve">SD = </w:t>
      </w:r>
      <w:r>
        <w:rPr>
          <w:rFonts w:ascii="Consolas" w:hAnsi="Consolas"/>
          <w:sz w:val="19"/>
        </w:rPr>
        <w:t>有効回答の標準偏差</w:t>
      </w:r>
      <w:r>
        <w:rPr>
          <w:color w:val="6B7280"/>
          <w:sz w:val="19"/>
        </w:rPr>
        <w:t xml:space="preserve">　回答のばらつき把握に使用。</w:t>
      </w:r>
    </w:p>
    <w:p w14:paraId="1D0745A7" w14:textId="77777777" w:rsidR="00EA08E6" w:rsidRDefault="00000000">
      <w:pPr>
        <w:rPr>
          <w:lang w:eastAsia="ja-JP"/>
        </w:rPr>
      </w:pPr>
      <w:r>
        <w:rPr>
          <w:b/>
          <w:color w:val="1F2A44"/>
          <w:lang w:eastAsia="ja-JP"/>
        </w:rPr>
        <w:t>0-100換算：</w:t>
      </w:r>
      <w:r>
        <w:rPr>
          <w:rFonts w:ascii="Consolas" w:hAnsi="Consolas"/>
          <w:sz w:val="19"/>
          <w:lang w:eastAsia="ja-JP"/>
        </w:rPr>
        <w:t>Normalized = (</w:t>
      </w:r>
      <w:r>
        <w:rPr>
          <w:rFonts w:ascii="Consolas" w:hAnsi="Consolas"/>
          <w:sz w:val="19"/>
          <w:lang w:eastAsia="ja-JP"/>
        </w:rPr>
        <w:t>平均値</w:t>
      </w:r>
      <w:r>
        <w:rPr>
          <w:rFonts w:ascii="Consolas" w:hAnsi="Consolas"/>
          <w:sz w:val="19"/>
          <w:lang w:eastAsia="ja-JP"/>
        </w:rPr>
        <w:t xml:space="preserve"> - </w:t>
      </w:r>
      <w:r>
        <w:rPr>
          <w:rFonts w:ascii="Consolas" w:hAnsi="Consolas"/>
          <w:sz w:val="19"/>
          <w:lang w:eastAsia="ja-JP"/>
        </w:rPr>
        <w:t>最小値</w:t>
      </w:r>
      <w:r>
        <w:rPr>
          <w:rFonts w:ascii="Consolas" w:hAnsi="Consolas"/>
          <w:sz w:val="19"/>
          <w:lang w:eastAsia="ja-JP"/>
        </w:rPr>
        <w:t>) ÷ (</w:t>
      </w:r>
      <w:r>
        <w:rPr>
          <w:rFonts w:ascii="Consolas" w:hAnsi="Consolas"/>
          <w:sz w:val="19"/>
          <w:lang w:eastAsia="ja-JP"/>
        </w:rPr>
        <w:t>最大値</w:t>
      </w:r>
      <w:r>
        <w:rPr>
          <w:rFonts w:ascii="Consolas" w:hAnsi="Consolas"/>
          <w:sz w:val="19"/>
          <w:lang w:eastAsia="ja-JP"/>
        </w:rPr>
        <w:t xml:space="preserve"> - </w:t>
      </w:r>
      <w:r>
        <w:rPr>
          <w:rFonts w:ascii="Consolas" w:hAnsi="Consolas"/>
          <w:sz w:val="19"/>
          <w:lang w:eastAsia="ja-JP"/>
        </w:rPr>
        <w:t>最小値</w:t>
      </w:r>
      <w:r>
        <w:rPr>
          <w:rFonts w:ascii="Consolas" w:hAnsi="Consolas"/>
          <w:sz w:val="19"/>
          <w:lang w:eastAsia="ja-JP"/>
        </w:rPr>
        <w:t>) × 100</w:t>
      </w:r>
      <w:r>
        <w:rPr>
          <w:color w:val="6B7280"/>
          <w:sz w:val="19"/>
          <w:lang w:eastAsia="ja-JP"/>
        </w:rPr>
        <w:t xml:space="preserve">　尺度差がある過年度比較等で使用可能。</w:t>
      </w:r>
    </w:p>
    <w:p w14:paraId="3B07DDA7" w14:textId="77777777" w:rsidR="00EA08E6" w:rsidRDefault="00000000">
      <w:pPr>
        <w:pStyle w:val="21"/>
        <w:rPr>
          <w:lang w:eastAsia="ja-JP"/>
        </w:rPr>
      </w:pPr>
      <w:r>
        <w:rPr>
          <w:lang w:eastAsia="ja-JP"/>
        </w:rPr>
        <w:t xml:space="preserve">3-2. </w:t>
      </w:r>
      <w:r>
        <w:rPr>
          <w:lang w:eastAsia="ja-JP"/>
        </w:rPr>
        <w:t>総合エンゲージメント</w:t>
      </w:r>
    </w:p>
    <w:p w14:paraId="37CF1C2C" w14:textId="49ABA799" w:rsidR="00EA08E6" w:rsidRDefault="00000000">
      <w:pPr>
        <w:rPr>
          <w:lang w:eastAsia="ja-JP"/>
        </w:rPr>
      </w:pPr>
      <w:r>
        <w:rPr>
          <w:lang w:eastAsia="ja-JP"/>
        </w:rPr>
        <w:t>総合エンゲージメントを構成する結果指標は、案件ごとの設問マスタで明示する。CAQNAL標準では、職員満足度・ワークエンゲージメント・組織コミットメントの結果系設問群を用いる。</w:t>
      </w:r>
    </w:p>
    <w:p w14:paraId="48BCD70C" w14:textId="77777777" w:rsidR="00EA08E6" w:rsidRDefault="00EA08E6">
      <w:pPr>
        <w:spacing w:after="20"/>
        <w:rPr>
          <w:lang w:eastAsia="ja-JP"/>
        </w:rPr>
      </w:pPr>
    </w:p>
    <w:p w14:paraId="0F92C027" w14:textId="77777777" w:rsidR="00EA08E6" w:rsidRDefault="00000000">
      <w:pPr>
        <w:pStyle w:val="21"/>
        <w:rPr>
          <w:lang w:eastAsia="ja-JP"/>
        </w:rPr>
      </w:pPr>
      <w:r>
        <w:rPr>
          <w:lang w:eastAsia="ja-JP"/>
        </w:rPr>
        <w:t xml:space="preserve">3-3. </w:t>
      </w:r>
      <w:r>
        <w:rPr>
          <w:lang w:eastAsia="ja-JP"/>
        </w:rPr>
        <w:t>強み／課題の基本判定</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01"/>
        <w:gridCol w:w="3175"/>
        <w:gridCol w:w="4422"/>
      </w:tblGrid>
      <w:tr w:rsidR="00EA08E6" w14:paraId="0DF3C72C" w14:textId="77777777">
        <w:trPr>
          <w:tblHeader/>
          <w:jc w:val="center"/>
        </w:trPr>
        <w:tc>
          <w:tcPr>
            <w:tcW w:w="1701" w:type="dxa"/>
            <w:shd w:val="clear" w:color="auto" w:fill="1F2A44"/>
            <w:tcMar>
              <w:top w:w="90" w:type="dxa"/>
              <w:left w:w="100" w:type="dxa"/>
              <w:bottom w:w="90" w:type="dxa"/>
              <w:right w:w="100" w:type="dxa"/>
            </w:tcMar>
            <w:vAlign w:val="center"/>
          </w:tcPr>
          <w:p w14:paraId="0BE25503" w14:textId="77777777" w:rsidR="00EA08E6" w:rsidRDefault="00000000">
            <w:pPr>
              <w:jc w:val="center"/>
            </w:pPr>
            <w:proofErr w:type="spellStart"/>
            <w:r>
              <w:rPr>
                <w:b/>
                <w:color w:val="FFFFFF"/>
                <w:sz w:val="17"/>
              </w:rPr>
              <w:t>判定軸</w:t>
            </w:r>
            <w:proofErr w:type="spellEnd"/>
          </w:p>
        </w:tc>
        <w:tc>
          <w:tcPr>
            <w:tcW w:w="3175" w:type="dxa"/>
            <w:shd w:val="clear" w:color="auto" w:fill="1F2A44"/>
            <w:tcMar>
              <w:top w:w="90" w:type="dxa"/>
              <w:left w:w="100" w:type="dxa"/>
              <w:bottom w:w="90" w:type="dxa"/>
              <w:right w:w="100" w:type="dxa"/>
            </w:tcMar>
            <w:vAlign w:val="center"/>
          </w:tcPr>
          <w:p w14:paraId="04E41A74" w14:textId="77777777" w:rsidR="00EA08E6" w:rsidRDefault="00000000">
            <w:pPr>
              <w:jc w:val="center"/>
            </w:pPr>
            <w:r>
              <w:rPr>
                <w:b/>
                <w:color w:val="FFFFFF"/>
                <w:sz w:val="17"/>
              </w:rPr>
              <w:t>見るもの</w:t>
            </w:r>
          </w:p>
        </w:tc>
        <w:tc>
          <w:tcPr>
            <w:tcW w:w="4422" w:type="dxa"/>
            <w:shd w:val="clear" w:color="auto" w:fill="1F2A44"/>
            <w:tcMar>
              <w:top w:w="90" w:type="dxa"/>
              <w:left w:w="100" w:type="dxa"/>
              <w:bottom w:w="90" w:type="dxa"/>
              <w:right w:w="100" w:type="dxa"/>
            </w:tcMar>
            <w:vAlign w:val="center"/>
          </w:tcPr>
          <w:p w14:paraId="3DD776C2" w14:textId="77777777" w:rsidR="00EA08E6" w:rsidRDefault="00000000">
            <w:pPr>
              <w:jc w:val="center"/>
            </w:pPr>
            <w:r>
              <w:rPr>
                <w:b/>
                <w:color w:val="FFFFFF"/>
                <w:sz w:val="17"/>
              </w:rPr>
              <w:t>使い方</w:t>
            </w:r>
          </w:p>
        </w:tc>
      </w:tr>
      <w:tr w:rsidR="00EA08E6" w14:paraId="0EFFBC55" w14:textId="77777777">
        <w:trPr>
          <w:jc w:val="center"/>
        </w:trPr>
        <w:tc>
          <w:tcPr>
            <w:tcW w:w="1701" w:type="dxa"/>
            <w:tcMar>
              <w:top w:w="90" w:type="dxa"/>
              <w:left w:w="100" w:type="dxa"/>
              <w:bottom w:w="90" w:type="dxa"/>
              <w:right w:w="100" w:type="dxa"/>
            </w:tcMar>
            <w:vAlign w:val="center"/>
          </w:tcPr>
          <w:p w14:paraId="5C2C9C87" w14:textId="77777777" w:rsidR="00EA08E6" w:rsidRDefault="00000000">
            <w:pPr>
              <w:jc w:val="center"/>
            </w:pPr>
            <w:r>
              <w:rPr>
                <w:sz w:val="17"/>
              </w:rPr>
              <w:t>絶対水準</w:t>
            </w:r>
          </w:p>
        </w:tc>
        <w:tc>
          <w:tcPr>
            <w:tcW w:w="3175" w:type="dxa"/>
            <w:tcMar>
              <w:top w:w="90" w:type="dxa"/>
              <w:left w:w="100" w:type="dxa"/>
              <w:bottom w:w="90" w:type="dxa"/>
              <w:right w:w="100" w:type="dxa"/>
            </w:tcMar>
            <w:vAlign w:val="center"/>
          </w:tcPr>
          <w:p w14:paraId="367DD411" w14:textId="77777777" w:rsidR="00EA08E6" w:rsidRDefault="00000000">
            <w:pPr>
              <w:rPr>
                <w:lang w:eastAsia="ja-JP"/>
              </w:rPr>
            </w:pPr>
            <w:r>
              <w:rPr>
                <w:sz w:val="17"/>
                <w:lang w:eastAsia="ja-JP"/>
              </w:rPr>
              <w:t>平均・肯定率・否定率</w:t>
            </w:r>
          </w:p>
        </w:tc>
        <w:tc>
          <w:tcPr>
            <w:tcW w:w="4422" w:type="dxa"/>
            <w:tcMar>
              <w:top w:w="90" w:type="dxa"/>
              <w:left w:w="100" w:type="dxa"/>
              <w:bottom w:w="90" w:type="dxa"/>
              <w:right w:w="100" w:type="dxa"/>
            </w:tcMar>
            <w:vAlign w:val="center"/>
          </w:tcPr>
          <w:p w14:paraId="143D4EAB" w14:textId="77777777" w:rsidR="00EA08E6" w:rsidRDefault="00000000">
            <w:pPr>
              <w:rPr>
                <w:lang w:eastAsia="ja-JP"/>
              </w:rPr>
            </w:pPr>
            <w:r>
              <w:rPr>
                <w:sz w:val="17"/>
                <w:lang w:eastAsia="ja-JP"/>
              </w:rPr>
              <w:t>そもそも評価が高い／低いか</w:t>
            </w:r>
          </w:p>
        </w:tc>
      </w:tr>
      <w:tr w:rsidR="00EA08E6" w14:paraId="0CFCA5DC" w14:textId="77777777">
        <w:trPr>
          <w:jc w:val="center"/>
        </w:trPr>
        <w:tc>
          <w:tcPr>
            <w:tcW w:w="1701" w:type="dxa"/>
            <w:tcMar>
              <w:top w:w="90" w:type="dxa"/>
              <w:left w:w="100" w:type="dxa"/>
              <w:bottom w:w="90" w:type="dxa"/>
              <w:right w:w="100" w:type="dxa"/>
            </w:tcMar>
            <w:vAlign w:val="center"/>
          </w:tcPr>
          <w:p w14:paraId="03E8C3ED" w14:textId="77777777" w:rsidR="00EA08E6" w:rsidRDefault="00000000">
            <w:pPr>
              <w:jc w:val="center"/>
            </w:pPr>
            <w:proofErr w:type="spellStart"/>
            <w:r>
              <w:rPr>
                <w:sz w:val="17"/>
              </w:rPr>
              <w:t>全庁差</w:t>
            </w:r>
            <w:proofErr w:type="spellEnd"/>
          </w:p>
        </w:tc>
        <w:tc>
          <w:tcPr>
            <w:tcW w:w="3175" w:type="dxa"/>
            <w:tcMar>
              <w:top w:w="90" w:type="dxa"/>
              <w:left w:w="100" w:type="dxa"/>
              <w:bottom w:w="90" w:type="dxa"/>
              <w:right w:w="100" w:type="dxa"/>
            </w:tcMar>
            <w:vAlign w:val="center"/>
          </w:tcPr>
          <w:p w14:paraId="13B113AC" w14:textId="77777777" w:rsidR="00EA08E6" w:rsidRDefault="00000000">
            <w:r>
              <w:rPr>
                <w:sz w:val="17"/>
              </w:rPr>
              <w:t>部局値－全庁値</w:t>
            </w:r>
          </w:p>
        </w:tc>
        <w:tc>
          <w:tcPr>
            <w:tcW w:w="4422" w:type="dxa"/>
            <w:tcMar>
              <w:top w:w="90" w:type="dxa"/>
              <w:left w:w="100" w:type="dxa"/>
              <w:bottom w:w="90" w:type="dxa"/>
              <w:right w:w="100" w:type="dxa"/>
            </w:tcMar>
            <w:vAlign w:val="center"/>
          </w:tcPr>
          <w:p w14:paraId="0B4C6649" w14:textId="77777777" w:rsidR="00EA08E6" w:rsidRDefault="00000000">
            <w:r>
              <w:rPr>
                <w:sz w:val="17"/>
              </w:rPr>
              <w:t>自組織固有の特徴か</w:t>
            </w:r>
          </w:p>
        </w:tc>
      </w:tr>
      <w:tr w:rsidR="00EA08E6" w14:paraId="5BD6EF1A" w14:textId="77777777">
        <w:trPr>
          <w:jc w:val="center"/>
        </w:trPr>
        <w:tc>
          <w:tcPr>
            <w:tcW w:w="1701" w:type="dxa"/>
            <w:tcMar>
              <w:top w:w="90" w:type="dxa"/>
              <w:left w:w="100" w:type="dxa"/>
              <w:bottom w:w="90" w:type="dxa"/>
              <w:right w:w="100" w:type="dxa"/>
            </w:tcMar>
            <w:vAlign w:val="center"/>
          </w:tcPr>
          <w:p w14:paraId="5373AA42" w14:textId="77777777" w:rsidR="00EA08E6" w:rsidRDefault="00000000">
            <w:pPr>
              <w:jc w:val="center"/>
            </w:pPr>
            <w:r>
              <w:rPr>
                <w:sz w:val="17"/>
              </w:rPr>
              <w:t>前年差</w:t>
            </w:r>
          </w:p>
        </w:tc>
        <w:tc>
          <w:tcPr>
            <w:tcW w:w="3175" w:type="dxa"/>
            <w:tcMar>
              <w:top w:w="90" w:type="dxa"/>
              <w:left w:w="100" w:type="dxa"/>
              <w:bottom w:w="90" w:type="dxa"/>
              <w:right w:w="100" w:type="dxa"/>
            </w:tcMar>
            <w:vAlign w:val="center"/>
          </w:tcPr>
          <w:p w14:paraId="17578ECE" w14:textId="77777777" w:rsidR="00EA08E6" w:rsidRDefault="00000000">
            <w:r>
              <w:rPr>
                <w:sz w:val="17"/>
              </w:rPr>
              <w:t>当年値－前年値</w:t>
            </w:r>
          </w:p>
        </w:tc>
        <w:tc>
          <w:tcPr>
            <w:tcW w:w="4422" w:type="dxa"/>
            <w:tcMar>
              <w:top w:w="90" w:type="dxa"/>
              <w:left w:w="100" w:type="dxa"/>
              <w:bottom w:w="90" w:type="dxa"/>
              <w:right w:w="100" w:type="dxa"/>
            </w:tcMar>
            <w:vAlign w:val="center"/>
          </w:tcPr>
          <w:p w14:paraId="150E2CBC" w14:textId="77777777" w:rsidR="00EA08E6" w:rsidRDefault="00000000">
            <w:pPr>
              <w:rPr>
                <w:lang w:eastAsia="ja-JP"/>
              </w:rPr>
            </w:pPr>
            <w:r>
              <w:rPr>
                <w:sz w:val="17"/>
                <w:lang w:eastAsia="ja-JP"/>
              </w:rPr>
              <w:t>改善／悪化しているか</w:t>
            </w:r>
          </w:p>
        </w:tc>
      </w:tr>
      <w:tr w:rsidR="00EA08E6" w14:paraId="2703728D" w14:textId="77777777">
        <w:trPr>
          <w:jc w:val="center"/>
        </w:trPr>
        <w:tc>
          <w:tcPr>
            <w:tcW w:w="1701" w:type="dxa"/>
            <w:tcMar>
              <w:top w:w="90" w:type="dxa"/>
              <w:left w:w="100" w:type="dxa"/>
              <w:bottom w:w="90" w:type="dxa"/>
              <w:right w:w="100" w:type="dxa"/>
            </w:tcMar>
            <w:vAlign w:val="center"/>
          </w:tcPr>
          <w:p w14:paraId="5F9FAB3C" w14:textId="77777777" w:rsidR="00EA08E6" w:rsidRDefault="00000000">
            <w:pPr>
              <w:jc w:val="center"/>
            </w:pPr>
            <w:proofErr w:type="spellStart"/>
            <w:r>
              <w:rPr>
                <w:sz w:val="17"/>
              </w:rPr>
              <w:t>影響度</w:t>
            </w:r>
            <w:proofErr w:type="spellEnd"/>
          </w:p>
        </w:tc>
        <w:tc>
          <w:tcPr>
            <w:tcW w:w="3175" w:type="dxa"/>
            <w:tcMar>
              <w:top w:w="90" w:type="dxa"/>
              <w:left w:w="100" w:type="dxa"/>
              <w:bottom w:w="90" w:type="dxa"/>
              <w:right w:w="100" w:type="dxa"/>
            </w:tcMar>
            <w:vAlign w:val="center"/>
          </w:tcPr>
          <w:p w14:paraId="0B790121" w14:textId="77777777" w:rsidR="00EA08E6" w:rsidRDefault="00000000">
            <w:r>
              <w:rPr>
                <w:sz w:val="17"/>
              </w:rPr>
              <w:t>相関・回帰係数等</w:t>
            </w:r>
          </w:p>
        </w:tc>
        <w:tc>
          <w:tcPr>
            <w:tcW w:w="4422" w:type="dxa"/>
            <w:tcMar>
              <w:top w:w="90" w:type="dxa"/>
              <w:left w:w="100" w:type="dxa"/>
              <w:bottom w:w="90" w:type="dxa"/>
              <w:right w:w="100" w:type="dxa"/>
            </w:tcMar>
            <w:vAlign w:val="center"/>
          </w:tcPr>
          <w:p w14:paraId="3C2D0AC8" w14:textId="77777777" w:rsidR="00EA08E6" w:rsidRDefault="00000000">
            <w:pPr>
              <w:rPr>
                <w:lang w:eastAsia="ja-JP"/>
              </w:rPr>
            </w:pPr>
            <w:r>
              <w:rPr>
                <w:sz w:val="17"/>
                <w:lang w:eastAsia="ja-JP"/>
              </w:rPr>
              <w:t>エンゲージメントと関連が強いか</w:t>
            </w:r>
          </w:p>
        </w:tc>
      </w:tr>
      <w:tr w:rsidR="00EA08E6" w14:paraId="690FA3C9" w14:textId="77777777">
        <w:trPr>
          <w:jc w:val="center"/>
        </w:trPr>
        <w:tc>
          <w:tcPr>
            <w:tcW w:w="1701" w:type="dxa"/>
            <w:tcMar>
              <w:top w:w="90" w:type="dxa"/>
              <w:left w:w="100" w:type="dxa"/>
              <w:bottom w:w="90" w:type="dxa"/>
              <w:right w:w="100" w:type="dxa"/>
            </w:tcMar>
            <w:vAlign w:val="center"/>
          </w:tcPr>
          <w:p w14:paraId="4A4E412C" w14:textId="77777777" w:rsidR="00EA08E6" w:rsidRDefault="00000000">
            <w:pPr>
              <w:jc w:val="center"/>
            </w:pPr>
            <w:proofErr w:type="spellStart"/>
            <w:r>
              <w:rPr>
                <w:sz w:val="17"/>
              </w:rPr>
              <w:t>ばらつき</w:t>
            </w:r>
            <w:proofErr w:type="spellEnd"/>
          </w:p>
        </w:tc>
        <w:tc>
          <w:tcPr>
            <w:tcW w:w="3175" w:type="dxa"/>
            <w:tcMar>
              <w:top w:w="90" w:type="dxa"/>
              <w:left w:w="100" w:type="dxa"/>
              <w:bottom w:w="90" w:type="dxa"/>
              <w:right w:w="100" w:type="dxa"/>
            </w:tcMar>
            <w:vAlign w:val="center"/>
          </w:tcPr>
          <w:p w14:paraId="3727066F" w14:textId="77777777" w:rsidR="00EA08E6" w:rsidRDefault="00000000">
            <w:r>
              <w:rPr>
                <w:sz w:val="17"/>
              </w:rPr>
              <w:t>標準偏差・分布</w:t>
            </w:r>
          </w:p>
        </w:tc>
        <w:tc>
          <w:tcPr>
            <w:tcW w:w="4422" w:type="dxa"/>
            <w:tcMar>
              <w:top w:w="90" w:type="dxa"/>
              <w:left w:w="100" w:type="dxa"/>
              <w:bottom w:w="90" w:type="dxa"/>
              <w:right w:w="100" w:type="dxa"/>
            </w:tcMar>
            <w:vAlign w:val="center"/>
          </w:tcPr>
          <w:p w14:paraId="6F2E94CE" w14:textId="77777777" w:rsidR="00EA08E6" w:rsidRDefault="00000000">
            <w:pPr>
              <w:rPr>
                <w:lang w:eastAsia="ja-JP"/>
              </w:rPr>
            </w:pPr>
            <w:r>
              <w:rPr>
                <w:sz w:val="17"/>
                <w:lang w:eastAsia="ja-JP"/>
              </w:rPr>
              <w:t>組織内で認識が分かれているか</w:t>
            </w:r>
          </w:p>
        </w:tc>
      </w:tr>
    </w:tbl>
    <w:p w14:paraId="180B4717" w14:textId="77777777" w:rsidR="00EA08E6" w:rsidRDefault="00EA08E6">
      <w:pPr>
        <w:spacing w:after="40"/>
        <w:rPr>
          <w:lang w:eastAsia="ja-JP"/>
        </w:rPr>
      </w:pPr>
    </w:p>
    <w:p w14:paraId="03B2F482" w14:textId="77777777" w:rsidR="00EA08E6" w:rsidRDefault="00000000">
      <w:pPr>
        <w:rPr>
          <w:lang w:eastAsia="ja-JP"/>
        </w:rPr>
      </w:pPr>
      <w:r>
        <w:rPr>
          <w:lang w:eastAsia="ja-JP"/>
        </w:rPr>
        <w:br w:type="page"/>
      </w:r>
    </w:p>
    <w:p w14:paraId="035AC6B8" w14:textId="77777777" w:rsidR="00EA08E6" w:rsidRDefault="00000000">
      <w:pPr>
        <w:pStyle w:val="1"/>
        <w:rPr>
          <w:lang w:eastAsia="ja-JP"/>
        </w:rPr>
      </w:pPr>
      <w:r>
        <w:rPr>
          <w:lang w:eastAsia="ja-JP"/>
        </w:rPr>
        <w:lastRenderedPageBreak/>
        <w:t xml:space="preserve">4. </w:t>
      </w:r>
      <w:r>
        <w:rPr>
          <w:lang w:eastAsia="ja-JP"/>
        </w:rPr>
        <w:t>分析仕様</w:t>
      </w:r>
    </w:p>
    <w:p w14:paraId="4C8629C1" w14:textId="77777777" w:rsidR="00EA08E6" w:rsidRDefault="00000000">
      <w:pPr>
        <w:pStyle w:val="Lead"/>
        <w:rPr>
          <w:lang w:eastAsia="ja-JP"/>
        </w:rPr>
      </w:pPr>
      <w:r>
        <w:rPr>
          <w:lang w:eastAsia="ja-JP"/>
        </w:rPr>
        <w:t>本章の分析は、単なる集計表作成ではなく、最終レポートの「強み・課題・要因候補・重点組織・施策方向性」を生成するための分析エンジンとして実装する。</w:t>
      </w:r>
    </w:p>
    <w:p w14:paraId="51FCB1B2" w14:textId="77777777" w:rsidR="00EA08E6" w:rsidRDefault="00000000">
      <w:pPr>
        <w:pStyle w:val="21"/>
      </w:pPr>
      <w:r>
        <w:t xml:space="preserve">4-1. </w:t>
      </w:r>
      <w:proofErr w:type="spellStart"/>
      <w:r>
        <w:t>全庁・組織別基本分析</w:t>
      </w:r>
      <w:proofErr w:type="spellEnd"/>
    </w:p>
    <w:p w14:paraId="6639D8AC" w14:textId="77777777" w:rsidR="00EA08E6" w:rsidRDefault="00000000">
      <w:pPr>
        <w:pStyle w:val="a0"/>
        <w:spacing w:after="40"/>
        <w:rPr>
          <w:lang w:eastAsia="ja-JP"/>
        </w:rPr>
      </w:pPr>
      <w:r>
        <w:rPr>
          <w:sz w:val="20"/>
          <w:lang w:eastAsia="ja-JP"/>
        </w:rPr>
        <w:t>総合エンゲージメント、各結果指標、カテゴリー、全設問について平均・肯定率・否定率・n数を算出する。</w:t>
      </w:r>
    </w:p>
    <w:p w14:paraId="543A249C" w14:textId="77777777" w:rsidR="00EA08E6" w:rsidRDefault="00000000">
      <w:pPr>
        <w:pStyle w:val="a0"/>
        <w:spacing w:after="40"/>
        <w:rPr>
          <w:lang w:eastAsia="ja-JP"/>
        </w:rPr>
      </w:pPr>
      <w:r>
        <w:rPr>
          <w:sz w:val="20"/>
          <w:lang w:eastAsia="ja-JP"/>
        </w:rPr>
        <w:t>全庁、部局、課、主要属性の各単位で同じ計算ロジックを使用する。</w:t>
      </w:r>
    </w:p>
    <w:p w14:paraId="559B649D" w14:textId="77777777" w:rsidR="00EA08E6" w:rsidRDefault="00000000">
      <w:pPr>
        <w:pStyle w:val="a0"/>
        <w:spacing w:after="40"/>
        <w:rPr>
          <w:lang w:eastAsia="ja-JP"/>
        </w:rPr>
      </w:pPr>
      <w:r>
        <w:rPr>
          <w:sz w:val="20"/>
          <w:lang w:eastAsia="ja-JP"/>
        </w:rPr>
        <w:t>各組織について「全庁差」「前年差」を算出し、ヒートマップ化する。</w:t>
      </w:r>
    </w:p>
    <w:p w14:paraId="456FC31C" w14:textId="77777777" w:rsidR="00EA08E6" w:rsidRDefault="00000000">
      <w:pPr>
        <w:pStyle w:val="a0"/>
        <w:spacing w:after="40"/>
        <w:rPr>
          <w:lang w:eastAsia="ja-JP"/>
        </w:rPr>
      </w:pPr>
      <w:r>
        <w:rPr>
          <w:sz w:val="20"/>
          <w:lang w:eastAsia="ja-JP"/>
        </w:rPr>
        <w:t>表示対象は非表示ルールを満たす組織のみとする。</w:t>
      </w:r>
    </w:p>
    <w:p w14:paraId="6B9CEE79" w14:textId="77777777" w:rsidR="00EA08E6" w:rsidRDefault="00000000">
      <w:pPr>
        <w:pStyle w:val="21"/>
      </w:pPr>
      <w:r>
        <w:t xml:space="preserve">4-2. </w:t>
      </w:r>
      <w:proofErr w:type="spellStart"/>
      <w:r>
        <w:t>ランキング分析</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14"/>
        <w:gridCol w:w="4535"/>
        <w:gridCol w:w="2948"/>
      </w:tblGrid>
      <w:tr w:rsidR="00EA08E6" w14:paraId="2909DA71" w14:textId="77777777">
        <w:trPr>
          <w:tblHeader/>
          <w:jc w:val="center"/>
        </w:trPr>
        <w:tc>
          <w:tcPr>
            <w:tcW w:w="1814" w:type="dxa"/>
            <w:shd w:val="clear" w:color="auto" w:fill="1F2A44"/>
            <w:tcMar>
              <w:top w:w="90" w:type="dxa"/>
              <w:left w:w="100" w:type="dxa"/>
              <w:bottom w:w="90" w:type="dxa"/>
              <w:right w:w="100" w:type="dxa"/>
            </w:tcMar>
            <w:vAlign w:val="center"/>
          </w:tcPr>
          <w:p w14:paraId="7E7587F9" w14:textId="77777777" w:rsidR="00EA08E6" w:rsidRDefault="00000000">
            <w:pPr>
              <w:jc w:val="center"/>
            </w:pPr>
            <w:r>
              <w:rPr>
                <w:b/>
                <w:color w:val="FFFFFF"/>
                <w:sz w:val="17"/>
              </w:rPr>
              <w:t>ランキング</w:t>
            </w:r>
          </w:p>
        </w:tc>
        <w:tc>
          <w:tcPr>
            <w:tcW w:w="4535" w:type="dxa"/>
            <w:shd w:val="clear" w:color="auto" w:fill="1F2A44"/>
            <w:tcMar>
              <w:top w:w="90" w:type="dxa"/>
              <w:left w:w="100" w:type="dxa"/>
              <w:bottom w:w="90" w:type="dxa"/>
              <w:right w:w="100" w:type="dxa"/>
            </w:tcMar>
            <w:vAlign w:val="center"/>
          </w:tcPr>
          <w:p w14:paraId="7DEE4A92" w14:textId="77777777" w:rsidR="00EA08E6" w:rsidRDefault="00000000">
            <w:pPr>
              <w:jc w:val="center"/>
            </w:pPr>
            <w:r>
              <w:rPr>
                <w:b/>
                <w:color w:val="FFFFFF"/>
                <w:sz w:val="17"/>
              </w:rPr>
              <w:t>抽出ルール</w:t>
            </w:r>
          </w:p>
        </w:tc>
        <w:tc>
          <w:tcPr>
            <w:tcW w:w="2948" w:type="dxa"/>
            <w:shd w:val="clear" w:color="auto" w:fill="1F2A44"/>
            <w:tcMar>
              <w:top w:w="90" w:type="dxa"/>
              <w:left w:w="100" w:type="dxa"/>
              <w:bottom w:w="90" w:type="dxa"/>
              <w:right w:w="100" w:type="dxa"/>
            </w:tcMar>
            <w:vAlign w:val="center"/>
          </w:tcPr>
          <w:p w14:paraId="39AFD1A1" w14:textId="77777777" w:rsidR="00EA08E6" w:rsidRDefault="00000000">
            <w:pPr>
              <w:jc w:val="center"/>
            </w:pPr>
            <w:r>
              <w:rPr>
                <w:b/>
                <w:color w:val="FFFFFF"/>
                <w:sz w:val="17"/>
              </w:rPr>
              <w:t>標準件数</w:t>
            </w:r>
          </w:p>
        </w:tc>
      </w:tr>
      <w:tr w:rsidR="00EA08E6" w14:paraId="1DEF22AF" w14:textId="77777777">
        <w:trPr>
          <w:jc w:val="center"/>
        </w:trPr>
        <w:tc>
          <w:tcPr>
            <w:tcW w:w="1814" w:type="dxa"/>
            <w:tcMar>
              <w:top w:w="90" w:type="dxa"/>
              <w:left w:w="100" w:type="dxa"/>
              <w:bottom w:w="90" w:type="dxa"/>
              <w:right w:w="100" w:type="dxa"/>
            </w:tcMar>
            <w:vAlign w:val="center"/>
          </w:tcPr>
          <w:p w14:paraId="7A0DE96E" w14:textId="77777777" w:rsidR="00EA08E6" w:rsidRDefault="00000000">
            <w:pPr>
              <w:jc w:val="center"/>
            </w:pPr>
            <w:r>
              <w:rPr>
                <w:sz w:val="17"/>
              </w:rPr>
              <w:t>高評価項目</w:t>
            </w:r>
          </w:p>
        </w:tc>
        <w:tc>
          <w:tcPr>
            <w:tcW w:w="4535" w:type="dxa"/>
            <w:tcMar>
              <w:top w:w="90" w:type="dxa"/>
              <w:left w:w="100" w:type="dxa"/>
              <w:bottom w:w="90" w:type="dxa"/>
              <w:right w:w="100" w:type="dxa"/>
            </w:tcMar>
            <w:vAlign w:val="center"/>
          </w:tcPr>
          <w:p w14:paraId="02C10CA3" w14:textId="77777777" w:rsidR="00EA08E6" w:rsidRDefault="00000000">
            <w:r>
              <w:rPr>
                <w:sz w:val="17"/>
              </w:rPr>
              <w:t>当年スコア降順</w:t>
            </w:r>
          </w:p>
        </w:tc>
        <w:tc>
          <w:tcPr>
            <w:tcW w:w="2948" w:type="dxa"/>
            <w:tcMar>
              <w:top w:w="90" w:type="dxa"/>
              <w:left w:w="100" w:type="dxa"/>
              <w:bottom w:w="90" w:type="dxa"/>
              <w:right w:w="100" w:type="dxa"/>
            </w:tcMar>
            <w:vAlign w:val="center"/>
          </w:tcPr>
          <w:p w14:paraId="430E7D71" w14:textId="77777777" w:rsidR="00EA08E6" w:rsidRDefault="00000000">
            <w:r>
              <w:rPr>
                <w:sz w:val="17"/>
              </w:rPr>
              <w:t>上位10</w:t>
            </w:r>
          </w:p>
        </w:tc>
      </w:tr>
      <w:tr w:rsidR="00EA08E6" w14:paraId="0F2B0C0E" w14:textId="77777777">
        <w:trPr>
          <w:jc w:val="center"/>
        </w:trPr>
        <w:tc>
          <w:tcPr>
            <w:tcW w:w="1814" w:type="dxa"/>
            <w:tcMar>
              <w:top w:w="90" w:type="dxa"/>
              <w:left w:w="100" w:type="dxa"/>
              <w:bottom w:w="90" w:type="dxa"/>
              <w:right w:w="100" w:type="dxa"/>
            </w:tcMar>
            <w:vAlign w:val="center"/>
          </w:tcPr>
          <w:p w14:paraId="7A125AC1" w14:textId="77777777" w:rsidR="00EA08E6" w:rsidRDefault="00000000">
            <w:pPr>
              <w:jc w:val="center"/>
            </w:pPr>
            <w:r>
              <w:rPr>
                <w:sz w:val="17"/>
              </w:rPr>
              <w:t>低評価項目</w:t>
            </w:r>
          </w:p>
        </w:tc>
        <w:tc>
          <w:tcPr>
            <w:tcW w:w="4535" w:type="dxa"/>
            <w:tcMar>
              <w:top w:w="90" w:type="dxa"/>
              <w:left w:w="100" w:type="dxa"/>
              <w:bottom w:w="90" w:type="dxa"/>
              <w:right w:w="100" w:type="dxa"/>
            </w:tcMar>
            <w:vAlign w:val="center"/>
          </w:tcPr>
          <w:p w14:paraId="2D308D62" w14:textId="77777777" w:rsidR="00EA08E6" w:rsidRDefault="00000000">
            <w:r>
              <w:rPr>
                <w:sz w:val="17"/>
              </w:rPr>
              <w:t>当年スコア昇順</w:t>
            </w:r>
          </w:p>
        </w:tc>
        <w:tc>
          <w:tcPr>
            <w:tcW w:w="2948" w:type="dxa"/>
            <w:tcMar>
              <w:top w:w="90" w:type="dxa"/>
              <w:left w:w="100" w:type="dxa"/>
              <w:bottom w:w="90" w:type="dxa"/>
              <w:right w:w="100" w:type="dxa"/>
            </w:tcMar>
            <w:vAlign w:val="center"/>
          </w:tcPr>
          <w:p w14:paraId="3AACB867" w14:textId="77777777" w:rsidR="00EA08E6" w:rsidRDefault="00000000">
            <w:r>
              <w:rPr>
                <w:sz w:val="17"/>
              </w:rPr>
              <w:t>下位10</w:t>
            </w:r>
          </w:p>
        </w:tc>
      </w:tr>
      <w:tr w:rsidR="00EA08E6" w14:paraId="025DF99F" w14:textId="77777777">
        <w:trPr>
          <w:jc w:val="center"/>
        </w:trPr>
        <w:tc>
          <w:tcPr>
            <w:tcW w:w="1814" w:type="dxa"/>
            <w:tcMar>
              <w:top w:w="90" w:type="dxa"/>
              <w:left w:w="100" w:type="dxa"/>
              <w:bottom w:w="90" w:type="dxa"/>
              <w:right w:w="100" w:type="dxa"/>
            </w:tcMar>
            <w:vAlign w:val="center"/>
          </w:tcPr>
          <w:p w14:paraId="017A3740" w14:textId="77777777" w:rsidR="00EA08E6" w:rsidRDefault="00000000">
            <w:pPr>
              <w:jc w:val="center"/>
            </w:pPr>
            <w:r>
              <w:rPr>
                <w:sz w:val="17"/>
              </w:rPr>
              <w:t>改善項目</w:t>
            </w:r>
          </w:p>
        </w:tc>
        <w:tc>
          <w:tcPr>
            <w:tcW w:w="4535" w:type="dxa"/>
            <w:tcMar>
              <w:top w:w="90" w:type="dxa"/>
              <w:left w:w="100" w:type="dxa"/>
              <w:bottom w:w="90" w:type="dxa"/>
              <w:right w:w="100" w:type="dxa"/>
            </w:tcMar>
            <w:vAlign w:val="center"/>
          </w:tcPr>
          <w:p w14:paraId="48A654A3" w14:textId="77777777" w:rsidR="00EA08E6" w:rsidRDefault="00000000">
            <w:r>
              <w:rPr>
                <w:sz w:val="17"/>
              </w:rPr>
              <w:t>前年差降順</w:t>
            </w:r>
          </w:p>
        </w:tc>
        <w:tc>
          <w:tcPr>
            <w:tcW w:w="2948" w:type="dxa"/>
            <w:tcMar>
              <w:top w:w="90" w:type="dxa"/>
              <w:left w:w="100" w:type="dxa"/>
              <w:bottom w:w="90" w:type="dxa"/>
              <w:right w:w="100" w:type="dxa"/>
            </w:tcMar>
            <w:vAlign w:val="center"/>
          </w:tcPr>
          <w:p w14:paraId="3009C882" w14:textId="77777777" w:rsidR="00EA08E6" w:rsidRDefault="00000000">
            <w:r>
              <w:rPr>
                <w:sz w:val="17"/>
              </w:rPr>
              <w:t>上位10</w:t>
            </w:r>
          </w:p>
        </w:tc>
      </w:tr>
      <w:tr w:rsidR="00EA08E6" w14:paraId="750D85E6" w14:textId="77777777">
        <w:trPr>
          <w:jc w:val="center"/>
        </w:trPr>
        <w:tc>
          <w:tcPr>
            <w:tcW w:w="1814" w:type="dxa"/>
            <w:tcMar>
              <w:top w:w="90" w:type="dxa"/>
              <w:left w:w="100" w:type="dxa"/>
              <w:bottom w:w="90" w:type="dxa"/>
              <w:right w:w="100" w:type="dxa"/>
            </w:tcMar>
            <w:vAlign w:val="center"/>
          </w:tcPr>
          <w:p w14:paraId="6A3E0CCB" w14:textId="77777777" w:rsidR="00EA08E6" w:rsidRDefault="00000000">
            <w:pPr>
              <w:jc w:val="center"/>
            </w:pPr>
            <w:r>
              <w:rPr>
                <w:sz w:val="17"/>
              </w:rPr>
              <w:t>悪化項目</w:t>
            </w:r>
          </w:p>
        </w:tc>
        <w:tc>
          <w:tcPr>
            <w:tcW w:w="4535" w:type="dxa"/>
            <w:tcMar>
              <w:top w:w="90" w:type="dxa"/>
              <w:left w:w="100" w:type="dxa"/>
              <w:bottom w:w="90" w:type="dxa"/>
              <w:right w:w="100" w:type="dxa"/>
            </w:tcMar>
            <w:vAlign w:val="center"/>
          </w:tcPr>
          <w:p w14:paraId="697DC540" w14:textId="77777777" w:rsidR="00EA08E6" w:rsidRDefault="00000000">
            <w:r>
              <w:rPr>
                <w:sz w:val="17"/>
              </w:rPr>
              <w:t>前年差昇順</w:t>
            </w:r>
          </w:p>
        </w:tc>
        <w:tc>
          <w:tcPr>
            <w:tcW w:w="2948" w:type="dxa"/>
            <w:tcMar>
              <w:top w:w="90" w:type="dxa"/>
              <w:left w:w="100" w:type="dxa"/>
              <w:bottom w:w="90" w:type="dxa"/>
              <w:right w:w="100" w:type="dxa"/>
            </w:tcMar>
            <w:vAlign w:val="center"/>
          </w:tcPr>
          <w:p w14:paraId="1905229C" w14:textId="77777777" w:rsidR="00EA08E6" w:rsidRDefault="00000000">
            <w:r>
              <w:rPr>
                <w:sz w:val="17"/>
              </w:rPr>
              <w:t>下位10</w:t>
            </w:r>
          </w:p>
        </w:tc>
      </w:tr>
      <w:tr w:rsidR="00EA08E6" w14:paraId="22CD9F96" w14:textId="77777777">
        <w:trPr>
          <w:jc w:val="center"/>
        </w:trPr>
        <w:tc>
          <w:tcPr>
            <w:tcW w:w="1814" w:type="dxa"/>
            <w:tcMar>
              <w:top w:w="90" w:type="dxa"/>
              <w:left w:w="100" w:type="dxa"/>
              <w:bottom w:w="90" w:type="dxa"/>
              <w:right w:w="100" w:type="dxa"/>
            </w:tcMar>
            <w:vAlign w:val="center"/>
          </w:tcPr>
          <w:p w14:paraId="22D6B07B" w14:textId="77777777" w:rsidR="00EA08E6" w:rsidRDefault="00000000">
            <w:pPr>
              <w:jc w:val="center"/>
            </w:pPr>
            <w:r>
              <w:rPr>
                <w:sz w:val="17"/>
              </w:rPr>
              <w:t>全庁比プラス</w:t>
            </w:r>
          </w:p>
        </w:tc>
        <w:tc>
          <w:tcPr>
            <w:tcW w:w="4535" w:type="dxa"/>
            <w:tcMar>
              <w:top w:w="90" w:type="dxa"/>
              <w:left w:w="100" w:type="dxa"/>
              <w:bottom w:w="90" w:type="dxa"/>
              <w:right w:w="100" w:type="dxa"/>
            </w:tcMar>
            <w:vAlign w:val="center"/>
          </w:tcPr>
          <w:p w14:paraId="213D3621" w14:textId="77777777" w:rsidR="00EA08E6" w:rsidRDefault="00000000">
            <w:r>
              <w:rPr>
                <w:sz w:val="17"/>
              </w:rPr>
              <w:t>全庁差降順</w:t>
            </w:r>
          </w:p>
        </w:tc>
        <w:tc>
          <w:tcPr>
            <w:tcW w:w="2948" w:type="dxa"/>
            <w:tcMar>
              <w:top w:w="90" w:type="dxa"/>
              <w:left w:w="100" w:type="dxa"/>
              <w:bottom w:w="90" w:type="dxa"/>
              <w:right w:w="100" w:type="dxa"/>
            </w:tcMar>
            <w:vAlign w:val="center"/>
          </w:tcPr>
          <w:p w14:paraId="4452427D" w14:textId="77777777" w:rsidR="00EA08E6" w:rsidRDefault="00000000">
            <w:r>
              <w:rPr>
                <w:sz w:val="17"/>
              </w:rPr>
              <w:t>上位5〜10</w:t>
            </w:r>
          </w:p>
        </w:tc>
      </w:tr>
      <w:tr w:rsidR="00EA08E6" w14:paraId="6BC06863" w14:textId="77777777">
        <w:trPr>
          <w:jc w:val="center"/>
        </w:trPr>
        <w:tc>
          <w:tcPr>
            <w:tcW w:w="1814" w:type="dxa"/>
            <w:tcMar>
              <w:top w:w="90" w:type="dxa"/>
              <w:left w:w="100" w:type="dxa"/>
              <w:bottom w:w="90" w:type="dxa"/>
              <w:right w:w="100" w:type="dxa"/>
            </w:tcMar>
            <w:vAlign w:val="center"/>
          </w:tcPr>
          <w:p w14:paraId="456FFFBB" w14:textId="77777777" w:rsidR="00EA08E6" w:rsidRDefault="00000000">
            <w:pPr>
              <w:jc w:val="center"/>
            </w:pPr>
            <w:r>
              <w:rPr>
                <w:sz w:val="17"/>
              </w:rPr>
              <w:t>全庁比マイナス</w:t>
            </w:r>
          </w:p>
        </w:tc>
        <w:tc>
          <w:tcPr>
            <w:tcW w:w="4535" w:type="dxa"/>
            <w:tcMar>
              <w:top w:w="90" w:type="dxa"/>
              <w:left w:w="100" w:type="dxa"/>
              <w:bottom w:w="90" w:type="dxa"/>
              <w:right w:w="100" w:type="dxa"/>
            </w:tcMar>
            <w:vAlign w:val="center"/>
          </w:tcPr>
          <w:p w14:paraId="74B27249" w14:textId="77777777" w:rsidR="00EA08E6" w:rsidRDefault="00000000">
            <w:r>
              <w:rPr>
                <w:sz w:val="17"/>
              </w:rPr>
              <w:t>全庁差昇順</w:t>
            </w:r>
          </w:p>
        </w:tc>
        <w:tc>
          <w:tcPr>
            <w:tcW w:w="2948" w:type="dxa"/>
            <w:tcMar>
              <w:top w:w="90" w:type="dxa"/>
              <w:left w:w="100" w:type="dxa"/>
              <w:bottom w:w="90" w:type="dxa"/>
              <w:right w:w="100" w:type="dxa"/>
            </w:tcMar>
            <w:vAlign w:val="center"/>
          </w:tcPr>
          <w:p w14:paraId="7CD7540D" w14:textId="77777777" w:rsidR="00EA08E6" w:rsidRDefault="00000000">
            <w:r>
              <w:rPr>
                <w:sz w:val="17"/>
              </w:rPr>
              <w:t>下位5〜10</w:t>
            </w:r>
          </w:p>
        </w:tc>
      </w:tr>
    </w:tbl>
    <w:p w14:paraId="4F718CEF" w14:textId="77777777" w:rsidR="00EA08E6" w:rsidRDefault="00EA08E6">
      <w:pPr>
        <w:spacing w:after="40"/>
      </w:pPr>
    </w:p>
    <w:p w14:paraId="5238871D" w14:textId="77777777" w:rsidR="00EA08E6" w:rsidRDefault="00000000">
      <w:pPr>
        <w:pStyle w:val="21"/>
      </w:pPr>
      <w:r>
        <w:t xml:space="preserve">4-3. </w:t>
      </w:r>
      <w:r>
        <w:t>統計的有意差</w:t>
      </w:r>
    </w:p>
    <w:p w14:paraId="5DA438A7" w14:textId="77777777" w:rsidR="00EA08E6" w:rsidRDefault="00000000">
      <w:pPr>
        <w:rPr>
          <w:lang w:eastAsia="ja-JP"/>
        </w:rPr>
      </w:pPr>
      <w:r>
        <w:rPr>
          <w:lang w:eastAsia="ja-JP"/>
        </w:rPr>
        <w:t>人数が十分で比較可能な場合、平均値または比率の差について統計的有意差を補助情報として算出する。p値のみで課題判定は行わず、効果量・差分値・サンプル数を併記する。</w:t>
      </w:r>
    </w:p>
    <w:p w14:paraId="001E45B3" w14:textId="77777777" w:rsidR="00EA08E6" w:rsidRDefault="00000000">
      <w:pPr>
        <w:pStyle w:val="a0"/>
        <w:spacing w:after="40"/>
        <w:rPr>
          <w:lang w:eastAsia="ja-JP"/>
        </w:rPr>
      </w:pPr>
      <w:r>
        <w:rPr>
          <w:sz w:val="20"/>
          <w:lang w:eastAsia="ja-JP"/>
        </w:rPr>
        <w:t>平均値比較：原則としてWelchのt検定。尺度や分布条件によりノンパラメトリック検定を検討。</w:t>
      </w:r>
    </w:p>
    <w:p w14:paraId="24648E24" w14:textId="77777777" w:rsidR="00EA08E6" w:rsidRDefault="00000000">
      <w:pPr>
        <w:pStyle w:val="a0"/>
        <w:spacing w:after="40"/>
        <w:rPr>
          <w:lang w:eastAsia="ja-JP"/>
        </w:rPr>
      </w:pPr>
      <w:r>
        <w:rPr>
          <w:sz w:val="20"/>
          <w:lang w:eastAsia="ja-JP"/>
        </w:rPr>
        <w:t>肯定率比較：比率差の検定を使用。</w:t>
      </w:r>
    </w:p>
    <w:p w14:paraId="40ADB1B4" w14:textId="77777777" w:rsidR="00EA08E6" w:rsidRDefault="00000000">
      <w:pPr>
        <w:pStyle w:val="a0"/>
        <w:spacing w:after="40"/>
        <w:rPr>
          <w:lang w:eastAsia="ja-JP"/>
        </w:rPr>
      </w:pPr>
      <w:r>
        <w:rPr>
          <w:sz w:val="20"/>
          <w:lang w:eastAsia="ja-JP"/>
        </w:rPr>
        <w:t>多重比較が多数発生する属性比較では、必要に応じて補正を実施。</w:t>
      </w:r>
    </w:p>
    <w:p w14:paraId="62871836" w14:textId="77777777" w:rsidR="00EA08E6" w:rsidRDefault="00000000">
      <w:pPr>
        <w:pStyle w:val="a0"/>
        <w:spacing w:after="40"/>
        <w:rPr>
          <w:lang w:eastAsia="ja-JP"/>
        </w:rPr>
      </w:pPr>
      <w:r>
        <w:rPr>
          <w:sz w:val="20"/>
          <w:lang w:eastAsia="ja-JP"/>
        </w:rPr>
        <w:t>「有意差なし＝差がない」と断定しない。サンプル数が少ない場合は検出力不足を考慮する。</w:t>
      </w:r>
    </w:p>
    <w:p w14:paraId="73B8B6F1" w14:textId="77777777" w:rsidR="00EA08E6" w:rsidRDefault="00000000">
      <w:pPr>
        <w:pStyle w:val="21"/>
      </w:pPr>
      <w:r>
        <w:t xml:space="preserve">4-4. Key </w:t>
      </w:r>
      <w:proofErr w:type="spellStart"/>
      <w:r>
        <w:t>Driver</w:t>
      </w:r>
      <w:r>
        <w:t>分析</w:t>
      </w:r>
      <w:proofErr w:type="spellEnd"/>
    </w:p>
    <w:tbl>
      <w:tblPr>
        <w:tblW w:w="0" w:type="auto"/>
        <w:jc w:val="center"/>
        <w:tblLayout w:type="fixed"/>
        <w:tblLook w:val="04A0" w:firstRow="1" w:lastRow="0" w:firstColumn="1" w:lastColumn="0" w:noHBand="0" w:noVBand="1"/>
      </w:tblPr>
      <w:tblGrid>
        <w:gridCol w:w="9972"/>
      </w:tblGrid>
      <w:tr w:rsidR="00EA08E6" w14:paraId="47BA6F0E" w14:textId="77777777">
        <w:trPr>
          <w:jc w:val="center"/>
        </w:trPr>
        <w:tc>
          <w:tcPr>
            <w:tcW w:w="9972" w:type="dxa"/>
            <w:shd w:val="clear" w:color="auto" w:fill="EAF1F8"/>
            <w:tcMar>
              <w:top w:w="120" w:type="dxa"/>
              <w:left w:w="140" w:type="dxa"/>
              <w:bottom w:w="120" w:type="dxa"/>
              <w:right w:w="140" w:type="dxa"/>
            </w:tcMar>
          </w:tcPr>
          <w:p w14:paraId="104F27E6" w14:textId="77777777" w:rsidR="00EA08E6" w:rsidRDefault="00000000">
            <w:pPr>
              <w:rPr>
                <w:lang w:eastAsia="ja-JP"/>
              </w:rPr>
            </w:pPr>
            <w:r>
              <w:rPr>
                <w:b/>
                <w:color w:val="1F2A44"/>
                <w:lang w:eastAsia="ja-JP"/>
              </w:rPr>
              <w:t xml:space="preserve">分析目的　</w:t>
            </w:r>
            <w:r>
              <w:rPr>
                <w:sz w:val="20"/>
                <w:lang w:eastAsia="ja-JP"/>
              </w:rPr>
              <w:t>エンゲージメントに統計的に関連する要因候補を特定し、「改善優先度」を判断する。因果関係の証明ではないため、レポートでは「原因」と断定しない。</w:t>
            </w:r>
          </w:p>
        </w:tc>
      </w:tr>
    </w:tbl>
    <w:p w14:paraId="56435762" w14:textId="77777777" w:rsidR="00EA08E6" w:rsidRDefault="00EA08E6">
      <w:pPr>
        <w:spacing w:after="20"/>
        <w:rPr>
          <w:lang w:eastAsia="ja-JP"/>
        </w:rPr>
      </w:pPr>
    </w:p>
    <w:p w14:paraId="707C28A2" w14:textId="77777777" w:rsidR="00EA08E6" w:rsidRDefault="00000000">
      <w:pPr>
        <w:pStyle w:val="31"/>
      </w:pPr>
      <w:r>
        <w:lastRenderedPageBreak/>
        <w:t xml:space="preserve">4-4-1. </w:t>
      </w:r>
      <w:proofErr w:type="spellStart"/>
      <w:r>
        <w:t>目的変数・説明変数</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8"/>
        <w:gridCol w:w="7030"/>
      </w:tblGrid>
      <w:tr w:rsidR="00EA08E6" w14:paraId="12E6C52A" w14:textId="77777777">
        <w:trPr>
          <w:tblHeader/>
          <w:jc w:val="center"/>
        </w:trPr>
        <w:tc>
          <w:tcPr>
            <w:tcW w:w="2268" w:type="dxa"/>
            <w:shd w:val="clear" w:color="auto" w:fill="1F2A44"/>
            <w:tcMar>
              <w:top w:w="90" w:type="dxa"/>
              <w:left w:w="100" w:type="dxa"/>
              <w:bottom w:w="90" w:type="dxa"/>
              <w:right w:w="100" w:type="dxa"/>
            </w:tcMar>
            <w:vAlign w:val="center"/>
          </w:tcPr>
          <w:p w14:paraId="662FCD7A" w14:textId="77777777" w:rsidR="00EA08E6" w:rsidRDefault="00000000">
            <w:pPr>
              <w:jc w:val="center"/>
            </w:pPr>
            <w:r>
              <w:rPr>
                <w:b/>
                <w:color w:val="FFFFFF"/>
                <w:sz w:val="17"/>
              </w:rPr>
              <w:t>区分</w:t>
            </w:r>
          </w:p>
        </w:tc>
        <w:tc>
          <w:tcPr>
            <w:tcW w:w="7030" w:type="dxa"/>
            <w:shd w:val="clear" w:color="auto" w:fill="1F2A44"/>
            <w:tcMar>
              <w:top w:w="90" w:type="dxa"/>
              <w:left w:w="100" w:type="dxa"/>
              <w:bottom w:w="90" w:type="dxa"/>
              <w:right w:w="100" w:type="dxa"/>
            </w:tcMar>
            <w:vAlign w:val="center"/>
          </w:tcPr>
          <w:p w14:paraId="52EAC079" w14:textId="77777777" w:rsidR="00EA08E6" w:rsidRDefault="00000000">
            <w:pPr>
              <w:jc w:val="center"/>
            </w:pPr>
            <w:r>
              <w:rPr>
                <w:b/>
                <w:color w:val="FFFFFF"/>
                <w:sz w:val="17"/>
              </w:rPr>
              <w:t>標準設定</w:t>
            </w:r>
          </w:p>
        </w:tc>
      </w:tr>
      <w:tr w:rsidR="00EA08E6" w14:paraId="6CCD6FEE" w14:textId="77777777">
        <w:trPr>
          <w:jc w:val="center"/>
        </w:trPr>
        <w:tc>
          <w:tcPr>
            <w:tcW w:w="2268" w:type="dxa"/>
            <w:tcMar>
              <w:top w:w="90" w:type="dxa"/>
              <w:left w:w="100" w:type="dxa"/>
              <w:bottom w:w="90" w:type="dxa"/>
              <w:right w:w="100" w:type="dxa"/>
            </w:tcMar>
            <w:vAlign w:val="center"/>
          </w:tcPr>
          <w:p w14:paraId="3A26A29E" w14:textId="77777777" w:rsidR="00EA08E6" w:rsidRDefault="00000000">
            <w:pPr>
              <w:jc w:val="center"/>
            </w:pPr>
            <w:r>
              <w:rPr>
                <w:sz w:val="17"/>
              </w:rPr>
              <w:t>目的変数</w:t>
            </w:r>
          </w:p>
        </w:tc>
        <w:tc>
          <w:tcPr>
            <w:tcW w:w="7030" w:type="dxa"/>
            <w:tcMar>
              <w:top w:w="90" w:type="dxa"/>
              <w:left w:w="100" w:type="dxa"/>
              <w:bottom w:w="90" w:type="dxa"/>
              <w:right w:w="100" w:type="dxa"/>
            </w:tcMar>
            <w:vAlign w:val="center"/>
          </w:tcPr>
          <w:p w14:paraId="77395060" w14:textId="77777777" w:rsidR="00EA08E6" w:rsidRDefault="00000000">
            <w:pPr>
              <w:rPr>
                <w:lang w:eastAsia="ja-JP"/>
              </w:rPr>
            </w:pPr>
            <w:r>
              <w:rPr>
                <w:sz w:val="17"/>
                <w:lang w:eastAsia="ja-JP"/>
              </w:rPr>
              <w:t>総合エンゲージメント、または職員満足度／ワークエンゲージメント／組織コミットメント等の結果指標</w:t>
            </w:r>
          </w:p>
        </w:tc>
      </w:tr>
      <w:tr w:rsidR="00EA08E6" w14:paraId="25583C3D" w14:textId="77777777">
        <w:trPr>
          <w:jc w:val="center"/>
        </w:trPr>
        <w:tc>
          <w:tcPr>
            <w:tcW w:w="2268" w:type="dxa"/>
            <w:tcMar>
              <w:top w:w="90" w:type="dxa"/>
              <w:left w:w="100" w:type="dxa"/>
              <w:bottom w:w="90" w:type="dxa"/>
              <w:right w:w="100" w:type="dxa"/>
            </w:tcMar>
            <w:vAlign w:val="center"/>
          </w:tcPr>
          <w:p w14:paraId="204BDD72" w14:textId="77777777" w:rsidR="00EA08E6" w:rsidRDefault="00000000">
            <w:pPr>
              <w:jc w:val="center"/>
            </w:pPr>
            <w:proofErr w:type="spellStart"/>
            <w:r>
              <w:rPr>
                <w:sz w:val="17"/>
              </w:rPr>
              <w:t>説明変数</w:t>
            </w:r>
            <w:proofErr w:type="spellEnd"/>
          </w:p>
        </w:tc>
        <w:tc>
          <w:tcPr>
            <w:tcW w:w="7030" w:type="dxa"/>
            <w:tcMar>
              <w:top w:w="90" w:type="dxa"/>
              <w:left w:w="100" w:type="dxa"/>
              <w:bottom w:w="90" w:type="dxa"/>
              <w:right w:w="100" w:type="dxa"/>
            </w:tcMar>
            <w:vAlign w:val="center"/>
          </w:tcPr>
          <w:p w14:paraId="197B2C1E" w14:textId="77777777" w:rsidR="00EA08E6" w:rsidRDefault="00000000">
            <w:pPr>
              <w:rPr>
                <w:lang w:eastAsia="ja-JP"/>
              </w:rPr>
            </w:pPr>
            <w:r>
              <w:rPr>
                <w:sz w:val="17"/>
                <w:lang w:eastAsia="ja-JP"/>
              </w:rPr>
              <w:t>マネジメント、職場環境、成長、キャリア、評価・処遇、組織風土、業務プロセス等のドライバー設問</w:t>
            </w:r>
          </w:p>
        </w:tc>
      </w:tr>
      <w:tr w:rsidR="00EA08E6" w14:paraId="106718FD" w14:textId="77777777">
        <w:trPr>
          <w:jc w:val="center"/>
        </w:trPr>
        <w:tc>
          <w:tcPr>
            <w:tcW w:w="2268" w:type="dxa"/>
            <w:tcMar>
              <w:top w:w="90" w:type="dxa"/>
              <w:left w:w="100" w:type="dxa"/>
              <w:bottom w:w="90" w:type="dxa"/>
              <w:right w:w="100" w:type="dxa"/>
            </w:tcMar>
            <w:vAlign w:val="center"/>
          </w:tcPr>
          <w:p w14:paraId="450BB29F" w14:textId="77777777" w:rsidR="00EA08E6" w:rsidRDefault="00000000">
            <w:pPr>
              <w:jc w:val="center"/>
            </w:pPr>
            <w:proofErr w:type="spellStart"/>
            <w:r>
              <w:rPr>
                <w:sz w:val="17"/>
              </w:rPr>
              <w:t>除外</w:t>
            </w:r>
            <w:proofErr w:type="spellEnd"/>
          </w:p>
        </w:tc>
        <w:tc>
          <w:tcPr>
            <w:tcW w:w="7030" w:type="dxa"/>
            <w:tcMar>
              <w:top w:w="90" w:type="dxa"/>
              <w:left w:w="100" w:type="dxa"/>
              <w:bottom w:w="90" w:type="dxa"/>
              <w:right w:w="100" w:type="dxa"/>
            </w:tcMar>
            <w:vAlign w:val="center"/>
          </w:tcPr>
          <w:p w14:paraId="6CD05C05" w14:textId="77777777" w:rsidR="00EA08E6" w:rsidRDefault="00000000">
            <w:pPr>
              <w:rPr>
                <w:lang w:eastAsia="ja-JP"/>
              </w:rPr>
            </w:pPr>
            <w:r>
              <w:rPr>
                <w:sz w:val="17"/>
                <w:lang w:eastAsia="ja-JP"/>
              </w:rPr>
              <w:t>結果指標そのもの、自由記述、ID、組織コード、個人識別につながる項目</w:t>
            </w:r>
          </w:p>
        </w:tc>
      </w:tr>
      <w:tr w:rsidR="00EA08E6" w14:paraId="6F42D615" w14:textId="77777777">
        <w:trPr>
          <w:jc w:val="center"/>
        </w:trPr>
        <w:tc>
          <w:tcPr>
            <w:tcW w:w="2268" w:type="dxa"/>
            <w:tcMar>
              <w:top w:w="90" w:type="dxa"/>
              <w:left w:w="100" w:type="dxa"/>
              <w:bottom w:w="90" w:type="dxa"/>
              <w:right w:w="100" w:type="dxa"/>
            </w:tcMar>
            <w:vAlign w:val="center"/>
          </w:tcPr>
          <w:p w14:paraId="5E366E69" w14:textId="77777777" w:rsidR="00EA08E6" w:rsidRDefault="00000000">
            <w:pPr>
              <w:jc w:val="center"/>
            </w:pPr>
            <w:proofErr w:type="spellStart"/>
            <w:r>
              <w:rPr>
                <w:sz w:val="17"/>
              </w:rPr>
              <w:t>粒度</w:t>
            </w:r>
            <w:proofErr w:type="spellEnd"/>
          </w:p>
        </w:tc>
        <w:tc>
          <w:tcPr>
            <w:tcW w:w="7030" w:type="dxa"/>
            <w:tcMar>
              <w:top w:w="90" w:type="dxa"/>
              <w:left w:w="100" w:type="dxa"/>
              <w:bottom w:w="90" w:type="dxa"/>
              <w:right w:w="100" w:type="dxa"/>
            </w:tcMar>
            <w:vAlign w:val="center"/>
          </w:tcPr>
          <w:p w14:paraId="69369D71" w14:textId="77777777" w:rsidR="00EA08E6" w:rsidRDefault="00000000">
            <w:pPr>
              <w:rPr>
                <w:lang w:eastAsia="ja-JP"/>
              </w:rPr>
            </w:pPr>
            <w:r>
              <w:rPr>
                <w:sz w:val="17"/>
                <w:lang w:eastAsia="ja-JP"/>
              </w:rPr>
              <w:t>原則は設問単位。必要に応じてカテゴリー単位も併記</w:t>
            </w:r>
          </w:p>
        </w:tc>
      </w:tr>
    </w:tbl>
    <w:p w14:paraId="721BE241" w14:textId="77777777" w:rsidR="00EA08E6" w:rsidRDefault="00EA08E6">
      <w:pPr>
        <w:spacing w:after="40"/>
        <w:rPr>
          <w:lang w:eastAsia="ja-JP"/>
        </w:rPr>
      </w:pPr>
    </w:p>
    <w:p w14:paraId="32C3D6C5" w14:textId="77777777" w:rsidR="00EA08E6" w:rsidRDefault="00000000">
      <w:pPr>
        <w:pStyle w:val="31"/>
      </w:pPr>
      <w:r>
        <w:t xml:space="preserve">4-4-2. </w:t>
      </w:r>
      <w:proofErr w:type="spellStart"/>
      <w:r>
        <w:t>分析ステップ</w:t>
      </w:r>
      <w:proofErr w:type="spellEnd"/>
    </w:p>
    <w:p w14:paraId="1E13007C" w14:textId="77777777" w:rsidR="00EA08E6" w:rsidRDefault="00000000">
      <w:pPr>
        <w:pStyle w:val="a"/>
        <w:spacing w:after="40"/>
        <w:rPr>
          <w:lang w:eastAsia="ja-JP"/>
        </w:rPr>
      </w:pPr>
      <w:r>
        <w:rPr>
          <w:sz w:val="20"/>
          <w:lang w:eastAsia="ja-JP"/>
        </w:rPr>
        <w:t>PearsonまたはSpearman相関を算出し、目的変数との単純な関連を確認する。</w:t>
      </w:r>
    </w:p>
    <w:p w14:paraId="5A06625F" w14:textId="77777777" w:rsidR="00EA08E6" w:rsidRDefault="00000000">
      <w:pPr>
        <w:pStyle w:val="a"/>
        <w:spacing w:after="40"/>
        <w:rPr>
          <w:lang w:eastAsia="ja-JP"/>
        </w:rPr>
      </w:pPr>
      <w:r>
        <w:rPr>
          <w:sz w:val="20"/>
          <w:lang w:eastAsia="ja-JP"/>
        </w:rPr>
        <w:t>説明変数間の高相関・多重共線性を確認する（VIF等）。</w:t>
      </w:r>
    </w:p>
    <w:p w14:paraId="41F8C1BC" w14:textId="77777777" w:rsidR="00EA08E6" w:rsidRDefault="00000000">
      <w:pPr>
        <w:pStyle w:val="a"/>
        <w:spacing w:after="40"/>
        <w:rPr>
          <w:lang w:eastAsia="ja-JP"/>
        </w:rPr>
      </w:pPr>
      <w:r>
        <w:rPr>
          <w:sz w:val="20"/>
          <w:lang w:eastAsia="ja-JP"/>
        </w:rPr>
        <w:t>重回帰分析を実施し、他要因を統制した標準化係数を確認する。</w:t>
      </w:r>
    </w:p>
    <w:p w14:paraId="7F2D205C" w14:textId="77777777" w:rsidR="00EA08E6" w:rsidRDefault="00000000">
      <w:pPr>
        <w:pStyle w:val="a"/>
        <w:spacing w:after="40"/>
        <w:rPr>
          <w:lang w:eastAsia="ja-JP"/>
        </w:rPr>
      </w:pPr>
      <w:r>
        <w:rPr>
          <w:sz w:val="20"/>
          <w:lang w:eastAsia="ja-JP"/>
        </w:rPr>
        <w:t>モデル適合度、残差、サンプル数を確認し、不安定なモデルを除外・注記する。</w:t>
      </w:r>
    </w:p>
    <w:p w14:paraId="013F6C2D" w14:textId="77777777" w:rsidR="00EA08E6" w:rsidRDefault="00000000">
      <w:pPr>
        <w:pStyle w:val="a"/>
        <w:spacing w:after="40"/>
        <w:rPr>
          <w:lang w:eastAsia="ja-JP"/>
        </w:rPr>
      </w:pPr>
      <w:r>
        <w:rPr>
          <w:sz w:val="20"/>
          <w:lang w:eastAsia="ja-JP"/>
        </w:rPr>
        <w:t>相関・回帰・現状スコアを組み合わせ、Key Driver候補を順位付けする。</w:t>
      </w:r>
    </w:p>
    <w:p w14:paraId="7925AC79" w14:textId="77777777" w:rsidR="00EA08E6" w:rsidRDefault="00000000">
      <w:pPr>
        <w:pStyle w:val="a"/>
        <w:spacing w:after="40"/>
        <w:rPr>
          <w:lang w:eastAsia="ja-JP"/>
        </w:rPr>
      </w:pPr>
      <w:r>
        <w:rPr>
          <w:sz w:val="20"/>
          <w:lang w:eastAsia="ja-JP"/>
        </w:rPr>
        <w:t>全庁に加え、十分なn数がある部局では部局別Key Driverを算出する。</w:t>
      </w:r>
    </w:p>
    <w:p w14:paraId="35568BA7" w14:textId="77777777" w:rsidR="00EA08E6" w:rsidRDefault="00000000">
      <w:pPr>
        <w:pStyle w:val="31"/>
      </w:pPr>
      <w:r>
        <w:t xml:space="preserve">4-4-3. Key </w:t>
      </w:r>
      <w:proofErr w:type="spellStart"/>
      <w:r>
        <w:t>Driver</w:t>
      </w:r>
      <w:r>
        <w:t>優先度</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14"/>
        <w:gridCol w:w="1701"/>
        <w:gridCol w:w="1701"/>
        <w:gridCol w:w="4082"/>
      </w:tblGrid>
      <w:tr w:rsidR="00EA08E6" w14:paraId="65A77DE5" w14:textId="77777777">
        <w:trPr>
          <w:tblHeader/>
          <w:jc w:val="center"/>
        </w:trPr>
        <w:tc>
          <w:tcPr>
            <w:tcW w:w="1814" w:type="dxa"/>
            <w:shd w:val="clear" w:color="auto" w:fill="1F2A44"/>
            <w:tcMar>
              <w:top w:w="90" w:type="dxa"/>
              <w:left w:w="100" w:type="dxa"/>
              <w:bottom w:w="90" w:type="dxa"/>
              <w:right w:w="100" w:type="dxa"/>
            </w:tcMar>
            <w:vAlign w:val="center"/>
          </w:tcPr>
          <w:p w14:paraId="5438680C" w14:textId="77777777" w:rsidR="00EA08E6" w:rsidRDefault="00000000">
            <w:pPr>
              <w:jc w:val="center"/>
            </w:pPr>
            <w:r>
              <w:rPr>
                <w:b/>
                <w:color w:val="FFFFFF"/>
                <w:sz w:val="17"/>
              </w:rPr>
              <w:t>ゾーン</w:t>
            </w:r>
          </w:p>
        </w:tc>
        <w:tc>
          <w:tcPr>
            <w:tcW w:w="1701" w:type="dxa"/>
            <w:shd w:val="clear" w:color="auto" w:fill="1F2A44"/>
            <w:tcMar>
              <w:top w:w="90" w:type="dxa"/>
              <w:left w:w="100" w:type="dxa"/>
              <w:bottom w:w="90" w:type="dxa"/>
              <w:right w:w="100" w:type="dxa"/>
            </w:tcMar>
            <w:vAlign w:val="center"/>
          </w:tcPr>
          <w:p w14:paraId="12FC8129" w14:textId="77777777" w:rsidR="00EA08E6" w:rsidRDefault="00000000">
            <w:pPr>
              <w:jc w:val="center"/>
            </w:pPr>
            <w:r>
              <w:rPr>
                <w:b/>
                <w:color w:val="FFFFFF"/>
                <w:sz w:val="17"/>
              </w:rPr>
              <w:t>影響度</w:t>
            </w:r>
          </w:p>
        </w:tc>
        <w:tc>
          <w:tcPr>
            <w:tcW w:w="1701" w:type="dxa"/>
            <w:shd w:val="clear" w:color="auto" w:fill="1F2A44"/>
            <w:tcMar>
              <w:top w:w="90" w:type="dxa"/>
              <w:left w:w="100" w:type="dxa"/>
              <w:bottom w:w="90" w:type="dxa"/>
              <w:right w:w="100" w:type="dxa"/>
            </w:tcMar>
            <w:vAlign w:val="center"/>
          </w:tcPr>
          <w:p w14:paraId="7BF3AB7A" w14:textId="77777777" w:rsidR="00EA08E6" w:rsidRDefault="00000000">
            <w:pPr>
              <w:jc w:val="center"/>
            </w:pPr>
            <w:r>
              <w:rPr>
                <w:b/>
                <w:color w:val="FFFFFF"/>
                <w:sz w:val="17"/>
              </w:rPr>
              <w:t>現状スコア</w:t>
            </w:r>
          </w:p>
        </w:tc>
        <w:tc>
          <w:tcPr>
            <w:tcW w:w="4082" w:type="dxa"/>
            <w:shd w:val="clear" w:color="auto" w:fill="1F2A44"/>
            <w:tcMar>
              <w:top w:w="90" w:type="dxa"/>
              <w:left w:w="100" w:type="dxa"/>
              <w:bottom w:w="90" w:type="dxa"/>
              <w:right w:w="100" w:type="dxa"/>
            </w:tcMar>
            <w:vAlign w:val="center"/>
          </w:tcPr>
          <w:p w14:paraId="4E066041" w14:textId="77777777" w:rsidR="00EA08E6" w:rsidRDefault="00000000">
            <w:pPr>
              <w:jc w:val="center"/>
            </w:pPr>
            <w:r>
              <w:rPr>
                <w:b/>
                <w:color w:val="FFFFFF"/>
                <w:sz w:val="17"/>
              </w:rPr>
              <w:t>解釈</w:t>
            </w:r>
          </w:p>
        </w:tc>
      </w:tr>
      <w:tr w:rsidR="00EA08E6" w14:paraId="6C513559" w14:textId="77777777">
        <w:trPr>
          <w:jc w:val="center"/>
        </w:trPr>
        <w:tc>
          <w:tcPr>
            <w:tcW w:w="1814" w:type="dxa"/>
            <w:tcMar>
              <w:top w:w="90" w:type="dxa"/>
              <w:left w:w="100" w:type="dxa"/>
              <w:bottom w:w="90" w:type="dxa"/>
              <w:right w:w="100" w:type="dxa"/>
            </w:tcMar>
            <w:vAlign w:val="center"/>
          </w:tcPr>
          <w:p w14:paraId="6595A3B0" w14:textId="77777777" w:rsidR="00EA08E6" w:rsidRDefault="00000000">
            <w:pPr>
              <w:jc w:val="center"/>
            </w:pPr>
            <w:r>
              <w:rPr>
                <w:sz w:val="17"/>
              </w:rPr>
              <w:t>A 最優先改善</w:t>
            </w:r>
          </w:p>
        </w:tc>
        <w:tc>
          <w:tcPr>
            <w:tcW w:w="1701" w:type="dxa"/>
            <w:tcMar>
              <w:top w:w="90" w:type="dxa"/>
              <w:left w:w="100" w:type="dxa"/>
              <w:bottom w:w="90" w:type="dxa"/>
              <w:right w:w="100" w:type="dxa"/>
            </w:tcMar>
            <w:vAlign w:val="center"/>
          </w:tcPr>
          <w:p w14:paraId="38B58D8D" w14:textId="77777777" w:rsidR="00EA08E6" w:rsidRDefault="00000000">
            <w:r>
              <w:rPr>
                <w:sz w:val="17"/>
              </w:rPr>
              <w:t>高</w:t>
            </w:r>
          </w:p>
        </w:tc>
        <w:tc>
          <w:tcPr>
            <w:tcW w:w="1701" w:type="dxa"/>
            <w:tcMar>
              <w:top w:w="90" w:type="dxa"/>
              <w:left w:w="100" w:type="dxa"/>
              <w:bottom w:w="90" w:type="dxa"/>
              <w:right w:w="100" w:type="dxa"/>
            </w:tcMar>
            <w:vAlign w:val="center"/>
          </w:tcPr>
          <w:p w14:paraId="2804224E" w14:textId="77777777" w:rsidR="00EA08E6" w:rsidRDefault="00000000">
            <w:r>
              <w:rPr>
                <w:sz w:val="17"/>
              </w:rPr>
              <w:t>低</w:t>
            </w:r>
          </w:p>
        </w:tc>
        <w:tc>
          <w:tcPr>
            <w:tcW w:w="4082" w:type="dxa"/>
            <w:tcMar>
              <w:top w:w="90" w:type="dxa"/>
              <w:left w:w="100" w:type="dxa"/>
              <w:bottom w:w="90" w:type="dxa"/>
              <w:right w:w="100" w:type="dxa"/>
            </w:tcMar>
            <w:vAlign w:val="center"/>
          </w:tcPr>
          <w:p w14:paraId="41A4DA23" w14:textId="77777777" w:rsidR="00EA08E6" w:rsidRDefault="00000000">
            <w:pPr>
              <w:rPr>
                <w:lang w:eastAsia="ja-JP"/>
              </w:rPr>
            </w:pPr>
            <w:r>
              <w:rPr>
                <w:sz w:val="17"/>
                <w:lang w:eastAsia="ja-JP"/>
              </w:rPr>
              <w:t>改善時の波及が期待され、現状にも課題</w:t>
            </w:r>
          </w:p>
        </w:tc>
      </w:tr>
      <w:tr w:rsidR="00EA08E6" w14:paraId="0F951472" w14:textId="77777777">
        <w:trPr>
          <w:jc w:val="center"/>
        </w:trPr>
        <w:tc>
          <w:tcPr>
            <w:tcW w:w="1814" w:type="dxa"/>
            <w:tcMar>
              <w:top w:w="90" w:type="dxa"/>
              <w:left w:w="100" w:type="dxa"/>
              <w:bottom w:w="90" w:type="dxa"/>
              <w:right w:w="100" w:type="dxa"/>
            </w:tcMar>
            <w:vAlign w:val="center"/>
          </w:tcPr>
          <w:p w14:paraId="02787FDC" w14:textId="77777777" w:rsidR="00EA08E6" w:rsidRDefault="00000000">
            <w:pPr>
              <w:jc w:val="center"/>
            </w:pPr>
            <w:r>
              <w:rPr>
                <w:sz w:val="17"/>
              </w:rPr>
              <w:t xml:space="preserve">B </w:t>
            </w:r>
            <w:proofErr w:type="spellStart"/>
            <w:r>
              <w:rPr>
                <w:sz w:val="17"/>
              </w:rPr>
              <w:t>重要な強み</w:t>
            </w:r>
            <w:proofErr w:type="spellEnd"/>
          </w:p>
        </w:tc>
        <w:tc>
          <w:tcPr>
            <w:tcW w:w="1701" w:type="dxa"/>
            <w:tcMar>
              <w:top w:w="90" w:type="dxa"/>
              <w:left w:w="100" w:type="dxa"/>
              <w:bottom w:w="90" w:type="dxa"/>
              <w:right w:w="100" w:type="dxa"/>
            </w:tcMar>
            <w:vAlign w:val="center"/>
          </w:tcPr>
          <w:p w14:paraId="63CDDD62" w14:textId="77777777" w:rsidR="00EA08E6" w:rsidRDefault="00000000">
            <w:r>
              <w:rPr>
                <w:sz w:val="17"/>
              </w:rPr>
              <w:t>高</w:t>
            </w:r>
          </w:p>
        </w:tc>
        <w:tc>
          <w:tcPr>
            <w:tcW w:w="1701" w:type="dxa"/>
            <w:tcMar>
              <w:top w:w="90" w:type="dxa"/>
              <w:left w:w="100" w:type="dxa"/>
              <w:bottom w:w="90" w:type="dxa"/>
              <w:right w:w="100" w:type="dxa"/>
            </w:tcMar>
            <w:vAlign w:val="center"/>
          </w:tcPr>
          <w:p w14:paraId="6BB2D6DD" w14:textId="77777777" w:rsidR="00EA08E6" w:rsidRDefault="00000000">
            <w:r>
              <w:rPr>
                <w:sz w:val="17"/>
              </w:rPr>
              <w:t>高</w:t>
            </w:r>
          </w:p>
        </w:tc>
        <w:tc>
          <w:tcPr>
            <w:tcW w:w="4082" w:type="dxa"/>
            <w:tcMar>
              <w:top w:w="90" w:type="dxa"/>
              <w:left w:w="100" w:type="dxa"/>
              <w:bottom w:w="90" w:type="dxa"/>
              <w:right w:w="100" w:type="dxa"/>
            </w:tcMar>
            <w:vAlign w:val="center"/>
          </w:tcPr>
          <w:p w14:paraId="46E9BA18" w14:textId="77777777" w:rsidR="00EA08E6" w:rsidRDefault="00000000">
            <w:pPr>
              <w:rPr>
                <w:lang w:eastAsia="ja-JP"/>
              </w:rPr>
            </w:pPr>
            <w:r>
              <w:rPr>
                <w:sz w:val="17"/>
                <w:lang w:eastAsia="ja-JP"/>
              </w:rPr>
              <w:t>エンゲージメントを支える強みとして維持</w:t>
            </w:r>
          </w:p>
        </w:tc>
      </w:tr>
      <w:tr w:rsidR="00EA08E6" w14:paraId="168B998F" w14:textId="77777777">
        <w:trPr>
          <w:jc w:val="center"/>
        </w:trPr>
        <w:tc>
          <w:tcPr>
            <w:tcW w:w="1814" w:type="dxa"/>
            <w:tcMar>
              <w:top w:w="90" w:type="dxa"/>
              <w:left w:w="100" w:type="dxa"/>
              <w:bottom w:w="90" w:type="dxa"/>
              <w:right w:w="100" w:type="dxa"/>
            </w:tcMar>
            <w:vAlign w:val="center"/>
          </w:tcPr>
          <w:p w14:paraId="653E1834" w14:textId="77777777" w:rsidR="00EA08E6" w:rsidRDefault="00000000">
            <w:pPr>
              <w:jc w:val="center"/>
            </w:pPr>
            <w:r>
              <w:rPr>
                <w:sz w:val="17"/>
              </w:rPr>
              <w:t xml:space="preserve">C </w:t>
            </w:r>
            <w:proofErr w:type="spellStart"/>
            <w:r>
              <w:rPr>
                <w:sz w:val="17"/>
              </w:rPr>
              <w:t>二次課題</w:t>
            </w:r>
            <w:proofErr w:type="spellEnd"/>
          </w:p>
        </w:tc>
        <w:tc>
          <w:tcPr>
            <w:tcW w:w="1701" w:type="dxa"/>
            <w:tcMar>
              <w:top w:w="90" w:type="dxa"/>
              <w:left w:w="100" w:type="dxa"/>
              <w:bottom w:w="90" w:type="dxa"/>
              <w:right w:w="100" w:type="dxa"/>
            </w:tcMar>
            <w:vAlign w:val="center"/>
          </w:tcPr>
          <w:p w14:paraId="1A3364F9" w14:textId="77777777" w:rsidR="00EA08E6" w:rsidRDefault="00000000">
            <w:r>
              <w:rPr>
                <w:sz w:val="17"/>
              </w:rPr>
              <w:t>低〜中</w:t>
            </w:r>
          </w:p>
        </w:tc>
        <w:tc>
          <w:tcPr>
            <w:tcW w:w="1701" w:type="dxa"/>
            <w:tcMar>
              <w:top w:w="90" w:type="dxa"/>
              <w:left w:w="100" w:type="dxa"/>
              <w:bottom w:w="90" w:type="dxa"/>
              <w:right w:w="100" w:type="dxa"/>
            </w:tcMar>
            <w:vAlign w:val="center"/>
          </w:tcPr>
          <w:p w14:paraId="40B57561" w14:textId="77777777" w:rsidR="00EA08E6" w:rsidRDefault="00000000">
            <w:r>
              <w:rPr>
                <w:sz w:val="17"/>
              </w:rPr>
              <w:t>低</w:t>
            </w:r>
          </w:p>
        </w:tc>
        <w:tc>
          <w:tcPr>
            <w:tcW w:w="4082" w:type="dxa"/>
            <w:tcMar>
              <w:top w:w="90" w:type="dxa"/>
              <w:left w:w="100" w:type="dxa"/>
              <w:bottom w:w="90" w:type="dxa"/>
              <w:right w:w="100" w:type="dxa"/>
            </w:tcMar>
            <w:vAlign w:val="center"/>
          </w:tcPr>
          <w:p w14:paraId="0C64EAAD" w14:textId="77777777" w:rsidR="00EA08E6" w:rsidRDefault="00000000">
            <w:pPr>
              <w:rPr>
                <w:lang w:eastAsia="ja-JP"/>
              </w:rPr>
            </w:pPr>
            <w:r>
              <w:rPr>
                <w:sz w:val="17"/>
                <w:lang w:eastAsia="ja-JP"/>
              </w:rPr>
              <w:t>課題だがエンゲージメントへの関連は相対的に限定</w:t>
            </w:r>
          </w:p>
        </w:tc>
      </w:tr>
      <w:tr w:rsidR="00EA08E6" w14:paraId="18867BAA" w14:textId="77777777">
        <w:trPr>
          <w:jc w:val="center"/>
        </w:trPr>
        <w:tc>
          <w:tcPr>
            <w:tcW w:w="1814" w:type="dxa"/>
            <w:tcMar>
              <w:top w:w="90" w:type="dxa"/>
              <w:left w:w="100" w:type="dxa"/>
              <w:bottom w:w="90" w:type="dxa"/>
              <w:right w:w="100" w:type="dxa"/>
            </w:tcMar>
            <w:vAlign w:val="center"/>
          </w:tcPr>
          <w:p w14:paraId="048ECAF6" w14:textId="77777777" w:rsidR="00EA08E6" w:rsidRDefault="00000000">
            <w:pPr>
              <w:jc w:val="center"/>
            </w:pPr>
            <w:r>
              <w:rPr>
                <w:sz w:val="17"/>
              </w:rPr>
              <w:t xml:space="preserve">D </w:t>
            </w:r>
            <w:proofErr w:type="spellStart"/>
            <w:r>
              <w:rPr>
                <w:sz w:val="17"/>
              </w:rPr>
              <w:t>維持領域</w:t>
            </w:r>
            <w:proofErr w:type="spellEnd"/>
          </w:p>
        </w:tc>
        <w:tc>
          <w:tcPr>
            <w:tcW w:w="1701" w:type="dxa"/>
            <w:tcMar>
              <w:top w:w="90" w:type="dxa"/>
              <w:left w:w="100" w:type="dxa"/>
              <w:bottom w:w="90" w:type="dxa"/>
              <w:right w:w="100" w:type="dxa"/>
            </w:tcMar>
            <w:vAlign w:val="center"/>
          </w:tcPr>
          <w:p w14:paraId="750CE1D5" w14:textId="77777777" w:rsidR="00EA08E6" w:rsidRDefault="00000000">
            <w:r>
              <w:rPr>
                <w:sz w:val="17"/>
              </w:rPr>
              <w:t>低〜中</w:t>
            </w:r>
          </w:p>
        </w:tc>
        <w:tc>
          <w:tcPr>
            <w:tcW w:w="1701" w:type="dxa"/>
            <w:tcMar>
              <w:top w:w="90" w:type="dxa"/>
              <w:left w:w="100" w:type="dxa"/>
              <w:bottom w:w="90" w:type="dxa"/>
              <w:right w:w="100" w:type="dxa"/>
            </w:tcMar>
            <w:vAlign w:val="center"/>
          </w:tcPr>
          <w:p w14:paraId="0A409780" w14:textId="77777777" w:rsidR="00EA08E6" w:rsidRDefault="00000000">
            <w:r>
              <w:rPr>
                <w:sz w:val="17"/>
              </w:rPr>
              <w:t>高</w:t>
            </w:r>
          </w:p>
        </w:tc>
        <w:tc>
          <w:tcPr>
            <w:tcW w:w="4082" w:type="dxa"/>
            <w:tcMar>
              <w:top w:w="90" w:type="dxa"/>
              <w:left w:w="100" w:type="dxa"/>
              <w:bottom w:w="90" w:type="dxa"/>
              <w:right w:w="100" w:type="dxa"/>
            </w:tcMar>
            <w:vAlign w:val="center"/>
          </w:tcPr>
          <w:p w14:paraId="6B00CB5C" w14:textId="77777777" w:rsidR="00EA08E6" w:rsidRDefault="00000000">
            <w:pPr>
              <w:rPr>
                <w:lang w:eastAsia="ja-JP"/>
              </w:rPr>
            </w:pPr>
            <w:r>
              <w:rPr>
                <w:sz w:val="17"/>
                <w:lang w:eastAsia="ja-JP"/>
              </w:rPr>
              <w:t>優先投資は低いが維持</w:t>
            </w:r>
          </w:p>
        </w:tc>
      </w:tr>
    </w:tbl>
    <w:p w14:paraId="7A42EA2B" w14:textId="77777777" w:rsidR="00EA08E6" w:rsidRDefault="00EA08E6">
      <w:pPr>
        <w:spacing w:after="40"/>
        <w:rPr>
          <w:lang w:eastAsia="ja-JP"/>
        </w:rPr>
      </w:pPr>
    </w:p>
    <w:p w14:paraId="741E6369" w14:textId="77777777" w:rsidR="00EA08E6" w:rsidRDefault="00000000">
      <w:pPr>
        <w:pStyle w:val="31"/>
      </w:pPr>
      <w:r>
        <w:t xml:space="preserve">4-4-4. </w:t>
      </w:r>
      <w:proofErr w:type="spellStart"/>
      <w:r>
        <w:t>レポート表現ルール</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4309"/>
        <w:gridCol w:w="4989"/>
      </w:tblGrid>
      <w:tr w:rsidR="00EA08E6" w14:paraId="6DE59A2F" w14:textId="77777777">
        <w:trPr>
          <w:tblHeader/>
          <w:jc w:val="center"/>
        </w:trPr>
        <w:tc>
          <w:tcPr>
            <w:tcW w:w="4309" w:type="dxa"/>
            <w:shd w:val="clear" w:color="auto" w:fill="1F2A44"/>
            <w:tcMar>
              <w:top w:w="90" w:type="dxa"/>
              <w:left w:w="100" w:type="dxa"/>
              <w:bottom w:w="90" w:type="dxa"/>
              <w:right w:w="100" w:type="dxa"/>
            </w:tcMar>
            <w:vAlign w:val="center"/>
          </w:tcPr>
          <w:p w14:paraId="4CD8B3A5" w14:textId="77777777" w:rsidR="00EA08E6" w:rsidRDefault="00000000">
            <w:pPr>
              <w:jc w:val="center"/>
            </w:pPr>
            <w:r>
              <w:rPr>
                <w:b/>
                <w:color w:val="FFFFFF"/>
                <w:sz w:val="17"/>
              </w:rPr>
              <w:t>NG表現</w:t>
            </w:r>
          </w:p>
        </w:tc>
        <w:tc>
          <w:tcPr>
            <w:tcW w:w="4989" w:type="dxa"/>
            <w:shd w:val="clear" w:color="auto" w:fill="1F2A44"/>
            <w:tcMar>
              <w:top w:w="90" w:type="dxa"/>
              <w:left w:w="100" w:type="dxa"/>
              <w:bottom w:w="90" w:type="dxa"/>
              <w:right w:w="100" w:type="dxa"/>
            </w:tcMar>
            <w:vAlign w:val="center"/>
          </w:tcPr>
          <w:p w14:paraId="3070AE90" w14:textId="77777777" w:rsidR="00EA08E6" w:rsidRDefault="00000000">
            <w:pPr>
              <w:jc w:val="center"/>
            </w:pPr>
            <w:r>
              <w:rPr>
                <w:b/>
                <w:color w:val="FFFFFF"/>
                <w:sz w:val="17"/>
              </w:rPr>
              <w:t>推奨表現</w:t>
            </w:r>
          </w:p>
        </w:tc>
      </w:tr>
      <w:tr w:rsidR="00EA08E6" w14:paraId="4D6A1D44" w14:textId="77777777">
        <w:trPr>
          <w:jc w:val="center"/>
        </w:trPr>
        <w:tc>
          <w:tcPr>
            <w:tcW w:w="4309" w:type="dxa"/>
            <w:tcMar>
              <w:top w:w="90" w:type="dxa"/>
              <w:left w:w="100" w:type="dxa"/>
              <w:bottom w:w="90" w:type="dxa"/>
              <w:right w:w="100" w:type="dxa"/>
            </w:tcMar>
            <w:vAlign w:val="center"/>
          </w:tcPr>
          <w:p w14:paraId="1C58EF0B" w14:textId="77777777" w:rsidR="00EA08E6" w:rsidRDefault="00000000">
            <w:pPr>
              <w:jc w:val="center"/>
              <w:rPr>
                <w:lang w:eastAsia="ja-JP"/>
              </w:rPr>
            </w:pPr>
            <w:r>
              <w:rPr>
                <w:sz w:val="17"/>
                <w:lang w:eastAsia="ja-JP"/>
              </w:rPr>
              <w:t>「上司支援がエンゲージメント低下の原因である」</w:t>
            </w:r>
          </w:p>
        </w:tc>
        <w:tc>
          <w:tcPr>
            <w:tcW w:w="4989" w:type="dxa"/>
            <w:tcMar>
              <w:top w:w="90" w:type="dxa"/>
              <w:left w:w="100" w:type="dxa"/>
              <w:bottom w:w="90" w:type="dxa"/>
              <w:right w:w="100" w:type="dxa"/>
            </w:tcMar>
            <w:vAlign w:val="center"/>
          </w:tcPr>
          <w:p w14:paraId="1AD7371D" w14:textId="77777777" w:rsidR="00EA08E6" w:rsidRDefault="00000000">
            <w:pPr>
              <w:rPr>
                <w:lang w:eastAsia="ja-JP"/>
              </w:rPr>
            </w:pPr>
            <w:r>
              <w:rPr>
                <w:sz w:val="17"/>
                <w:lang w:eastAsia="ja-JP"/>
              </w:rPr>
              <w:t>「上司支援はエンゲージメントとの関連が強く、改善優先度が高い要因候補である」</w:t>
            </w:r>
          </w:p>
        </w:tc>
      </w:tr>
      <w:tr w:rsidR="00EA08E6" w14:paraId="6DBBC2E1" w14:textId="77777777">
        <w:trPr>
          <w:jc w:val="center"/>
        </w:trPr>
        <w:tc>
          <w:tcPr>
            <w:tcW w:w="4309" w:type="dxa"/>
            <w:tcMar>
              <w:top w:w="90" w:type="dxa"/>
              <w:left w:w="100" w:type="dxa"/>
              <w:bottom w:w="90" w:type="dxa"/>
              <w:right w:w="100" w:type="dxa"/>
            </w:tcMar>
            <w:vAlign w:val="center"/>
          </w:tcPr>
          <w:p w14:paraId="7AF18959" w14:textId="77777777" w:rsidR="00EA08E6" w:rsidRDefault="00000000">
            <w:pPr>
              <w:jc w:val="center"/>
              <w:rPr>
                <w:lang w:eastAsia="ja-JP"/>
              </w:rPr>
            </w:pPr>
            <w:r>
              <w:rPr>
                <w:sz w:val="17"/>
                <w:lang w:eastAsia="ja-JP"/>
              </w:rPr>
              <w:t>「この施策をすればスコアが上がる」</w:t>
            </w:r>
          </w:p>
        </w:tc>
        <w:tc>
          <w:tcPr>
            <w:tcW w:w="4989" w:type="dxa"/>
            <w:tcMar>
              <w:top w:w="90" w:type="dxa"/>
              <w:left w:w="100" w:type="dxa"/>
              <w:bottom w:w="90" w:type="dxa"/>
              <w:right w:w="100" w:type="dxa"/>
            </w:tcMar>
            <w:vAlign w:val="center"/>
          </w:tcPr>
          <w:p w14:paraId="1F2F1EC2" w14:textId="77777777" w:rsidR="00EA08E6" w:rsidRDefault="00000000">
            <w:pPr>
              <w:rPr>
                <w:lang w:eastAsia="ja-JP"/>
              </w:rPr>
            </w:pPr>
            <w:r>
              <w:rPr>
                <w:sz w:val="17"/>
                <w:lang w:eastAsia="ja-JP"/>
              </w:rPr>
              <w:t>「当該要因への介入は改善余地があるため、現場要因を確認したうえで施策検討する」</w:t>
            </w:r>
          </w:p>
        </w:tc>
      </w:tr>
      <w:tr w:rsidR="00EA08E6" w14:paraId="3482156A" w14:textId="77777777">
        <w:trPr>
          <w:jc w:val="center"/>
        </w:trPr>
        <w:tc>
          <w:tcPr>
            <w:tcW w:w="4309" w:type="dxa"/>
            <w:tcMar>
              <w:top w:w="90" w:type="dxa"/>
              <w:left w:w="100" w:type="dxa"/>
              <w:bottom w:w="90" w:type="dxa"/>
              <w:right w:w="100" w:type="dxa"/>
            </w:tcMar>
            <w:vAlign w:val="center"/>
          </w:tcPr>
          <w:p w14:paraId="573019BD" w14:textId="77777777" w:rsidR="00EA08E6" w:rsidRDefault="00000000">
            <w:pPr>
              <w:jc w:val="center"/>
              <w:rPr>
                <w:lang w:eastAsia="ja-JP"/>
              </w:rPr>
            </w:pPr>
            <w:r>
              <w:rPr>
                <w:sz w:val="17"/>
                <w:lang w:eastAsia="ja-JP"/>
              </w:rPr>
              <w:lastRenderedPageBreak/>
              <w:t>「相関が高いので因果関係がある」</w:t>
            </w:r>
          </w:p>
        </w:tc>
        <w:tc>
          <w:tcPr>
            <w:tcW w:w="4989" w:type="dxa"/>
            <w:tcMar>
              <w:top w:w="90" w:type="dxa"/>
              <w:left w:w="100" w:type="dxa"/>
              <w:bottom w:w="90" w:type="dxa"/>
              <w:right w:w="100" w:type="dxa"/>
            </w:tcMar>
            <w:vAlign w:val="center"/>
          </w:tcPr>
          <w:p w14:paraId="6B5845FE" w14:textId="77777777" w:rsidR="00EA08E6" w:rsidRDefault="00000000">
            <w:pPr>
              <w:rPr>
                <w:lang w:eastAsia="ja-JP"/>
              </w:rPr>
            </w:pPr>
            <w:r>
              <w:rPr>
                <w:sz w:val="17"/>
                <w:lang w:eastAsia="ja-JP"/>
              </w:rPr>
              <w:t>「相関・回帰上の関連が確認される。因果解釈には追加検証が必要」</w:t>
            </w:r>
          </w:p>
        </w:tc>
      </w:tr>
    </w:tbl>
    <w:p w14:paraId="7D7C4BCF" w14:textId="77777777" w:rsidR="00EA08E6" w:rsidRDefault="00EA08E6">
      <w:pPr>
        <w:spacing w:after="40"/>
        <w:rPr>
          <w:lang w:eastAsia="ja-JP"/>
        </w:rPr>
      </w:pPr>
    </w:p>
    <w:p w14:paraId="24754F45" w14:textId="77777777" w:rsidR="00EA08E6" w:rsidRDefault="00000000">
      <w:pPr>
        <w:rPr>
          <w:lang w:eastAsia="ja-JP"/>
        </w:rPr>
      </w:pPr>
      <w:r>
        <w:rPr>
          <w:lang w:eastAsia="ja-JP"/>
        </w:rPr>
        <w:br w:type="page"/>
      </w:r>
    </w:p>
    <w:p w14:paraId="436EC256" w14:textId="77777777" w:rsidR="00EA08E6" w:rsidRDefault="00000000">
      <w:pPr>
        <w:pStyle w:val="21"/>
        <w:rPr>
          <w:lang w:eastAsia="ja-JP"/>
        </w:rPr>
      </w:pPr>
      <w:r>
        <w:rPr>
          <w:lang w:eastAsia="ja-JP"/>
        </w:rPr>
        <w:lastRenderedPageBreak/>
        <w:t xml:space="preserve">4-5. </w:t>
      </w:r>
      <w:r>
        <w:rPr>
          <w:lang w:eastAsia="ja-JP"/>
        </w:rPr>
        <w:t>職員・組織タイプ分析</w:t>
      </w:r>
    </w:p>
    <w:p w14:paraId="0B2246E5" w14:textId="77777777" w:rsidR="00EA08E6" w:rsidRDefault="00000000">
      <w:pPr>
        <w:rPr>
          <w:lang w:eastAsia="ja-JP"/>
        </w:rPr>
      </w:pPr>
      <w:r>
        <w:rPr>
          <w:lang w:eastAsia="ja-JP"/>
        </w:rPr>
        <w:t>コーン・フェリーの社員活性化レベル分析を参考に、自治体向けに中立的な名称で4類型を設計する。類型軸は案件ごとに最終確定するが、標準案は「エンゲージメント」と「職場環境・支援」の2軸とする。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28"/>
        <w:gridCol w:w="3685"/>
        <w:gridCol w:w="3685"/>
      </w:tblGrid>
      <w:tr w:rsidR="00EA08E6" w14:paraId="571E3CB3" w14:textId="77777777">
        <w:trPr>
          <w:tblHeader/>
          <w:jc w:val="center"/>
        </w:trPr>
        <w:tc>
          <w:tcPr>
            <w:tcW w:w="1928" w:type="dxa"/>
            <w:shd w:val="clear" w:color="auto" w:fill="1F2A44"/>
            <w:tcMar>
              <w:top w:w="90" w:type="dxa"/>
              <w:left w:w="100" w:type="dxa"/>
              <w:bottom w:w="90" w:type="dxa"/>
              <w:right w:w="100" w:type="dxa"/>
            </w:tcMar>
            <w:vAlign w:val="center"/>
          </w:tcPr>
          <w:p w14:paraId="3D067703" w14:textId="77777777" w:rsidR="00EA08E6" w:rsidRDefault="00EA08E6">
            <w:pPr>
              <w:jc w:val="center"/>
              <w:rPr>
                <w:lang w:eastAsia="ja-JP"/>
              </w:rPr>
            </w:pPr>
          </w:p>
        </w:tc>
        <w:tc>
          <w:tcPr>
            <w:tcW w:w="3685" w:type="dxa"/>
            <w:shd w:val="clear" w:color="auto" w:fill="1F2A44"/>
            <w:tcMar>
              <w:top w:w="90" w:type="dxa"/>
              <w:left w:w="100" w:type="dxa"/>
              <w:bottom w:w="90" w:type="dxa"/>
              <w:right w:w="100" w:type="dxa"/>
            </w:tcMar>
            <w:vAlign w:val="center"/>
          </w:tcPr>
          <w:p w14:paraId="3C10944B" w14:textId="77777777" w:rsidR="00EA08E6" w:rsidRDefault="00000000">
            <w:pPr>
              <w:jc w:val="center"/>
            </w:pPr>
            <w:proofErr w:type="spellStart"/>
            <w:r>
              <w:rPr>
                <w:b/>
                <w:color w:val="FFFFFF"/>
                <w:sz w:val="18"/>
              </w:rPr>
              <w:t>環境・支援</w:t>
            </w:r>
            <w:proofErr w:type="spellEnd"/>
            <w:r>
              <w:rPr>
                <w:b/>
                <w:color w:val="FFFFFF"/>
                <w:sz w:val="18"/>
              </w:rPr>
              <w:t xml:space="preserve"> 高</w:t>
            </w:r>
          </w:p>
        </w:tc>
        <w:tc>
          <w:tcPr>
            <w:tcW w:w="3685" w:type="dxa"/>
            <w:shd w:val="clear" w:color="auto" w:fill="1F2A44"/>
            <w:tcMar>
              <w:top w:w="90" w:type="dxa"/>
              <w:left w:w="100" w:type="dxa"/>
              <w:bottom w:w="90" w:type="dxa"/>
              <w:right w:w="100" w:type="dxa"/>
            </w:tcMar>
            <w:vAlign w:val="center"/>
          </w:tcPr>
          <w:p w14:paraId="6315D1CB" w14:textId="77777777" w:rsidR="00EA08E6" w:rsidRDefault="00000000">
            <w:pPr>
              <w:jc w:val="center"/>
            </w:pPr>
            <w:r>
              <w:rPr>
                <w:b/>
                <w:color w:val="FFFFFF"/>
                <w:sz w:val="18"/>
              </w:rPr>
              <w:t>環境・支援 低</w:t>
            </w:r>
          </w:p>
        </w:tc>
      </w:tr>
      <w:tr w:rsidR="00EA08E6" w14:paraId="12E787FA" w14:textId="77777777">
        <w:trPr>
          <w:jc w:val="center"/>
        </w:trPr>
        <w:tc>
          <w:tcPr>
            <w:tcW w:w="1928" w:type="dxa"/>
            <w:tcMar>
              <w:top w:w="90" w:type="dxa"/>
              <w:left w:w="100" w:type="dxa"/>
              <w:bottom w:w="90" w:type="dxa"/>
              <w:right w:w="100" w:type="dxa"/>
            </w:tcMar>
            <w:vAlign w:val="center"/>
          </w:tcPr>
          <w:p w14:paraId="3E0B84B5" w14:textId="77777777" w:rsidR="00EA08E6" w:rsidRDefault="00000000">
            <w:pPr>
              <w:jc w:val="center"/>
            </w:pPr>
            <w:r>
              <w:rPr>
                <w:sz w:val="18"/>
              </w:rPr>
              <w:t>Engagement 高</w:t>
            </w:r>
          </w:p>
        </w:tc>
        <w:tc>
          <w:tcPr>
            <w:tcW w:w="3685" w:type="dxa"/>
            <w:tcMar>
              <w:top w:w="90" w:type="dxa"/>
              <w:left w:w="100" w:type="dxa"/>
              <w:bottom w:w="90" w:type="dxa"/>
              <w:right w:w="100" w:type="dxa"/>
            </w:tcMar>
            <w:vAlign w:val="center"/>
          </w:tcPr>
          <w:p w14:paraId="5AEED9E3" w14:textId="77777777" w:rsidR="00EA08E6" w:rsidRDefault="00000000">
            <w:pPr>
              <w:rPr>
                <w:lang w:eastAsia="ja-JP"/>
              </w:rPr>
            </w:pPr>
            <w:r>
              <w:rPr>
                <w:sz w:val="18"/>
                <w:lang w:eastAsia="ja-JP"/>
              </w:rPr>
              <w:t>活躍実感型：意欲・環境ともに良好</w:t>
            </w:r>
          </w:p>
        </w:tc>
        <w:tc>
          <w:tcPr>
            <w:tcW w:w="3685" w:type="dxa"/>
            <w:tcMar>
              <w:top w:w="90" w:type="dxa"/>
              <w:left w:w="100" w:type="dxa"/>
              <w:bottom w:w="90" w:type="dxa"/>
              <w:right w:w="100" w:type="dxa"/>
            </w:tcMar>
            <w:vAlign w:val="center"/>
          </w:tcPr>
          <w:p w14:paraId="1829B3E8" w14:textId="77777777" w:rsidR="00EA08E6" w:rsidRDefault="00000000">
            <w:pPr>
              <w:rPr>
                <w:lang w:eastAsia="ja-JP"/>
              </w:rPr>
            </w:pPr>
            <w:r>
              <w:rPr>
                <w:sz w:val="18"/>
                <w:lang w:eastAsia="ja-JP"/>
              </w:rPr>
              <w:t>意欲先行型：意欲は高いが環境上の阻害あり</w:t>
            </w:r>
          </w:p>
        </w:tc>
      </w:tr>
      <w:tr w:rsidR="00EA08E6" w14:paraId="4BDA538B" w14:textId="77777777">
        <w:trPr>
          <w:jc w:val="center"/>
        </w:trPr>
        <w:tc>
          <w:tcPr>
            <w:tcW w:w="1928" w:type="dxa"/>
            <w:tcMar>
              <w:top w:w="90" w:type="dxa"/>
              <w:left w:w="100" w:type="dxa"/>
              <w:bottom w:w="90" w:type="dxa"/>
              <w:right w:w="100" w:type="dxa"/>
            </w:tcMar>
            <w:vAlign w:val="center"/>
          </w:tcPr>
          <w:p w14:paraId="57583A3D" w14:textId="77777777" w:rsidR="00EA08E6" w:rsidRDefault="00000000">
            <w:pPr>
              <w:jc w:val="center"/>
            </w:pPr>
            <w:r>
              <w:rPr>
                <w:sz w:val="18"/>
              </w:rPr>
              <w:t>Engagement 低</w:t>
            </w:r>
          </w:p>
        </w:tc>
        <w:tc>
          <w:tcPr>
            <w:tcW w:w="3685" w:type="dxa"/>
            <w:tcMar>
              <w:top w:w="90" w:type="dxa"/>
              <w:left w:w="100" w:type="dxa"/>
              <w:bottom w:w="90" w:type="dxa"/>
              <w:right w:w="100" w:type="dxa"/>
            </w:tcMar>
            <w:vAlign w:val="center"/>
          </w:tcPr>
          <w:p w14:paraId="6EBF2DBE" w14:textId="77777777" w:rsidR="00EA08E6" w:rsidRDefault="00000000">
            <w:pPr>
              <w:rPr>
                <w:lang w:eastAsia="ja-JP"/>
              </w:rPr>
            </w:pPr>
            <w:r>
              <w:rPr>
                <w:sz w:val="18"/>
                <w:lang w:eastAsia="ja-JP"/>
              </w:rPr>
              <w:t>環境充足型：環境評価は高いが意欲に接続していない</w:t>
            </w:r>
          </w:p>
        </w:tc>
        <w:tc>
          <w:tcPr>
            <w:tcW w:w="3685" w:type="dxa"/>
            <w:tcMar>
              <w:top w:w="90" w:type="dxa"/>
              <w:left w:w="100" w:type="dxa"/>
              <w:bottom w:w="90" w:type="dxa"/>
              <w:right w:w="100" w:type="dxa"/>
            </w:tcMar>
            <w:vAlign w:val="center"/>
          </w:tcPr>
          <w:p w14:paraId="374ACE55" w14:textId="77777777" w:rsidR="00EA08E6" w:rsidRDefault="00000000">
            <w:pPr>
              <w:rPr>
                <w:lang w:eastAsia="ja-JP"/>
              </w:rPr>
            </w:pPr>
            <w:r>
              <w:rPr>
                <w:sz w:val="18"/>
                <w:lang w:eastAsia="ja-JP"/>
              </w:rPr>
              <w:t>要支援型：意欲・環境双方に課題</w:t>
            </w:r>
          </w:p>
        </w:tc>
      </w:tr>
    </w:tbl>
    <w:p w14:paraId="11C3CBF9" w14:textId="77777777" w:rsidR="00EA08E6" w:rsidRDefault="00EA08E6">
      <w:pPr>
        <w:spacing w:after="40"/>
        <w:rPr>
          <w:lang w:eastAsia="ja-JP"/>
        </w:rPr>
      </w:pPr>
    </w:p>
    <w:p w14:paraId="1F74C615" w14:textId="77777777" w:rsidR="00EA08E6" w:rsidRDefault="00000000">
      <w:pPr>
        <w:pStyle w:val="31"/>
      </w:pPr>
      <w:r>
        <w:t xml:space="preserve">4-5-1. </w:t>
      </w:r>
      <w:proofErr w:type="spellStart"/>
      <w:r>
        <w:t>しきい値</w:t>
      </w:r>
      <w:proofErr w:type="spellEnd"/>
    </w:p>
    <w:p w14:paraId="5DDFD710" w14:textId="77777777" w:rsidR="00EA08E6" w:rsidRDefault="00000000">
      <w:pPr>
        <w:pStyle w:val="a0"/>
        <w:spacing w:after="40"/>
        <w:rPr>
          <w:lang w:eastAsia="ja-JP"/>
        </w:rPr>
      </w:pPr>
      <w:r>
        <w:rPr>
          <w:sz w:val="20"/>
          <w:lang w:eastAsia="ja-JP"/>
        </w:rPr>
        <w:t>第一候補：全庁平均または中央値をしきい値とする。</w:t>
      </w:r>
    </w:p>
    <w:p w14:paraId="1541EACA" w14:textId="77777777" w:rsidR="00EA08E6" w:rsidRDefault="00000000">
      <w:pPr>
        <w:pStyle w:val="a0"/>
        <w:spacing w:after="40"/>
        <w:rPr>
          <w:lang w:eastAsia="ja-JP"/>
        </w:rPr>
      </w:pPr>
      <w:r>
        <w:rPr>
          <w:sz w:val="20"/>
          <w:lang w:eastAsia="ja-JP"/>
        </w:rPr>
        <w:t>年度間比較を行う場合はしきい値を年度ごとに変えるか固定するかを事前確定する。構成比推移を比較する場合は固定しきい値を推奨。</w:t>
      </w:r>
    </w:p>
    <w:p w14:paraId="1CD8F252" w14:textId="77777777" w:rsidR="00EA08E6" w:rsidRDefault="00000000">
      <w:pPr>
        <w:pStyle w:val="31"/>
      </w:pPr>
      <w:r>
        <w:t xml:space="preserve">4-5-2. </w:t>
      </w:r>
      <w:proofErr w:type="spellStart"/>
      <w:r>
        <w:t>出力</w:t>
      </w:r>
      <w:proofErr w:type="spellEnd"/>
    </w:p>
    <w:p w14:paraId="49D4EA56" w14:textId="77777777" w:rsidR="00EA08E6" w:rsidRDefault="00000000">
      <w:pPr>
        <w:pStyle w:val="a0"/>
        <w:spacing w:after="40"/>
      </w:pPr>
      <w:r>
        <w:rPr>
          <w:sz w:val="20"/>
        </w:rPr>
        <w:t>全庁の4類型構成比</w:t>
      </w:r>
    </w:p>
    <w:p w14:paraId="082EC814" w14:textId="77777777" w:rsidR="00EA08E6" w:rsidRDefault="00000000">
      <w:pPr>
        <w:pStyle w:val="a0"/>
        <w:spacing w:after="40"/>
      </w:pPr>
      <w:r>
        <w:rPr>
          <w:sz w:val="20"/>
        </w:rPr>
        <w:t>前年差</w:t>
      </w:r>
    </w:p>
    <w:p w14:paraId="05BE4AC9" w14:textId="77777777" w:rsidR="00EA08E6" w:rsidRDefault="00000000">
      <w:pPr>
        <w:pStyle w:val="a0"/>
        <w:spacing w:after="40"/>
      </w:pPr>
      <w:r>
        <w:rPr>
          <w:sz w:val="20"/>
        </w:rPr>
        <w:t>部局別4類型構成比</w:t>
      </w:r>
    </w:p>
    <w:p w14:paraId="7047B83D" w14:textId="77777777" w:rsidR="00EA08E6" w:rsidRDefault="00000000">
      <w:pPr>
        <w:pStyle w:val="a0"/>
        <w:spacing w:after="40"/>
        <w:rPr>
          <w:lang w:eastAsia="ja-JP"/>
        </w:rPr>
      </w:pPr>
      <w:r>
        <w:rPr>
          <w:sz w:val="20"/>
          <w:lang w:eastAsia="ja-JP"/>
        </w:rPr>
        <w:t>特徴的な部局（全庁比±一定pt以上等）</w:t>
      </w:r>
    </w:p>
    <w:p w14:paraId="0A73F759" w14:textId="77777777" w:rsidR="00EA08E6" w:rsidRDefault="00000000">
      <w:pPr>
        <w:pStyle w:val="a0"/>
        <w:spacing w:after="40"/>
        <w:rPr>
          <w:lang w:eastAsia="ja-JP"/>
        </w:rPr>
      </w:pPr>
      <w:r>
        <w:rPr>
          <w:sz w:val="20"/>
          <w:lang w:eastAsia="ja-JP"/>
        </w:rPr>
        <w:t>類型別にスコア差が大きいドライバー項目</w:t>
      </w:r>
    </w:p>
    <w:p w14:paraId="1DE4B620" w14:textId="77777777" w:rsidR="00EA08E6" w:rsidRDefault="00000000">
      <w:pPr>
        <w:pStyle w:val="21"/>
        <w:rPr>
          <w:lang w:eastAsia="ja-JP"/>
        </w:rPr>
      </w:pPr>
      <w:r>
        <w:rPr>
          <w:lang w:eastAsia="ja-JP"/>
        </w:rPr>
        <w:t xml:space="preserve">4-6. </w:t>
      </w:r>
      <w:r>
        <w:rPr>
          <w:lang w:eastAsia="ja-JP"/>
        </w:rPr>
        <w:t>組織ポジショニング分析</w:t>
      </w:r>
    </w:p>
    <w:p w14:paraId="6A2BA437" w14:textId="77777777" w:rsidR="00EA08E6" w:rsidRDefault="00000000">
      <w:pPr>
        <w:rPr>
          <w:lang w:eastAsia="ja-JP"/>
        </w:rPr>
      </w:pPr>
      <w:r>
        <w:rPr>
          <w:lang w:eastAsia="ja-JP"/>
        </w:rPr>
        <w:t>部局・課を2軸散布図で配置し、組織ごとの相対的位置を可視化する。標準軸は「総合エンゲージメント×職場環境・支援」または「働きがい×働きやすさ」とする。</w:t>
      </w:r>
    </w:p>
    <w:p w14:paraId="2747D3D5" w14:textId="77777777" w:rsidR="00EA08E6" w:rsidRDefault="00000000">
      <w:pPr>
        <w:pStyle w:val="a0"/>
        <w:spacing w:after="40"/>
        <w:rPr>
          <w:lang w:eastAsia="ja-JP"/>
        </w:rPr>
      </w:pPr>
      <w:r>
        <w:rPr>
          <w:sz w:val="20"/>
          <w:lang w:eastAsia="ja-JP"/>
        </w:rPr>
        <w:t>バブルサイズ：回答者数（任意）</w:t>
      </w:r>
    </w:p>
    <w:p w14:paraId="099663E8" w14:textId="77777777" w:rsidR="00EA08E6" w:rsidRDefault="00000000">
      <w:pPr>
        <w:pStyle w:val="a0"/>
        <w:spacing w:after="40"/>
        <w:rPr>
          <w:lang w:eastAsia="ja-JP"/>
        </w:rPr>
      </w:pPr>
      <w:r>
        <w:rPr>
          <w:sz w:val="20"/>
          <w:lang w:eastAsia="ja-JP"/>
        </w:rPr>
        <w:t>ラベル：部局名／課名。密集時は引出線または番号＋凡例。</w:t>
      </w:r>
    </w:p>
    <w:p w14:paraId="6983605E" w14:textId="77777777" w:rsidR="00EA08E6" w:rsidRDefault="00000000">
      <w:pPr>
        <w:pStyle w:val="a0"/>
        <w:spacing w:after="40"/>
        <w:rPr>
          <w:lang w:eastAsia="ja-JP"/>
        </w:rPr>
      </w:pPr>
      <w:r>
        <w:rPr>
          <w:sz w:val="20"/>
          <w:lang w:eastAsia="ja-JP"/>
        </w:rPr>
        <w:t>しきい値：全庁平均、中央値、または固定基準。</w:t>
      </w:r>
    </w:p>
    <w:p w14:paraId="7014F2FA" w14:textId="77777777" w:rsidR="00EA08E6" w:rsidRDefault="00000000">
      <w:pPr>
        <w:pStyle w:val="a0"/>
        <w:spacing w:after="40"/>
        <w:rPr>
          <w:lang w:eastAsia="ja-JP"/>
        </w:rPr>
      </w:pPr>
      <w:r>
        <w:rPr>
          <w:sz w:val="20"/>
          <w:lang w:eastAsia="ja-JP"/>
        </w:rPr>
        <w:t>前年データがある場合、矢印で移動方向を示すページを追加可能。</w:t>
      </w:r>
    </w:p>
    <w:p w14:paraId="6EBA522F" w14:textId="77777777" w:rsidR="00EA08E6" w:rsidRDefault="00000000">
      <w:pPr>
        <w:pStyle w:val="21"/>
      </w:pPr>
      <w:r>
        <w:t xml:space="preserve">4-7. </w:t>
      </w:r>
      <w:proofErr w:type="spellStart"/>
      <w:r>
        <w:t>属性分析</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417"/>
        <w:gridCol w:w="3402"/>
        <w:gridCol w:w="4479"/>
      </w:tblGrid>
      <w:tr w:rsidR="00EA08E6" w14:paraId="0875F581" w14:textId="77777777">
        <w:trPr>
          <w:tblHeader/>
          <w:jc w:val="center"/>
        </w:trPr>
        <w:tc>
          <w:tcPr>
            <w:tcW w:w="1417" w:type="dxa"/>
            <w:shd w:val="clear" w:color="auto" w:fill="1F2A44"/>
            <w:tcMar>
              <w:top w:w="90" w:type="dxa"/>
              <w:left w:w="100" w:type="dxa"/>
              <w:bottom w:w="90" w:type="dxa"/>
              <w:right w:w="100" w:type="dxa"/>
            </w:tcMar>
            <w:vAlign w:val="center"/>
          </w:tcPr>
          <w:p w14:paraId="7CEFCE88" w14:textId="77777777" w:rsidR="00EA08E6" w:rsidRDefault="00000000">
            <w:pPr>
              <w:jc w:val="center"/>
            </w:pPr>
            <w:r>
              <w:rPr>
                <w:b/>
                <w:color w:val="FFFFFF"/>
                <w:sz w:val="17"/>
              </w:rPr>
              <w:t>属性</w:t>
            </w:r>
          </w:p>
        </w:tc>
        <w:tc>
          <w:tcPr>
            <w:tcW w:w="3402" w:type="dxa"/>
            <w:shd w:val="clear" w:color="auto" w:fill="1F2A44"/>
            <w:tcMar>
              <w:top w:w="90" w:type="dxa"/>
              <w:left w:w="100" w:type="dxa"/>
              <w:bottom w:w="90" w:type="dxa"/>
              <w:right w:w="100" w:type="dxa"/>
            </w:tcMar>
            <w:vAlign w:val="center"/>
          </w:tcPr>
          <w:p w14:paraId="16D3222F" w14:textId="77777777" w:rsidR="00EA08E6" w:rsidRDefault="00000000">
            <w:pPr>
              <w:jc w:val="center"/>
            </w:pPr>
            <w:r>
              <w:rPr>
                <w:b/>
                <w:color w:val="FFFFFF"/>
                <w:sz w:val="17"/>
              </w:rPr>
              <w:t>標準区分例</w:t>
            </w:r>
          </w:p>
        </w:tc>
        <w:tc>
          <w:tcPr>
            <w:tcW w:w="4479" w:type="dxa"/>
            <w:shd w:val="clear" w:color="auto" w:fill="1F2A44"/>
            <w:tcMar>
              <w:top w:w="90" w:type="dxa"/>
              <w:left w:w="100" w:type="dxa"/>
              <w:bottom w:w="90" w:type="dxa"/>
              <w:right w:w="100" w:type="dxa"/>
            </w:tcMar>
            <w:vAlign w:val="center"/>
          </w:tcPr>
          <w:p w14:paraId="3CD31268" w14:textId="77777777" w:rsidR="00EA08E6" w:rsidRDefault="00000000">
            <w:pPr>
              <w:jc w:val="center"/>
            </w:pPr>
            <w:r>
              <w:rPr>
                <w:b/>
                <w:color w:val="FFFFFF"/>
                <w:sz w:val="17"/>
              </w:rPr>
              <w:t>主な見るポイント</w:t>
            </w:r>
          </w:p>
        </w:tc>
      </w:tr>
      <w:tr w:rsidR="00EA08E6" w14:paraId="7EE5CD35" w14:textId="77777777">
        <w:trPr>
          <w:jc w:val="center"/>
        </w:trPr>
        <w:tc>
          <w:tcPr>
            <w:tcW w:w="1417" w:type="dxa"/>
            <w:tcMar>
              <w:top w:w="90" w:type="dxa"/>
              <w:left w:w="100" w:type="dxa"/>
              <w:bottom w:w="90" w:type="dxa"/>
              <w:right w:w="100" w:type="dxa"/>
            </w:tcMar>
            <w:vAlign w:val="center"/>
          </w:tcPr>
          <w:p w14:paraId="3058018C" w14:textId="77777777" w:rsidR="00EA08E6" w:rsidRDefault="00000000">
            <w:pPr>
              <w:jc w:val="center"/>
            </w:pPr>
            <w:r>
              <w:rPr>
                <w:sz w:val="17"/>
              </w:rPr>
              <w:t>年代</w:t>
            </w:r>
          </w:p>
        </w:tc>
        <w:tc>
          <w:tcPr>
            <w:tcW w:w="3402" w:type="dxa"/>
            <w:tcMar>
              <w:top w:w="90" w:type="dxa"/>
              <w:left w:w="100" w:type="dxa"/>
              <w:bottom w:w="90" w:type="dxa"/>
              <w:right w:w="100" w:type="dxa"/>
            </w:tcMar>
            <w:vAlign w:val="center"/>
          </w:tcPr>
          <w:p w14:paraId="3B402DBA" w14:textId="77777777" w:rsidR="00EA08E6" w:rsidRDefault="00000000">
            <w:r>
              <w:rPr>
                <w:sz w:val="17"/>
              </w:rPr>
              <w:t>20代／30代／40代／50代／60代以上</w:t>
            </w:r>
          </w:p>
        </w:tc>
        <w:tc>
          <w:tcPr>
            <w:tcW w:w="4479" w:type="dxa"/>
            <w:tcMar>
              <w:top w:w="90" w:type="dxa"/>
              <w:left w:w="100" w:type="dxa"/>
              <w:bottom w:w="90" w:type="dxa"/>
              <w:right w:w="100" w:type="dxa"/>
            </w:tcMar>
            <w:vAlign w:val="center"/>
          </w:tcPr>
          <w:p w14:paraId="2827188E" w14:textId="77777777" w:rsidR="00EA08E6" w:rsidRDefault="00000000">
            <w:pPr>
              <w:rPr>
                <w:lang w:eastAsia="ja-JP"/>
              </w:rPr>
            </w:pPr>
            <w:r>
              <w:rPr>
                <w:sz w:val="17"/>
                <w:lang w:eastAsia="ja-JP"/>
              </w:rPr>
              <w:t>若手の成長・定着、ミドル層の負荷等</w:t>
            </w:r>
          </w:p>
        </w:tc>
      </w:tr>
      <w:tr w:rsidR="00EA08E6" w14:paraId="0672F46F" w14:textId="77777777">
        <w:trPr>
          <w:jc w:val="center"/>
        </w:trPr>
        <w:tc>
          <w:tcPr>
            <w:tcW w:w="1417" w:type="dxa"/>
            <w:tcMar>
              <w:top w:w="90" w:type="dxa"/>
              <w:left w:w="100" w:type="dxa"/>
              <w:bottom w:w="90" w:type="dxa"/>
              <w:right w:w="100" w:type="dxa"/>
            </w:tcMar>
            <w:vAlign w:val="center"/>
          </w:tcPr>
          <w:p w14:paraId="50FE7159" w14:textId="77777777" w:rsidR="00EA08E6" w:rsidRDefault="00000000">
            <w:pPr>
              <w:jc w:val="center"/>
            </w:pPr>
            <w:proofErr w:type="spellStart"/>
            <w:r>
              <w:rPr>
                <w:sz w:val="17"/>
              </w:rPr>
              <w:t>職位</w:t>
            </w:r>
            <w:proofErr w:type="spellEnd"/>
          </w:p>
        </w:tc>
        <w:tc>
          <w:tcPr>
            <w:tcW w:w="3402" w:type="dxa"/>
            <w:tcMar>
              <w:top w:w="90" w:type="dxa"/>
              <w:left w:w="100" w:type="dxa"/>
              <w:bottom w:w="90" w:type="dxa"/>
              <w:right w:w="100" w:type="dxa"/>
            </w:tcMar>
            <w:vAlign w:val="center"/>
          </w:tcPr>
          <w:p w14:paraId="4C4F505A" w14:textId="77777777" w:rsidR="00EA08E6" w:rsidRDefault="00000000">
            <w:r>
              <w:rPr>
                <w:sz w:val="17"/>
              </w:rPr>
              <w:t>一般職／係長級／課長級／部長級等</w:t>
            </w:r>
          </w:p>
        </w:tc>
        <w:tc>
          <w:tcPr>
            <w:tcW w:w="4479" w:type="dxa"/>
            <w:tcMar>
              <w:top w:w="90" w:type="dxa"/>
              <w:left w:w="100" w:type="dxa"/>
              <w:bottom w:w="90" w:type="dxa"/>
              <w:right w:w="100" w:type="dxa"/>
            </w:tcMar>
            <w:vAlign w:val="center"/>
          </w:tcPr>
          <w:p w14:paraId="19CA718D" w14:textId="77777777" w:rsidR="00EA08E6" w:rsidRDefault="00000000">
            <w:pPr>
              <w:rPr>
                <w:lang w:eastAsia="ja-JP"/>
              </w:rPr>
            </w:pPr>
            <w:r>
              <w:rPr>
                <w:sz w:val="17"/>
                <w:lang w:eastAsia="ja-JP"/>
              </w:rPr>
              <w:t>マネジメント層と一般職の認識差</w:t>
            </w:r>
          </w:p>
        </w:tc>
      </w:tr>
      <w:tr w:rsidR="00EA08E6" w14:paraId="6DE00015" w14:textId="77777777">
        <w:trPr>
          <w:jc w:val="center"/>
        </w:trPr>
        <w:tc>
          <w:tcPr>
            <w:tcW w:w="1417" w:type="dxa"/>
            <w:tcMar>
              <w:top w:w="90" w:type="dxa"/>
              <w:left w:w="100" w:type="dxa"/>
              <w:bottom w:w="90" w:type="dxa"/>
              <w:right w:w="100" w:type="dxa"/>
            </w:tcMar>
            <w:vAlign w:val="center"/>
          </w:tcPr>
          <w:p w14:paraId="0318015F" w14:textId="77777777" w:rsidR="00EA08E6" w:rsidRDefault="00000000">
            <w:pPr>
              <w:jc w:val="center"/>
            </w:pPr>
            <w:proofErr w:type="spellStart"/>
            <w:r>
              <w:rPr>
                <w:sz w:val="17"/>
              </w:rPr>
              <w:t>勤続年数</w:t>
            </w:r>
            <w:proofErr w:type="spellEnd"/>
          </w:p>
        </w:tc>
        <w:tc>
          <w:tcPr>
            <w:tcW w:w="3402" w:type="dxa"/>
            <w:tcMar>
              <w:top w:w="90" w:type="dxa"/>
              <w:left w:w="100" w:type="dxa"/>
              <w:bottom w:w="90" w:type="dxa"/>
              <w:right w:w="100" w:type="dxa"/>
            </w:tcMar>
            <w:vAlign w:val="center"/>
          </w:tcPr>
          <w:p w14:paraId="4AF95215" w14:textId="77777777" w:rsidR="00EA08E6" w:rsidRDefault="00000000">
            <w:r>
              <w:rPr>
                <w:sz w:val="17"/>
              </w:rPr>
              <w:t>1年未満／1〜3年／3〜5年／5〜10年／10年以上</w:t>
            </w:r>
          </w:p>
        </w:tc>
        <w:tc>
          <w:tcPr>
            <w:tcW w:w="4479" w:type="dxa"/>
            <w:tcMar>
              <w:top w:w="90" w:type="dxa"/>
              <w:left w:w="100" w:type="dxa"/>
              <w:bottom w:w="90" w:type="dxa"/>
              <w:right w:w="100" w:type="dxa"/>
            </w:tcMar>
            <w:vAlign w:val="center"/>
          </w:tcPr>
          <w:p w14:paraId="59CECECA" w14:textId="77777777" w:rsidR="00EA08E6" w:rsidRDefault="00000000">
            <w:pPr>
              <w:rPr>
                <w:lang w:eastAsia="ja-JP"/>
              </w:rPr>
            </w:pPr>
            <w:r>
              <w:rPr>
                <w:sz w:val="17"/>
                <w:lang w:eastAsia="ja-JP"/>
              </w:rPr>
              <w:t>入庁初期・中堅・ベテランの変化</w:t>
            </w:r>
          </w:p>
        </w:tc>
      </w:tr>
      <w:tr w:rsidR="00EA08E6" w14:paraId="3AD5D7A1" w14:textId="77777777">
        <w:trPr>
          <w:jc w:val="center"/>
        </w:trPr>
        <w:tc>
          <w:tcPr>
            <w:tcW w:w="1417" w:type="dxa"/>
            <w:tcMar>
              <w:top w:w="90" w:type="dxa"/>
              <w:left w:w="100" w:type="dxa"/>
              <w:bottom w:w="90" w:type="dxa"/>
              <w:right w:w="100" w:type="dxa"/>
            </w:tcMar>
            <w:vAlign w:val="center"/>
          </w:tcPr>
          <w:p w14:paraId="45702AA0" w14:textId="77777777" w:rsidR="00EA08E6" w:rsidRDefault="00000000">
            <w:pPr>
              <w:jc w:val="center"/>
            </w:pPr>
            <w:proofErr w:type="spellStart"/>
            <w:r>
              <w:rPr>
                <w:sz w:val="17"/>
              </w:rPr>
              <w:lastRenderedPageBreak/>
              <w:t>職種</w:t>
            </w:r>
            <w:proofErr w:type="spellEnd"/>
          </w:p>
        </w:tc>
        <w:tc>
          <w:tcPr>
            <w:tcW w:w="3402" w:type="dxa"/>
            <w:tcMar>
              <w:top w:w="90" w:type="dxa"/>
              <w:left w:w="100" w:type="dxa"/>
              <w:bottom w:w="90" w:type="dxa"/>
              <w:right w:w="100" w:type="dxa"/>
            </w:tcMar>
            <w:vAlign w:val="center"/>
          </w:tcPr>
          <w:p w14:paraId="7B2025D8" w14:textId="77777777" w:rsidR="00EA08E6" w:rsidRDefault="00000000">
            <w:r>
              <w:rPr>
                <w:sz w:val="17"/>
              </w:rPr>
              <w:t>事務／技術／専門職等</w:t>
            </w:r>
          </w:p>
        </w:tc>
        <w:tc>
          <w:tcPr>
            <w:tcW w:w="4479" w:type="dxa"/>
            <w:tcMar>
              <w:top w:w="90" w:type="dxa"/>
              <w:left w:w="100" w:type="dxa"/>
              <w:bottom w:w="90" w:type="dxa"/>
              <w:right w:w="100" w:type="dxa"/>
            </w:tcMar>
            <w:vAlign w:val="center"/>
          </w:tcPr>
          <w:p w14:paraId="1B58DAFD" w14:textId="77777777" w:rsidR="00EA08E6" w:rsidRDefault="00000000">
            <w:pPr>
              <w:rPr>
                <w:lang w:eastAsia="ja-JP"/>
              </w:rPr>
            </w:pPr>
            <w:r>
              <w:rPr>
                <w:sz w:val="17"/>
                <w:lang w:eastAsia="ja-JP"/>
              </w:rPr>
              <w:t>職務特性による環境差</w:t>
            </w:r>
          </w:p>
        </w:tc>
      </w:tr>
      <w:tr w:rsidR="00EA08E6" w14:paraId="6E4FFE1C" w14:textId="77777777">
        <w:trPr>
          <w:jc w:val="center"/>
        </w:trPr>
        <w:tc>
          <w:tcPr>
            <w:tcW w:w="1417" w:type="dxa"/>
            <w:tcMar>
              <w:top w:w="90" w:type="dxa"/>
              <w:left w:w="100" w:type="dxa"/>
              <w:bottom w:w="90" w:type="dxa"/>
              <w:right w:w="100" w:type="dxa"/>
            </w:tcMar>
            <w:vAlign w:val="center"/>
          </w:tcPr>
          <w:p w14:paraId="38BE0C69" w14:textId="77777777" w:rsidR="00EA08E6" w:rsidRDefault="00000000">
            <w:pPr>
              <w:jc w:val="center"/>
            </w:pPr>
            <w:proofErr w:type="spellStart"/>
            <w:r>
              <w:rPr>
                <w:sz w:val="17"/>
              </w:rPr>
              <w:t>任用区分</w:t>
            </w:r>
            <w:proofErr w:type="spellEnd"/>
          </w:p>
        </w:tc>
        <w:tc>
          <w:tcPr>
            <w:tcW w:w="3402" w:type="dxa"/>
            <w:tcMar>
              <w:top w:w="90" w:type="dxa"/>
              <w:left w:w="100" w:type="dxa"/>
              <w:bottom w:w="90" w:type="dxa"/>
              <w:right w:w="100" w:type="dxa"/>
            </w:tcMar>
            <w:vAlign w:val="center"/>
          </w:tcPr>
          <w:p w14:paraId="6DEEF893" w14:textId="77777777" w:rsidR="00EA08E6" w:rsidRDefault="00000000">
            <w:r>
              <w:rPr>
                <w:sz w:val="17"/>
              </w:rPr>
              <w:t>正規／会計年度等</w:t>
            </w:r>
          </w:p>
        </w:tc>
        <w:tc>
          <w:tcPr>
            <w:tcW w:w="4479" w:type="dxa"/>
            <w:tcMar>
              <w:top w:w="90" w:type="dxa"/>
              <w:left w:w="100" w:type="dxa"/>
              <w:bottom w:w="90" w:type="dxa"/>
              <w:right w:w="100" w:type="dxa"/>
            </w:tcMar>
            <w:vAlign w:val="center"/>
          </w:tcPr>
          <w:p w14:paraId="03C316D8" w14:textId="77777777" w:rsidR="00EA08E6" w:rsidRDefault="00000000">
            <w:pPr>
              <w:rPr>
                <w:lang w:eastAsia="ja-JP"/>
              </w:rPr>
            </w:pPr>
            <w:r>
              <w:rPr>
                <w:sz w:val="17"/>
                <w:lang w:eastAsia="ja-JP"/>
              </w:rPr>
              <w:t>制度・処遇・定着の差</w:t>
            </w:r>
          </w:p>
        </w:tc>
      </w:tr>
    </w:tbl>
    <w:p w14:paraId="0DD4675E" w14:textId="77777777" w:rsidR="00EA08E6" w:rsidRDefault="00EA08E6">
      <w:pPr>
        <w:spacing w:after="40"/>
        <w:rPr>
          <w:lang w:eastAsia="ja-JP"/>
        </w:rPr>
      </w:pPr>
    </w:p>
    <w:p w14:paraId="288E49E8" w14:textId="77777777" w:rsidR="00EA08E6" w:rsidRDefault="00000000">
      <w:pPr>
        <w:rPr>
          <w:lang w:eastAsia="ja-JP"/>
        </w:rPr>
      </w:pPr>
      <w:r>
        <w:rPr>
          <w:lang w:eastAsia="ja-JP"/>
        </w:rPr>
        <w:br w:type="page"/>
      </w:r>
    </w:p>
    <w:p w14:paraId="75B60B11" w14:textId="77777777" w:rsidR="00EA08E6" w:rsidRDefault="00000000">
      <w:pPr>
        <w:pStyle w:val="21"/>
      </w:pPr>
      <w:r>
        <w:lastRenderedPageBreak/>
        <w:t xml:space="preserve">4-8. </w:t>
      </w:r>
      <w:proofErr w:type="spellStart"/>
      <w:r>
        <w:t>自由記述分析</w:t>
      </w:r>
      <w:proofErr w:type="spellEnd"/>
    </w:p>
    <w:tbl>
      <w:tblPr>
        <w:tblW w:w="0" w:type="auto"/>
        <w:jc w:val="center"/>
        <w:tblLayout w:type="fixed"/>
        <w:tblLook w:val="04A0" w:firstRow="1" w:lastRow="0" w:firstColumn="1" w:lastColumn="0" w:noHBand="0" w:noVBand="1"/>
      </w:tblPr>
      <w:tblGrid>
        <w:gridCol w:w="9972"/>
      </w:tblGrid>
      <w:tr w:rsidR="00EA08E6" w14:paraId="429A3C63" w14:textId="77777777">
        <w:trPr>
          <w:jc w:val="center"/>
        </w:trPr>
        <w:tc>
          <w:tcPr>
            <w:tcW w:w="9972" w:type="dxa"/>
            <w:shd w:val="clear" w:color="auto" w:fill="EAF1F8"/>
            <w:tcMar>
              <w:top w:w="120" w:type="dxa"/>
              <w:left w:w="140" w:type="dxa"/>
              <w:bottom w:w="120" w:type="dxa"/>
              <w:right w:w="140" w:type="dxa"/>
            </w:tcMar>
          </w:tcPr>
          <w:p w14:paraId="63D37772" w14:textId="77777777" w:rsidR="00EA08E6" w:rsidRDefault="00000000">
            <w:pPr>
              <w:rPr>
                <w:lang w:eastAsia="ja-JP"/>
              </w:rPr>
            </w:pPr>
            <w:r>
              <w:rPr>
                <w:b/>
                <w:color w:val="1F2A44"/>
                <w:lang w:eastAsia="ja-JP"/>
              </w:rPr>
              <w:t xml:space="preserve">目的　</w:t>
            </w:r>
            <w:r>
              <w:rPr>
                <w:sz w:val="20"/>
                <w:lang w:eastAsia="ja-JP"/>
              </w:rPr>
              <w:t>自由記述を「要約」するだけではなく、定量結果・Key Driverと接続し、課題仮説の裏付け・具体化に用いる。</w:t>
            </w:r>
          </w:p>
        </w:tc>
      </w:tr>
    </w:tbl>
    <w:p w14:paraId="320B71FD" w14:textId="77777777" w:rsidR="00EA08E6" w:rsidRDefault="00EA08E6">
      <w:pPr>
        <w:spacing w:after="20"/>
        <w:rPr>
          <w:lang w:eastAsia="ja-JP"/>
        </w:rPr>
      </w:pPr>
    </w:p>
    <w:p w14:paraId="7C20D072" w14:textId="77777777" w:rsidR="00EA08E6" w:rsidRDefault="00000000">
      <w:pPr>
        <w:pStyle w:val="31"/>
      </w:pPr>
      <w:r>
        <w:t xml:space="preserve">4-8-1. </w:t>
      </w:r>
      <w:proofErr w:type="spellStart"/>
      <w:r>
        <w:t>前処理</w:t>
      </w:r>
      <w:proofErr w:type="spellEnd"/>
    </w:p>
    <w:p w14:paraId="11E9A7F1" w14:textId="77777777" w:rsidR="00EA08E6" w:rsidRDefault="00000000">
      <w:pPr>
        <w:pStyle w:val="a"/>
        <w:spacing w:after="40"/>
        <w:rPr>
          <w:lang w:eastAsia="ja-JP"/>
        </w:rPr>
      </w:pPr>
      <w:r>
        <w:rPr>
          <w:sz w:val="20"/>
          <w:lang w:eastAsia="ja-JP"/>
        </w:rPr>
        <w:t>個人名・特定可能情報をマスキングする。</w:t>
      </w:r>
    </w:p>
    <w:p w14:paraId="4BDC8C10" w14:textId="77777777" w:rsidR="00EA08E6" w:rsidRDefault="00000000">
      <w:pPr>
        <w:pStyle w:val="a"/>
        <w:spacing w:after="40"/>
        <w:rPr>
          <w:lang w:eastAsia="ja-JP"/>
        </w:rPr>
      </w:pPr>
      <w:r>
        <w:rPr>
          <w:sz w:val="20"/>
          <w:lang w:eastAsia="ja-JP"/>
        </w:rPr>
        <w:t>重複・空欄・意味のない記号のみのコメントを除外する。</w:t>
      </w:r>
    </w:p>
    <w:p w14:paraId="66F60E89" w14:textId="77777777" w:rsidR="00EA08E6" w:rsidRDefault="00000000">
      <w:pPr>
        <w:pStyle w:val="a"/>
        <w:spacing w:after="40"/>
        <w:rPr>
          <w:lang w:eastAsia="ja-JP"/>
        </w:rPr>
      </w:pPr>
      <w:r>
        <w:rPr>
          <w:sz w:val="20"/>
          <w:lang w:eastAsia="ja-JP"/>
        </w:rPr>
        <w:t>極端に短いコメントは参考扱いとし、テーマ分類には使用可能。</w:t>
      </w:r>
    </w:p>
    <w:p w14:paraId="08989DFA" w14:textId="77777777" w:rsidR="00EA08E6" w:rsidRDefault="00000000">
      <w:pPr>
        <w:pStyle w:val="a"/>
        <w:spacing w:after="40"/>
        <w:rPr>
          <w:lang w:eastAsia="ja-JP"/>
        </w:rPr>
      </w:pPr>
      <w:r>
        <w:rPr>
          <w:sz w:val="20"/>
          <w:lang w:eastAsia="ja-JP"/>
        </w:rPr>
        <w:t>原文と加工後テキストを別列で保持する。</w:t>
      </w:r>
    </w:p>
    <w:p w14:paraId="61F12B21" w14:textId="77777777" w:rsidR="00EA08E6" w:rsidRDefault="00000000">
      <w:pPr>
        <w:pStyle w:val="31"/>
      </w:pPr>
      <w:r>
        <w:t xml:space="preserve">4-8-2. </w:t>
      </w:r>
      <w:proofErr w:type="spellStart"/>
      <w:r>
        <w:t>分類項目</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8"/>
        <w:gridCol w:w="7030"/>
      </w:tblGrid>
      <w:tr w:rsidR="00EA08E6" w14:paraId="201C75FC" w14:textId="77777777">
        <w:trPr>
          <w:tblHeader/>
          <w:jc w:val="center"/>
        </w:trPr>
        <w:tc>
          <w:tcPr>
            <w:tcW w:w="2268" w:type="dxa"/>
            <w:shd w:val="clear" w:color="auto" w:fill="1F2A44"/>
            <w:tcMar>
              <w:top w:w="90" w:type="dxa"/>
              <w:left w:w="100" w:type="dxa"/>
              <w:bottom w:w="90" w:type="dxa"/>
              <w:right w:w="100" w:type="dxa"/>
            </w:tcMar>
            <w:vAlign w:val="center"/>
          </w:tcPr>
          <w:p w14:paraId="7C106A60" w14:textId="77777777" w:rsidR="00EA08E6" w:rsidRDefault="00000000">
            <w:pPr>
              <w:jc w:val="center"/>
            </w:pPr>
            <w:r>
              <w:rPr>
                <w:b/>
                <w:color w:val="FFFFFF"/>
                <w:sz w:val="17"/>
              </w:rPr>
              <w:t>分析</w:t>
            </w:r>
          </w:p>
        </w:tc>
        <w:tc>
          <w:tcPr>
            <w:tcW w:w="7030" w:type="dxa"/>
            <w:shd w:val="clear" w:color="auto" w:fill="1F2A44"/>
            <w:tcMar>
              <w:top w:w="90" w:type="dxa"/>
              <w:left w:w="100" w:type="dxa"/>
              <w:bottom w:w="90" w:type="dxa"/>
              <w:right w:w="100" w:type="dxa"/>
            </w:tcMar>
            <w:vAlign w:val="center"/>
          </w:tcPr>
          <w:p w14:paraId="1CCDD977" w14:textId="77777777" w:rsidR="00EA08E6" w:rsidRDefault="00000000">
            <w:pPr>
              <w:jc w:val="center"/>
            </w:pPr>
            <w:r>
              <w:rPr>
                <w:b/>
                <w:color w:val="FFFFFF"/>
                <w:sz w:val="17"/>
              </w:rPr>
              <w:t>出力</w:t>
            </w:r>
          </w:p>
        </w:tc>
      </w:tr>
      <w:tr w:rsidR="00EA08E6" w14:paraId="04B4F9E9" w14:textId="77777777">
        <w:trPr>
          <w:jc w:val="center"/>
        </w:trPr>
        <w:tc>
          <w:tcPr>
            <w:tcW w:w="2268" w:type="dxa"/>
            <w:tcMar>
              <w:top w:w="90" w:type="dxa"/>
              <w:left w:w="100" w:type="dxa"/>
              <w:bottom w:w="90" w:type="dxa"/>
              <w:right w:w="100" w:type="dxa"/>
            </w:tcMar>
            <w:vAlign w:val="center"/>
          </w:tcPr>
          <w:p w14:paraId="7EE71085" w14:textId="77777777" w:rsidR="00EA08E6" w:rsidRDefault="00000000">
            <w:pPr>
              <w:jc w:val="center"/>
            </w:pPr>
            <w:r>
              <w:rPr>
                <w:sz w:val="17"/>
              </w:rPr>
              <w:t>テーマ分類</w:t>
            </w:r>
          </w:p>
        </w:tc>
        <w:tc>
          <w:tcPr>
            <w:tcW w:w="7030" w:type="dxa"/>
            <w:tcMar>
              <w:top w:w="90" w:type="dxa"/>
              <w:left w:w="100" w:type="dxa"/>
              <w:bottom w:w="90" w:type="dxa"/>
              <w:right w:w="100" w:type="dxa"/>
            </w:tcMar>
            <w:vAlign w:val="center"/>
          </w:tcPr>
          <w:p w14:paraId="0171C591" w14:textId="77777777" w:rsidR="00EA08E6" w:rsidRDefault="00000000">
            <w:pPr>
              <w:rPr>
                <w:lang w:eastAsia="ja-JP"/>
              </w:rPr>
            </w:pPr>
            <w:r>
              <w:rPr>
                <w:sz w:val="17"/>
                <w:lang w:eastAsia="ja-JP"/>
              </w:rPr>
              <w:t>業務量、人員配置、上司、組織風土、評価、キャリア、職場環境、システム等</w:t>
            </w:r>
          </w:p>
        </w:tc>
      </w:tr>
      <w:tr w:rsidR="00EA08E6" w14:paraId="110CFD52" w14:textId="77777777">
        <w:trPr>
          <w:jc w:val="center"/>
        </w:trPr>
        <w:tc>
          <w:tcPr>
            <w:tcW w:w="2268" w:type="dxa"/>
            <w:tcMar>
              <w:top w:w="90" w:type="dxa"/>
              <w:left w:w="100" w:type="dxa"/>
              <w:bottom w:w="90" w:type="dxa"/>
              <w:right w:w="100" w:type="dxa"/>
            </w:tcMar>
            <w:vAlign w:val="center"/>
          </w:tcPr>
          <w:p w14:paraId="2DE415E5" w14:textId="77777777" w:rsidR="00EA08E6" w:rsidRDefault="00000000">
            <w:pPr>
              <w:jc w:val="center"/>
            </w:pPr>
            <w:proofErr w:type="spellStart"/>
            <w:r>
              <w:rPr>
                <w:sz w:val="17"/>
              </w:rPr>
              <w:t>感情・トーン</w:t>
            </w:r>
            <w:proofErr w:type="spellEnd"/>
          </w:p>
        </w:tc>
        <w:tc>
          <w:tcPr>
            <w:tcW w:w="7030" w:type="dxa"/>
            <w:tcMar>
              <w:top w:w="90" w:type="dxa"/>
              <w:left w:w="100" w:type="dxa"/>
              <w:bottom w:w="90" w:type="dxa"/>
              <w:right w:w="100" w:type="dxa"/>
            </w:tcMar>
            <w:vAlign w:val="center"/>
          </w:tcPr>
          <w:p w14:paraId="2228C4A7" w14:textId="77777777" w:rsidR="00EA08E6" w:rsidRDefault="00000000">
            <w:pPr>
              <w:rPr>
                <w:lang w:eastAsia="ja-JP"/>
              </w:rPr>
            </w:pPr>
            <w:r>
              <w:rPr>
                <w:sz w:val="17"/>
                <w:lang w:eastAsia="ja-JP"/>
              </w:rPr>
              <w:t>肯定／中立／否定（断定的な感情推定は避ける）</w:t>
            </w:r>
          </w:p>
        </w:tc>
      </w:tr>
      <w:tr w:rsidR="00EA08E6" w14:paraId="25D73B6C" w14:textId="77777777">
        <w:trPr>
          <w:jc w:val="center"/>
        </w:trPr>
        <w:tc>
          <w:tcPr>
            <w:tcW w:w="2268" w:type="dxa"/>
            <w:tcMar>
              <w:top w:w="90" w:type="dxa"/>
              <w:left w:w="100" w:type="dxa"/>
              <w:bottom w:w="90" w:type="dxa"/>
              <w:right w:w="100" w:type="dxa"/>
            </w:tcMar>
            <w:vAlign w:val="center"/>
          </w:tcPr>
          <w:p w14:paraId="3A5EE8ED" w14:textId="77777777" w:rsidR="00EA08E6" w:rsidRDefault="00000000">
            <w:pPr>
              <w:jc w:val="center"/>
            </w:pPr>
            <w:proofErr w:type="spellStart"/>
            <w:r>
              <w:rPr>
                <w:sz w:val="17"/>
              </w:rPr>
              <w:t>要望タイプ</w:t>
            </w:r>
            <w:proofErr w:type="spellEnd"/>
          </w:p>
        </w:tc>
        <w:tc>
          <w:tcPr>
            <w:tcW w:w="7030" w:type="dxa"/>
            <w:tcMar>
              <w:top w:w="90" w:type="dxa"/>
              <w:left w:w="100" w:type="dxa"/>
              <w:bottom w:w="90" w:type="dxa"/>
              <w:right w:w="100" w:type="dxa"/>
            </w:tcMar>
            <w:vAlign w:val="center"/>
          </w:tcPr>
          <w:p w14:paraId="661A9BC8" w14:textId="77777777" w:rsidR="00EA08E6" w:rsidRDefault="00000000">
            <w:pPr>
              <w:rPr>
                <w:lang w:eastAsia="ja-JP"/>
              </w:rPr>
            </w:pPr>
            <w:r>
              <w:rPr>
                <w:sz w:val="17"/>
                <w:lang w:eastAsia="ja-JP"/>
              </w:rPr>
              <w:t>制度改善、業務改善、コミュニケーション、設備、配置等</w:t>
            </w:r>
          </w:p>
        </w:tc>
      </w:tr>
      <w:tr w:rsidR="00EA08E6" w14:paraId="2A5D813D" w14:textId="77777777">
        <w:trPr>
          <w:jc w:val="center"/>
        </w:trPr>
        <w:tc>
          <w:tcPr>
            <w:tcW w:w="2268" w:type="dxa"/>
            <w:tcMar>
              <w:top w:w="90" w:type="dxa"/>
              <w:left w:w="100" w:type="dxa"/>
              <w:bottom w:w="90" w:type="dxa"/>
              <w:right w:w="100" w:type="dxa"/>
            </w:tcMar>
            <w:vAlign w:val="center"/>
          </w:tcPr>
          <w:p w14:paraId="4D0F6A10" w14:textId="77777777" w:rsidR="00EA08E6" w:rsidRDefault="00000000">
            <w:pPr>
              <w:jc w:val="center"/>
            </w:pPr>
            <w:proofErr w:type="spellStart"/>
            <w:r>
              <w:rPr>
                <w:sz w:val="17"/>
              </w:rPr>
              <w:t>組織別頻度</w:t>
            </w:r>
            <w:proofErr w:type="spellEnd"/>
          </w:p>
        </w:tc>
        <w:tc>
          <w:tcPr>
            <w:tcW w:w="7030" w:type="dxa"/>
            <w:tcMar>
              <w:top w:w="90" w:type="dxa"/>
              <w:left w:w="100" w:type="dxa"/>
              <w:bottom w:w="90" w:type="dxa"/>
              <w:right w:w="100" w:type="dxa"/>
            </w:tcMar>
            <w:vAlign w:val="center"/>
          </w:tcPr>
          <w:p w14:paraId="6364BAC2" w14:textId="77777777" w:rsidR="00EA08E6" w:rsidRDefault="00000000">
            <w:pPr>
              <w:rPr>
                <w:lang w:eastAsia="ja-JP"/>
              </w:rPr>
            </w:pPr>
            <w:r>
              <w:rPr>
                <w:sz w:val="17"/>
                <w:lang w:eastAsia="ja-JP"/>
              </w:rPr>
              <w:t>部局ごとのテーマ構成比</w:t>
            </w:r>
          </w:p>
        </w:tc>
      </w:tr>
      <w:tr w:rsidR="00EA08E6" w14:paraId="1E133318" w14:textId="77777777">
        <w:trPr>
          <w:jc w:val="center"/>
        </w:trPr>
        <w:tc>
          <w:tcPr>
            <w:tcW w:w="2268" w:type="dxa"/>
            <w:tcMar>
              <w:top w:w="90" w:type="dxa"/>
              <w:left w:w="100" w:type="dxa"/>
              <w:bottom w:w="90" w:type="dxa"/>
              <w:right w:w="100" w:type="dxa"/>
            </w:tcMar>
            <w:vAlign w:val="center"/>
          </w:tcPr>
          <w:p w14:paraId="6033D60D" w14:textId="77777777" w:rsidR="00EA08E6" w:rsidRDefault="00000000">
            <w:pPr>
              <w:jc w:val="center"/>
            </w:pPr>
            <w:proofErr w:type="spellStart"/>
            <w:r>
              <w:rPr>
                <w:sz w:val="17"/>
              </w:rPr>
              <w:t>代表コメント</w:t>
            </w:r>
            <w:proofErr w:type="spellEnd"/>
          </w:p>
        </w:tc>
        <w:tc>
          <w:tcPr>
            <w:tcW w:w="7030" w:type="dxa"/>
            <w:tcMar>
              <w:top w:w="90" w:type="dxa"/>
              <w:left w:w="100" w:type="dxa"/>
              <w:bottom w:w="90" w:type="dxa"/>
              <w:right w:w="100" w:type="dxa"/>
            </w:tcMar>
            <w:vAlign w:val="center"/>
          </w:tcPr>
          <w:p w14:paraId="3FA7A935" w14:textId="77777777" w:rsidR="00EA08E6" w:rsidRDefault="00000000">
            <w:pPr>
              <w:rPr>
                <w:lang w:eastAsia="ja-JP"/>
              </w:rPr>
            </w:pPr>
            <w:r>
              <w:rPr>
                <w:sz w:val="17"/>
                <w:lang w:eastAsia="ja-JP"/>
              </w:rPr>
              <w:t>個人特定リスクがない範囲で短く要約引用</w:t>
            </w:r>
          </w:p>
        </w:tc>
      </w:tr>
      <w:tr w:rsidR="00EA08E6" w14:paraId="31D4742E" w14:textId="77777777">
        <w:trPr>
          <w:jc w:val="center"/>
        </w:trPr>
        <w:tc>
          <w:tcPr>
            <w:tcW w:w="2268" w:type="dxa"/>
            <w:tcMar>
              <w:top w:w="90" w:type="dxa"/>
              <w:left w:w="100" w:type="dxa"/>
              <w:bottom w:w="90" w:type="dxa"/>
              <w:right w:w="100" w:type="dxa"/>
            </w:tcMar>
            <w:vAlign w:val="center"/>
          </w:tcPr>
          <w:p w14:paraId="619BD537" w14:textId="77777777" w:rsidR="00EA08E6" w:rsidRDefault="00000000">
            <w:pPr>
              <w:jc w:val="center"/>
            </w:pPr>
            <w:proofErr w:type="spellStart"/>
            <w:r>
              <w:rPr>
                <w:sz w:val="17"/>
              </w:rPr>
              <w:t>定量接続</w:t>
            </w:r>
            <w:proofErr w:type="spellEnd"/>
          </w:p>
        </w:tc>
        <w:tc>
          <w:tcPr>
            <w:tcW w:w="7030" w:type="dxa"/>
            <w:tcMar>
              <w:top w:w="90" w:type="dxa"/>
              <w:left w:w="100" w:type="dxa"/>
              <w:bottom w:w="90" w:type="dxa"/>
              <w:right w:w="100" w:type="dxa"/>
            </w:tcMar>
            <w:vAlign w:val="center"/>
          </w:tcPr>
          <w:p w14:paraId="324F9358" w14:textId="77777777" w:rsidR="00EA08E6" w:rsidRDefault="00000000">
            <w:pPr>
              <w:rPr>
                <w:lang w:eastAsia="ja-JP"/>
              </w:rPr>
            </w:pPr>
            <w:r>
              <w:rPr>
                <w:sz w:val="17"/>
                <w:lang w:eastAsia="ja-JP"/>
              </w:rPr>
              <w:t>低スコア項目・Key Driverと同じテーマがコメントで多いか</w:t>
            </w:r>
          </w:p>
        </w:tc>
      </w:tr>
    </w:tbl>
    <w:p w14:paraId="3E79E10D" w14:textId="77777777" w:rsidR="00EA08E6" w:rsidRDefault="00EA08E6">
      <w:pPr>
        <w:spacing w:after="40"/>
        <w:rPr>
          <w:lang w:eastAsia="ja-JP"/>
        </w:rPr>
      </w:pPr>
    </w:p>
    <w:p w14:paraId="64BB8F7B" w14:textId="77777777" w:rsidR="00EA08E6" w:rsidRDefault="00000000">
      <w:pPr>
        <w:pStyle w:val="31"/>
      </w:pPr>
      <w:r>
        <w:t>4-8-3. AI</w:t>
      </w:r>
      <w:r>
        <w:t>出力時の禁止事項</w:t>
      </w:r>
    </w:p>
    <w:p w14:paraId="0A7C40C5" w14:textId="77777777" w:rsidR="00EA08E6" w:rsidRDefault="00000000">
      <w:pPr>
        <w:pStyle w:val="a0"/>
        <w:spacing w:after="40"/>
        <w:rPr>
          <w:lang w:eastAsia="ja-JP"/>
        </w:rPr>
      </w:pPr>
      <w:r>
        <w:rPr>
          <w:sz w:val="20"/>
          <w:lang w:eastAsia="ja-JP"/>
        </w:rPr>
        <w:t>少数コメントから「職員全体が〜と感じている」と一般化しない。</w:t>
      </w:r>
    </w:p>
    <w:p w14:paraId="5BCD8C4C" w14:textId="77777777" w:rsidR="00EA08E6" w:rsidRDefault="00000000">
      <w:pPr>
        <w:pStyle w:val="a0"/>
        <w:spacing w:after="40"/>
        <w:rPr>
          <w:lang w:eastAsia="ja-JP"/>
        </w:rPr>
      </w:pPr>
      <w:r>
        <w:rPr>
          <w:sz w:val="20"/>
          <w:lang w:eastAsia="ja-JP"/>
        </w:rPr>
        <w:t>AIがコメントにない原因を補完しない。</w:t>
      </w:r>
    </w:p>
    <w:p w14:paraId="778C2B6E" w14:textId="77777777" w:rsidR="00EA08E6" w:rsidRDefault="00000000">
      <w:pPr>
        <w:pStyle w:val="a0"/>
        <w:spacing w:after="40"/>
        <w:rPr>
          <w:lang w:eastAsia="ja-JP"/>
        </w:rPr>
      </w:pPr>
      <w:r>
        <w:rPr>
          <w:sz w:val="20"/>
          <w:lang w:eastAsia="ja-JP"/>
        </w:rPr>
        <w:t>攻撃的・個人批判的な原文をそのまま掲載しない。</w:t>
      </w:r>
    </w:p>
    <w:p w14:paraId="576B0369" w14:textId="77777777" w:rsidR="00EA08E6" w:rsidRDefault="00000000">
      <w:pPr>
        <w:pStyle w:val="a0"/>
        <w:spacing w:after="40"/>
        <w:rPr>
          <w:lang w:eastAsia="ja-JP"/>
        </w:rPr>
      </w:pPr>
      <w:r>
        <w:rPr>
          <w:sz w:val="20"/>
          <w:lang w:eastAsia="ja-JP"/>
        </w:rPr>
        <w:t>件数と構成比を混同しない。</w:t>
      </w:r>
    </w:p>
    <w:p w14:paraId="3F6EB4ED" w14:textId="77777777" w:rsidR="00EA08E6" w:rsidRDefault="00000000">
      <w:pPr>
        <w:pStyle w:val="a0"/>
        <w:spacing w:after="40"/>
        <w:rPr>
          <w:lang w:eastAsia="ja-JP"/>
        </w:rPr>
      </w:pPr>
      <w:r>
        <w:rPr>
          <w:sz w:val="20"/>
          <w:lang w:eastAsia="ja-JP"/>
        </w:rPr>
        <w:t>テーマ分類の確信度が低いコメントは「その他／複合」に分類する。</w:t>
      </w:r>
    </w:p>
    <w:p w14:paraId="151FC383" w14:textId="77777777" w:rsidR="00EA08E6" w:rsidRDefault="00000000">
      <w:pPr>
        <w:pStyle w:val="21"/>
        <w:rPr>
          <w:lang w:eastAsia="ja-JP"/>
        </w:rPr>
      </w:pPr>
      <w:r>
        <w:rPr>
          <w:lang w:eastAsia="ja-JP"/>
        </w:rPr>
        <w:t xml:space="preserve">4-9. </w:t>
      </w:r>
      <w:r>
        <w:rPr>
          <w:lang w:eastAsia="ja-JP"/>
        </w:rPr>
        <w:t>課題統合ロジック</w:t>
      </w:r>
    </w:p>
    <w:p w14:paraId="7E9C4324" w14:textId="77777777" w:rsidR="00EA08E6" w:rsidRDefault="00000000">
      <w:pPr>
        <w:rPr>
          <w:lang w:eastAsia="ja-JP"/>
        </w:rPr>
      </w:pPr>
      <w:r>
        <w:rPr>
          <w:lang w:eastAsia="ja-JP"/>
        </w:rPr>
        <w:t>最終的な「重点課題」は、単一指標ではなく複数の証拠を統合して抽出する。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8"/>
        <w:gridCol w:w="7030"/>
      </w:tblGrid>
      <w:tr w:rsidR="00EA08E6" w14:paraId="677ADE62" w14:textId="77777777">
        <w:trPr>
          <w:tblHeader/>
          <w:jc w:val="center"/>
        </w:trPr>
        <w:tc>
          <w:tcPr>
            <w:tcW w:w="2268" w:type="dxa"/>
            <w:shd w:val="clear" w:color="auto" w:fill="1F2A44"/>
            <w:tcMar>
              <w:top w:w="90" w:type="dxa"/>
              <w:left w:w="100" w:type="dxa"/>
              <w:bottom w:w="90" w:type="dxa"/>
              <w:right w:w="100" w:type="dxa"/>
            </w:tcMar>
            <w:vAlign w:val="center"/>
          </w:tcPr>
          <w:p w14:paraId="4BC8B204" w14:textId="77777777" w:rsidR="00EA08E6" w:rsidRDefault="00000000">
            <w:pPr>
              <w:jc w:val="center"/>
            </w:pPr>
            <w:proofErr w:type="spellStart"/>
            <w:r>
              <w:rPr>
                <w:b/>
                <w:color w:val="FFFFFF"/>
                <w:sz w:val="17"/>
              </w:rPr>
              <w:t>エビデンス</w:t>
            </w:r>
            <w:proofErr w:type="spellEnd"/>
          </w:p>
        </w:tc>
        <w:tc>
          <w:tcPr>
            <w:tcW w:w="7030" w:type="dxa"/>
            <w:shd w:val="clear" w:color="auto" w:fill="1F2A44"/>
            <w:tcMar>
              <w:top w:w="90" w:type="dxa"/>
              <w:left w:w="100" w:type="dxa"/>
              <w:bottom w:w="90" w:type="dxa"/>
              <w:right w:w="100" w:type="dxa"/>
            </w:tcMar>
            <w:vAlign w:val="center"/>
          </w:tcPr>
          <w:p w14:paraId="6D62198B" w14:textId="77777777" w:rsidR="00EA08E6" w:rsidRDefault="00000000">
            <w:pPr>
              <w:jc w:val="center"/>
            </w:pPr>
            <w:r>
              <w:rPr>
                <w:b/>
                <w:color w:val="FFFFFF"/>
                <w:sz w:val="17"/>
              </w:rPr>
              <w:t>例</w:t>
            </w:r>
          </w:p>
        </w:tc>
      </w:tr>
      <w:tr w:rsidR="00EA08E6" w14:paraId="72AD557A" w14:textId="77777777">
        <w:trPr>
          <w:jc w:val="center"/>
        </w:trPr>
        <w:tc>
          <w:tcPr>
            <w:tcW w:w="2268" w:type="dxa"/>
            <w:tcMar>
              <w:top w:w="90" w:type="dxa"/>
              <w:left w:w="100" w:type="dxa"/>
              <w:bottom w:w="90" w:type="dxa"/>
              <w:right w:w="100" w:type="dxa"/>
            </w:tcMar>
            <w:vAlign w:val="center"/>
          </w:tcPr>
          <w:p w14:paraId="6FB23D3A" w14:textId="77777777" w:rsidR="00EA08E6" w:rsidRDefault="00000000">
            <w:pPr>
              <w:jc w:val="center"/>
            </w:pPr>
            <w:r>
              <w:rPr>
                <w:sz w:val="17"/>
              </w:rPr>
              <w:t>低スコア</w:t>
            </w:r>
          </w:p>
        </w:tc>
        <w:tc>
          <w:tcPr>
            <w:tcW w:w="7030" w:type="dxa"/>
            <w:tcMar>
              <w:top w:w="90" w:type="dxa"/>
              <w:left w:w="100" w:type="dxa"/>
              <w:bottom w:w="90" w:type="dxa"/>
              <w:right w:w="100" w:type="dxa"/>
            </w:tcMar>
            <w:vAlign w:val="center"/>
          </w:tcPr>
          <w:p w14:paraId="23E3BBEE" w14:textId="77777777" w:rsidR="00EA08E6" w:rsidRDefault="00000000">
            <w:pPr>
              <w:rPr>
                <w:lang w:eastAsia="ja-JP"/>
              </w:rPr>
            </w:pPr>
            <w:r>
              <w:rPr>
                <w:sz w:val="17"/>
                <w:lang w:eastAsia="ja-JP"/>
              </w:rPr>
              <w:t>全庁下位10／肯定率が低い</w:t>
            </w:r>
          </w:p>
        </w:tc>
      </w:tr>
      <w:tr w:rsidR="00EA08E6" w14:paraId="1976F37B" w14:textId="77777777">
        <w:trPr>
          <w:jc w:val="center"/>
        </w:trPr>
        <w:tc>
          <w:tcPr>
            <w:tcW w:w="2268" w:type="dxa"/>
            <w:tcMar>
              <w:top w:w="90" w:type="dxa"/>
              <w:left w:w="100" w:type="dxa"/>
              <w:bottom w:w="90" w:type="dxa"/>
              <w:right w:w="100" w:type="dxa"/>
            </w:tcMar>
            <w:vAlign w:val="center"/>
          </w:tcPr>
          <w:p w14:paraId="7EB5161D" w14:textId="77777777" w:rsidR="00EA08E6" w:rsidRDefault="00000000">
            <w:pPr>
              <w:jc w:val="center"/>
            </w:pPr>
            <w:proofErr w:type="spellStart"/>
            <w:r>
              <w:rPr>
                <w:sz w:val="17"/>
              </w:rPr>
              <w:t>悪化</w:t>
            </w:r>
            <w:proofErr w:type="spellEnd"/>
          </w:p>
        </w:tc>
        <w:tc>
          <w:tcPr>
            <w:tcW w:w="7030" w:type="dxa"/>
            <w:tcMar>
              <w:top w:w="90" w:type="dxa"/>
              <w:left w:w="100" w:type="dxa"/>
              <w:bottom w:w="90" w:type="dxa"/>
              <w:right w:w="100" w:type="dxa"/>
            </w:tcMar>
            <w:vAlign w:val="center"/>
          </w:tcPr>
          <w:p w14:paraId="041E4CDA" w14:textId="77777777" w:rsidR="00EA08E6" w:rsidRDefault="00000000">
            <w:pPr>
              <w:rPr>
                <w:lang w:eastAsia="ja-JP"/>
              </w:rPr>
            </w:pPr>
            <w:r>
              <w:rPr>
                <w:sz w:val="17"/>
                <w:lang w:eastAsia="ja-JP"/>
              </w:rPr>
              <w:t>前年差が大きくマイナス</w:t>
            </w:r>
          </w:p>
        </w:tc>
      </w:tr>
      <w:tr w:rsidR="00EA08E6" w14:paraId="387C6D7F" w14:textId="77777777">
        <w:trPr>
          <w:jc w:val="center"/>
        </w:trPr>
        <w:tc>
          <w:tcPr>
            <w:tcW w:w="2268" w:type="dxa"/>
            <w:tcMar>
              <w:top w:w="90" w:type="dxa"/>
              <w:left w:w="100" w:type="dxa"/>
              <w:bottom w:w="90" w:type="dxa"/>
              <w:right w:w="100" w:type="dxa"/>
            </w:tcMar>
            <w:vAlign w:val="center"/>
          </w:tcPr>
          <w:p w14:paraId="03677693" w14:textId="77777777" w:rsidR="00EA08E6" w:rsidRDefault="00000000">
            <w:pPr>
              <w:jc w:val="center"/>
            </w:pPr>
            <w:proofErr w:type="spellStart"/>
            <w:r>
              <w:rPr>
                <w:sz w:val="17"/>
              </w:rPr>
              <w:lastRenderedPageBreak/>
              <w:t>組織偏在</w:t>
            </w:r>
            <w:proofErr w:type="spellEnd"/>
          </w:p>
        </w:tc>
        <w:tc>
          <w:tcPr>
            <w:tcW w:w="7030" w:type="dxa"/>
            <w:tcMar>
              <w:top w:w="90" w:type="dxa"/>
              <w:left w:w="100" w:type="dxa"/>
              <w:bottom w:w="90" w:type="dxa"/>
              <w:right w:w="100" w:type="dxa"/>
            </w:tcMar>
            <w:vAlign w:val="center"/>
          </w:tcPr>
          <w:p w14:paraId="333CA46B" w14:textId="77777777" w:rsidR="00EA08E6" w:rsidRDefault="00000000">
            <w:pPr>
              <w:rPr>
                <w:lang w:eastAsia="ja-JP"/>
              </w:rPr>
            </w:pPr>
            <w:r>
              <w:rPr>
                <w:sz w:val="17"/>
                <w:lang w:eastAsia="ja-JP"/>
              </w:rPr>
              <w:t>特定部局・属性で顕著</w:t>
            </w:r>
          </w:p>
        </w:tc>
      </w:tr>
      <w:tr w:rsidR="00EA08E6" w14:paraId="77B13436" w14:textId="77777777">
        <w:trPr>
          <w:jc w:val="center"/>
        </w:trPr>
        <w:tc>
          <w:tcPr>
            <w:tcW w:w="2268" w:type="dxa"/>
            <w:tcMar>
              <w:top w:w="90" w:type="dxa"/>
              <w:left w:w="100" w:type="dxa"/>
              <w:bottom w:w="90" w:type="dxa"/>
              <w:right w:w="100" w:type="dxa"/>
            </w:tcMar>
            <w:vAlign w:val="center"/>
          </w:tcPr>
          <w:p w14:paraId="188165B3" w14:textId="77777777" w:rsidR="00EA08E6" w:rsidRDefault="00000000">
            <w:pPr>
              <w:jc w:val="center"/>
            </w:pPr>
            <w:r>
              <w:rPr>
                <w:sz w:val="17"/>
              </w:rPr>
              <w:t>Key Driver</w:t>
            </w:r>
          </w:p>
        </w:tc>
        <w:tc>
          <w:tcPr>
            <w:tcW w:w="7030" w:type="dxa"/>
            <w:tcMar>
              <w:top w:w="90" w:type="dxa"/>
              <w:left w:w="100" w:type="dxa"/>
              <w:bottom w:w="90" w:type="dxa"/>
              <w:right w:w="100" w:type="dxa"/>
            </w:tcMar>
            <w:vAlign w:val="center"/>
          </w:tcPr>
          <w:p w14:paraId="37273F39" w14:textId="77777777" w:rsidR="00EA08E6" w:rsidRDefault="00000000">
            <w:pPr>
              <w:rPr>
                <w:lang w:eastAsia="ja-JP"/>
              </w:rPr>
            </w:pPr>
            <w:r>
              <w:rPr>
                <w:sz w:val="17"/>
                <w:lang w:eastAsia="ja-JP"/>
              </w:rPr>
              <w:t>エンゲージメントとの関連が強い</w:t>
            </w:r>
          </w:p>
        </w:tc>
      </w:tr>
      <w:tr w:rsidR="00EA08E6" w14:paraId="62042D05" w14:textId="77777777">
        <w:trPr>
          <w:jc w:val="center"/>
        </w:trPr>
        <w:tc>
          <w:tcPr>
            <w:tcW w:w="2268" w:type="dxa"/>
            <w:tcMar>
              <w:top w:w="90" w:type="dxa"/>
              <w:left w:w="100" w:type="dxa"/>
              <w:bottom w:w="90" w:type="dxa"/>
              <w:right w:w="100" w:type="dxa"/>
            </w:tcMar>
            <w:vAlign w:val="center"/>
          </w:tcPr>
          <w:p w14:paraId="642CF8E5" w14:textId="77777777" w:rsidR="00EA08E6" w:rsidRDefault="00000000">
            <w:pPr>
              <w:jc w:val="center"/>
            </w:pPr>
            <w:proofErr w:type="spellStart"/>
            <w:r>
              <w:rPr>
                <w:sz w:val="17"/>
              </w:rPr>
              <w:t>自由記述</w:t>
            </w:r>
            <w:proofErr w:type="spellEnd"/>
          </w:p>
        </w:tc>
        <w:tc>
          <w:tcPr>
            <w:tcW w:w="7030" w:type="dxa"/>
            <w:tcMar>
              <w:top w:w="90" w:type="dxa"/>
              <w:left w:w="100" w:type="dxa"/>
              <w:bottom w:w="90" w:type="dxa"/>
              <w:right w:w="100" w:type="dxa"/>
            </w:tcMar>
            <w:vAlign w:val="center"/>
          </w:tcPr>
          <w:p w14:paraId="2C555E02" w14:textId="77777777" w:rsidR="00EA08E6" w:rsidRDefault="00000000">
            <w:pPr>
              <w:rPr>
                <w:lang w:eastAsia="ja-JP"/>
              </w:rPr>
            </w:pPr>
            <w:r>
              <w:rPr>
                <w:sz w:val="17"/>
                <w:lang w:eastAsia="ja-JP"/>
              </w:rPr>
              <w:t>同テーマの改善要望が多い</w:t>
            </w:r>
          </w:p>
        </w:tc>
      </w:tr>
      <w:tr w:rsidR="00EA08E6" w14:paraId="17171D12" w14:textId="77777777">
        <w:trPr>
          <w:jc w:val="center"/>
        </w:trPr>
        <w:tc>
          <w:tcPr>
            <w:tcW w:w="2268" w:type="dxa"/>
            <w:tcMar>
              <w:top w:w="90" w:type="dxa"/>
              <w:left w:w="100" w:type="dxa"/>
              <w:bottom w:w="90" w:type="dxa"/>
              <w:right w:w="100" w:type="dxa"/>
            </w:tcMar>
            <w:vAlign w:val="center"/>
          </w:tcPr>
          <w:p w14:paraId="553FFECB" w14:textId="77777777" w:rsidR="00EA08E6" w:rsidRDefault="00000000">
            <w:pPr>
              <w:jc w:val="center"/>
            </w:pPr>
            <w:proofErr w:type="spellStart"/>
            <w:r>
              <w:rPr>
                <w:sz w:val="17"/>
              </w:rPr>
              <w:t>ばらつき</w:t>
            </w:r>
            <w:proofErr w:type="spellEnd"/>
          </w:p>
        </w:tc>
        <w:tc>
          <w:tcPr>
            <w:tcW w:w="7030" w:type="dxa"/>
            <w:tcMar>
              <w:top w:w="90" w:type="dxa"/>
              <w:left w:w="100" w:type="dxa"/>
              <w:bottom w:w="90" w:type="dxa"/>
              <w:right w:w="100" w:type="dxa"/>
            </w:tcMar>
            <w:vAlign w:val="center"/>
          </w:tcPr>
          <w:p w14:paraId="131E93C1" w14:textId="77777777" w:rsidR="00EA08E6" w:rsidRDefault="00000000">
            <w:pPr>
              <w:rPr>
                <w:lang w:eastAsia="ja-JP"/>
              </w:rPr>
            </w:pPr>
            <w:r>
              <w:rPr>
                <w:sz w:val="17"/>
                <w:lang w:eastAsia="ja-JP"/>
              </w:rPr>
              <w:t>認識差が大きく組織内マネジメント論点がある</w:t>
            </w:r>
          </w:p>
        </w:tc>
      </w:tr>
    </w:tbl>
    <w:p w14:paraId="6CC2F9BA" w14:textId="77777777" w:rsidR="00EA08E6" w:rsidRDefault="00EA08E6">
      <w:pPr>
        <w:spacing w:after="40"/>
        <w:rPr>
          <w:lang w:eastAsia="ja-JP"/>
        </w:rPr>
      </w:pPr>
    </w:p>
    <w:tbl>
      <w:tblPr>
        <w:tblW w:w="0" w:type="auto"/>
        <w:jc w:val="center"/>
        <w:tblLayout w:type="fixed"/>
        <w:tblLook w:val="04A0" w:firstRow="1" w:lastRow="0" w:firstColumn="1" w:lastColumn="0" w:noHBand="0" w:noVBand="1"/>
      </w:tblPr>
      <w:tblGrid>
        <w:gridCol w:w="9972"/>
      </w:tblGrid>
      <w:tr w:rsidR="00EA08E6" w14:paraId="26A95175" w14:textId="77777777">
        <w:trPr>
          <w:jc w:val="center"/>
        </w:trPr>
        <w:tc>
          <w:tcPr>
            <w:tcW w:w="9972" w:type="dxa"/>
            <w:shd w:val="clear" w:color="auto" w:fill="F7F1D7"/>
            <w:tcMar>
              <w:top w:w="120" w:type="dxa"/>
              <w:left w:w="140" w:type="dxa"/>
              <w:bottom w:w="120" w:type="dxa"/>
              <w:right w:w="140" w:type="dxa"/>
            </w:tcMar>
          </w:tcPr>
          <w:p w14:paraId="0EF34BA2" w14:textId="77777777" w:rsidR="00EA08E6" w:rsidRDefault="00000000">
            <w:pPr>
              <w:rPr>
                <w:lang w:eastAsia="ja-JP"/>
              </w:rPr>
            </w:pPr>
            <w:r>
              <w:rPr>
                <w:b/>
                <w:color w:val="1F2A44"/>
                <w:lang w:eastAsia="ja-JP"/>
              </w:rPr>
              <w:t xml:space="preserve">重点課題の目安　</w:t>
            </w:r>
            <w:r>
              <w:rPr>
                <w:sz w:val="20"/>
                <w:lang w:eastAsia="ja-JP"/>
              </w:rPr>
              <w:t>上記6観点のうち3つ以上で課題方向のシグナルが確認されるものを「重点課題候補」とし、AIが自動抽出。最終確定はCAQNALレビューで行う。</w:t>
            </w:r>
          </w:p>
        </w:tc>
      </w:tr>
    </w:tbl>
    <w:p w14:paraId="48A6B38B" w14:textId="77777777" w:rsidR="00EA08E6" w:rsidRDefault="00EA08E6">
      <w:pPr>
        <w:spacing w:after="20"/>
        <w:rPr>
          <w:lang w:eastAsia="ja-JP"/>
        </w:rPr>
      </w:pPr>
    </w:p>
    <w:p w14:paraId="3E42C49F" w14:textId="77777777" w:rsidR="00EA08E6" w:rsidRDefault="00000000">
      <w:pPr>
        <w:rPr>
          <w:lang w:eastAsia="ja-JP"/>
        </w:rPr>
      </w:pPr>
      <w:r>
        <w:rPr>
          <w:lang w:eastAsia="ja-JP"/>
        </w:rPr>
        <w:br w:type="page"/>
      </w:r>
    </w:p>
    <w:p w14:paraId="227DDB89" w14:textId="77777777" w:rsidR="00EA08E6" w:rsidRDefault="00000000">
      <w:pPr>
        <w:pStyle w:val="1"/>
        <w:rPr>
          <w:lang w:eastAsia="ja-JP"/>
        </w:rPr>
      </w:pPr>
      <w:r>
        <w:rPr>
          <w:lang w:eastAsia="ja-JP"/>
        </w:rPr>
        <w:lastRenderedPageBreak/>
        <w:t xml:space="preserve">5. </w:t>
      </w:r>
      <w:r>
        <w:rPr>
          <w:lang w:eastAsia="ja-JP"/>
        </w:rPr>
        <w:t>全庁分析レポート｜章構成・ページ仕様</w:t>
      </w:r>
    </w:p>
    <w:p w14:paraId="515BCD18" w14:textId="77777777" w:rsidR="00EA08E6" w:rsidRDefault="00000000">
      <w:pPr>
        <w:pStyle w:val="Lead"/>
        <w:rPr>
          <w:lang w:eastAsia="ja-JP"/>
        </w:rPr>
      </w:pPr>
      <w:r>
        <w:rPr>
          <w:lang w:eastAsia="ja-JP"/>
        </w:rPr>
        <w:t>本編は「結果→差異→類型→要因→現場差→自由記述→総括→施策」の順で、読み手が自然に意思決定できるストーリーとする。詳細集計は別冊または後半に分離する。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850"/>
        <w:gridCol w:w="2608"/>
        <w:gridCol w:w="4932"/>
        <w:gridCol w:w="964"/>
      </w:tblGrid>
      <w:tr w:rsidR="00EA08E6" w14:paraId="4CDC63C6" w14:textId="77777777">
        <w:trPr>
          <w:tblHeader/>
          <w:jc w:val="center"/>
        </w:trPr>
        <w:tc>
          <w:tcPr>
            <w:tcW w:w="850" w:type="dxa"/>
            <w:shd w:val="clear" w:color="auto" w:fill="1F2A44"/>
            <w:tcMar>
              <w:top w:w="90" w:type="dxa"/>
              <w:left w:w="100" w:type="dxa"/>
              <w:bottom w:w="90" w:type="dxa"/>
              <w:right w:w="100" w:type="dxa"/>
            </w:tcMar>
            <w:vAlign w:val="center"/>
          </w:tcPr>
          <w:p w14:paraId="49D7DFA5" w14:textId="77777777" w:rsidR="00EA08E6" w:rsidRDefault="00000000">
            <w:pPr>
              <w:jc w:val="center"/>
            </w:pPr>
            <w:r>
              <w:rPr>
                <w:b/>
                <w:color w:val="FFFFFF"/>
                <w:sz w:val="16"/>
              </w:rPr>
              <w:t>Chapter</w:t>
            </w:r>
          </w:p>
        </w:tc>
        <w:tc>
          <w:tcPr>
            <w:tcW w:w="2608" w:type="dxa"/>
            <w:shd w:val="clear" w:color="auto" w:fill="1F2A44"/>
            <w:tcMar>
              <w:top w:w="90" w:type="dxa"/>
              <w:left w:w="100" w:type="dxa"/>
              <w:bottom w:w="90" w:type="dxa"/>
              <w:right w:w="100" w:type="dxa"/>
            </w:tcMar>
            <w:vAlign w:val="center"/>
          </w:tcPr>
          <w:p w14:paraId="79AB932E" w14:textId="77777777" w:rsidR="00EA08E6" w:rsidRDefault="00000000">
            <w:pPr>
              <w:jc w:val="center"/>
            </w:pPr>
            <w:r>
              <w:rPr>
                <w:b/>
                <w:color w:val="FFFFFF"/>
                <w:sz w:val="16"/>
              </w:rPr>
              <w:t>章名</w:t>
            </w:r>
          </w:p>
        </w:tc>
        <w:tc>
          <w:tcPr>
            <w:tcW w:w="4932" w:type="dxa"/>
            <w:shd w:val="clear" w:color="auto" w:fill="1F2A44"/>
            <w:tcMar>
              <w:top w:w="90" w:type="dxa"/>
              <w:left w:w="100" w:type="dxa"/>
              <w:bottom w:w="90" w:type="dxa"/>
              <w:right w:w="100" w:type="dxa"/>
            </w:tcMar>
            <w:vAlign w:val="center"/>
          </w:tcPr>
          <w:p w14:paraId="463A4E89" w14:textId="77777777" w:rsidR="00EA08E6" w:rsidRDefault="00000000">
            <w:pPr>
              <w:jc w:val="center"/>
            </w:pPr>
            <w:r>
              <w:rPr>
                <w:b/>
                <w:color w:val="FFFFFF"/>
                <w:sz w:val="16"/>
              </w:rPr>
              <w:t>主な内容</w:t>
            </w:r>
          </w:p>
        </w:tc>
        <w:tc>
          <w:tcPr>
            <w:tcW w:w="964" w:type="dxa"/>
            <w:shd w:val="clear" w:color="auto" w:fill="1F2A44"/>
            <w:tcMar>
              <w:top w:w="90" w:type="dxa"/>
              <w:left w:w="100" w:type="dxa"/>
              <w:bottom w:w="90" w:type="dxa"/>
              <w:right w:w="100" w:type="dxa"/>
            </w:tcMar>
            <w:vAlign w:val="center"/>
          </w:tcPr>
          <w:p w14:paraId="45E3BD27" w14:textId="77777777" w:rsidR="00EA08E6" w:rsidRDefault="00000000">
            <w:pPr>
              <w:jc w:val="center"/>
            </w:pPr>
            <w:r>
              <w:rPr>
                <w:b/>
                <w:color w:val="FFFFFF"/>
                <w:sz w:val="16"/>
              </w:rPr>
              <w:t>目安</w:t>
            </w:r>
          </w:p>
        </w:tc>
      </w:tr>
      <w:tr w:rsidR="00EA08E6" w14:paraId="4C4A41E9" w14:textId="77777777">
        <w:trPr>
          <w:jc w:val="center"/>
        </w:trPr>
        <w:tc>
          <w:tcPr>
            <w:tcW w:w="850" w:type="dxa"/>
            <w:tcMar>
              <w:top w:w="90" w:type="dxa"/>
              <w:left w:w="100" w:type="dxa"/>
              <w:bottom w:w="90" w:type="dxa"/>
              <w:right w:w="100" w:type="dxa"/>
            </w:tcMar>
            <w:vAlign w:val="center"/>
          </w:tcPr>
          <w:p w14:paraId="3DEC7E45" w14:textId="77777777" w:rsidR="00EA08E6" w:rsidRDefault="00000000">
            <w:pPr>
              <w:jc w:val="center"/>
            </w:pPr>
            <w:r>
              <w:rPr>
                <w:sz w:val="16"/>
              </w:rPr>
              <w:t>0</w:t>
            </w:r>
          </w:p>
        </w:tc>
        <w:tc>
          <w:tcPr>
            <w:tcW w:w="2608" w:type="dxa"/>
            <w:tcMar>
              <w:top w:w="90" w:type="dxa"/>
              <w:left w:w="100" w:type="dxa"/>
              <w:bottom w:w="90" w:type="dxa"/>
              <w:right w:w="100" w:type="dxa"/>
            </w:tcMar>
            <w:vAlign w:val="center"/>
          </w:tcPr>
          <w:p w14:paraId="34B4E0A7" w14:textId="77777777" w:rsidR="00EA08E6" w:rsidRDefault="00000000">
            <w:r>
              <w:rPr>
                <w:sz w:val="16"/>
              </w:rPr>
              <w:t>Executive Summary</w:t>
            </w:r>
          </w:p>
        </w:tc>
        <w:tc>
          <w:tcPr>
            <w:tcW w:w="4932" w:type="dxa"/>
            <w:tcMar>
              <w:top w:w="90" w:type="dxa"/>
              <w:left w:w="100" w:type="dxa"/>
              <w:bottom w:w="90" w:type="dxa"/>
              <w:right w:w="100" w:type="dxa"/>
            </w:tcMar>
            <w:vAlign w:val="center"/>
          </w:tcPr>
          <w:p w14:paraId="1A1B3A5E" w14:textId="77777777" w:rsidR="00EA08E6" w:rsidRDefault="00000000">
            <w:r>
              <w:rPr>
                <w:sz w:val="16"/>
              </w:rPr>
              <w:t>全庁の強み・課題・Key Driver・重点部局・施策方向性</w:t>
            </w:r>
          </w:p>
        </w:tc>
        <w:tc>
          <w:tcPr>
            <w:tcW w:w="964" w:type="dxa"/>
            <w:tcMar>
              <w:top w:w="90" w:type="dxa"/>
              <w:left w:w="100" w:type="dxa"/>
              <w:bottom w:w="90" w:type="dxa"/>
              <w:right w:w="100" w:type="dxa"/>
            </w:tcMar>
            <w:vAlign w:val="center"/>
          </w:tcPr>
          <w:p w14:paraId="219AD781" w14:textId="77777777" w:rsidR="00EA08E6" w:rsidRDefault="00000000">
            <w:r>
              <w:rPr>
                <w:sz w:val="16"/>
              </w:rPr>
              <w:t>5〜8P</w:t>
            </w:r>
          </w:p>
        </w:tc>
      </w:tr>
      <w:tr w:rsidR="00EA08E6" w14:paraId="6F0F325F" w14:textId="77777777">
        <w:trPr>
          <w:jc w:val="center"/>
        </w:trPr>
        <w:tc>
          <w:tcPr>
            <w:tcW w:w="850" w:type="dxa"/>
            <w:tcMar>
              <w:top w:w="90" w:type="dxa"/>
              <w:left w:w="100" w:type="dxa"/>
              <w:bottom w:w="90" w:type="dxa"/>
              <w:right w:w="100" w:type="dxa"/>
            </w:tcMar>
            <w:vAlign w:val="center"/>
          </w:tcPr>
          <w:p w14:paraId="57CF5D83" w14:textId="77777777" w:rsidR="00EA08E6" w:rsidRDefault="00000000">
            <w:pPr>
              <w:jc w:val="center"/>
            </w:pPr>
            <w:r>
              <w:rPr>
                <w:sz w:val="16"/>
              </w:rPr>
              <w:t>1</w:t>
            </w:r>
          </w:p>
        </w:tc>
        <w:tc>
          <w:tcPr>
            <w:tcW w:w="2608" w:type="dxa"/>
            <w:tcMar>
              <w:top w:w="90" w:type="dxa"/>
              <w:left w:w="100" w:type="dxa"/>
              <w:bottom w:w="90" w:type="dxa"/>
              <w:right w:w="100" w:type="dxa"/>
            </w:tcMar>
            <w:vAlign w:val="center"/>
          </w:tcPr>
          <w:p w14:paraId="49434A93" w14:textId="77777777" w:rsidR="00EA08E6" w:rsidRDefault="00000000">
            <w:pPr>
              <w:rPr>
                <w:lang w:eastAsia="ja-JP"/>
              </w:rPr>
            </w:pPr>
            <w:r>
              <w:rPr>
                <w:sz w:val="16"/>
                <w:lang w:eastAsia="ja-JP"/>
              </w:rPr>
              <w:t>調査概要・結果の読み方</w:t>
            </w:r>
          </w:p>
        </w:tc>
        <w:tc>
          <w:tcPr>
            <w:tcW w:w="4932" w:type="dxa"/>
            <w:tcMar>
              <w:top w:w="90" w:type="dxa"/>
              <w:left w:w="100" w:type="dxa"/>
              <w:bottom w:w="90" w:type="dxa"/>
              <w:right w:w="100" w:type="dxa"/>
            </w:tcMar>
            <w:vAlign w:val="center"/>
          </w:tcPr>
          <w:p w14:paraId="3590B707" w14:textId="77777777" w:rsidR="00EA08E6" w:rsidRDefault="00000000">
            <w:proofErr w:type="spellStart"/>
            <w:r>
              <w:rPr>
                <w:sz w:val="16"/>
              </w:rPr>
              <w:t>調査設計、回答状況、指標、分析手法、匿名性</w:t>
            </w:r>
            <w:proofErr w:type="spellEnd"/>
          </w:p>
        </w:tc>
        <w:tc>
          <w:tcPr>
            <w:tcW w:w="964" w:type="dxa"/>
            <w:tcMar>
              <w:top w:w="90" w:type="dxa"/>
              <w:left w:w="100" w:type="dxa"/>
              <w:bottom w:w="90" w:type="dxa"/>
              <w:right w:w="100" w:type="dxa"/>
            </w:tcMar>
            <w:vAlign w:val="center"/>
          </w:tcPr>
          <w:p w14:paraId="0BCA6847" w14:textId="77777777" w:rsidR="00EA08E6" w:rsidRDefault="00000000">
            <w:r>
              <w:rPr>
                <w:sz w:val="16"/>
              </w:rPr>
              <w:t>6〜8P</w:t>
            </w:r>
          </w:p>
        </w:tc>
      </w:tr>
      <w:tr w:rsidR="00EA08E6" w14:paraId="3061893B" w14:textId="77777777">
        <w:trPr>
          <w:jc w:val="center"/>
        </w:trPr>
        <w:tc>
          <w:tcPr>
            <w:tcW w:w="850" w:type="dxa"/>
            <w:tcMar>
              <w:top w:w="90" w:type="dxa"/>
              <w:left w:w="100" w:type="dxa"/>
              <w:bottom w:w="90" w:type="dxa"/>
              <w:right w:w="100" w:type="dxa"/>
            </w:tcMar>
            <w:vAlign w:val="center"/>
          </w:tcPr>
          <w:p w14:paraId="350C6AC3" w14:textId="77777777" w:rsidR="00EA08E6" w:rsidRDefault="00000000">
            <w:pPr>
              <w:jc w:val="center"/>
            </w:pPr>
            <w:r>
              <w:rPr>
                <w:sz w:val="16"/>
              </w:rPr>
              <w:t>2</w:t>
            </w:r>
          </w:p>
        </w:tc>
        <w:tc>
          <w:tcPr>
            <w:tcW w:w="2608" w:type="dxa"/>
            <w:tcMar>
              <w:top w:w="90" w:type="dxa"/>
              <w:left w:w="100" w:type="dxa"/>
              <w:bottom w:w="90" w:type="dxa"/>
              <w:right w:w="100" w:type="dxa"/>
            </w:tcMar>
            <w:vAlign w:val="center"/>
          </w:tcPr>
          <w:p w14:paraId="3868853F" w14:textId="77777777" w:rsidR="00EA08E6" w:rsidRDefault="00000000">
            <w:r>
              <w:rPr>
                <w:sz w:val="16"/>
              </w:rPr>
              <w:t>全庁結果</w:t>
            </w:r>
          </w:p>
        </w:tc>
        <w:tc>
          <w:tcPr>
            <w:tcW w:w="4932" w:type="dxa"/>
            <w:tcMar>
              <w:top w:w="90" w:type="dxa"/>
              <w:left w:w="100" w:type="dxa"/>
              <w:bottom w:w="90" w:type="dxa"/>
              <w:right w:w="100" w:type="dxa"/>
            </w:tcMar>
            <w:vAlign w:val="center"/>
          </w:tcPr>
          <w:p w14:paraId="1CCC8387" w14:textId="77777777" w:rsidR="00EA08E6" w:rsidRDefault="00000000">
            <w:pPr>
              <w:rPr>
                <w:lang w:eastAsia="ja-JP"/>
              </w:rPr>
            </w:pPr>
            <w:r>
              <w:rPr>
                <w:sz w:val="16"/>
                <w:lang w:eastAsia="ja-JP"/>
              </w:rPr>
              <w:t>総合指標、カテゴリー、設問、経年、ランキング</w:t>
            </w:r>
          </w:p>
        </w:tc>
        <w:tc>
          <w:tcPr>
            <w:tcW w:w="964" w:type="dxa"/>
            <w:tcMar>
              <w:top w:w="90" w:type="dxa"/>
              <w:left w:w="100" w:type="dxa"/>
              <w:bottom w:w="90" w:type="dxa"/>
              <w:right w:w="100" w:type="dxa"/>
            </w:tcMar>
            <w:vAlign w:val="center"/>
          </w:tcPr>
          <w:p w14:paraId="6CDE8A03" w14:textId="77777777" w:rsidR="00EA08E6" w:rsidRDefault="00000000">
            <w:r>
              <w:rPr>
                <w:sz w:val="16"/>
              </w:rPr>
              <w:t>10〜15P</w:t>
            </w:r>
          </w:p>
        </w:tc>
      </w:tr>
      <w:tr w:rsidR="00EA08E6" w14:paraId="4D002B81" w14:textId="77777777">
        <w:trPr>
          <w:jc w:val="center"/>
        </w:trPr>
        <w:tc>
          <w:tcPr>
            <w:tcW w:w="850" w:type="dxa"/>
            <w:tcMar>
              <w:top w:w="90" w:type="dxa"/>
              <w:left w:w="100" w:type="dxa"/>
              <w:bottom w:w="90" w:type="dxa"/>
              <w:right w:w="100" w:type="dxa"/>
            </w:tcMar>
            <w:vAlign w:val="center"/>
          </w:tcPr>
          <w:p w14:paraId="28DA64BE" w14:textId="77777777" w:rsidR="00EA08E6" w:rsidRDefault="00000000">
            <w:pPr>
              <w:jc w:val="center"/>
            </w:pPr>
            <w:r>
              <w:rPr>
                <w:sz w:val="16"/>
              </w:rPr>
              <w:t>3</w:t>
            </w:r>
          </w:p>
        </w:tc>
        <w:tc>
          <w:tcPr>
            <w:tcW w:w="2608" w:type="dxa"/>
            <w:tcMar>
              <w:top w:w="90" w:type="dxa"/>
              <w:left w:w="100" w:type="dxa"/>
              <w:bottom w:w="90" w:type="dxa"/>
              <w:right w:w="100" w:type="dxa"/>
            </w:tcMar>
            <w:vAlign w:val="center"/>
          </w:tcPr>
          <w:p w14:paraId="5D578B5D" w14:textId="77777777" w:rsidR="00EA08E6" w:rsidRDefault="00000000">
            <w:pPr>
              <w:rPr>
                <w:lang w:eastAsia="ja-JP"/>
              </w:rPr>
            </w:pPr>
            <w:r>
              <w:rPr>
                <w:sz w:val="16"/>
                <w:lang w:eastAsia="ja-JP"/>
              </w:rPr>
              <w:t>職員・組織タイプ分析</w:t>
            </w:r>
          </w:p>
        </w:tc>
        <w:tc>
          <w:tcPr>
            <w:tcW w:w="4932" w:type="dxa"/>
            <w:tcMar>
              <w:top w:w="90" w:type="dxa"/>
              <w:left w:w="100" w:type="dxa"/>
              <w:bottom w:w="90" w:type="dxa"/>
              <w:right w:w="100" w:type="dxa"/>
            </w:tcMar>
            <w:vAlign w:val="center"/>
          </w:tcPr>
          <w:p w14:paraId="028A4D6C" w14:textId="77777777" w:rsidR="00EA08E6" w:rsidRDefault="00000000">
            <w:r>
              <w:rPr>
                <w:sz w:val="16"/>
              </w:rPr>
              <w:t>4類型、部局別構成、前年差</w:t>
            </w:r>
          </w:p>
        </w:tc>
        <w:tc>
          <w:tcPr>
            <w:tcW w:w="964" w:type="dxa"/>
            <w:tcMar>
              <w:top w:w="90" w:type="dxa"/>
              <w:left w:w="100" w:type="dxa"/>
              <w:bottom w:w="90" w:type="dxa"/>
              <w:right w:w="100" w:type="dxa"/>
            </w:tcMar>
            <w:vAlign w:val="center"/>
          </w:tcPr>
          <w:p w14:paraId="0EC8EB86" w14:textId="77777777" w:rsidR="00EA08E6" w:rsidRDefault="00000000">
            <w:r>
              <w:rPr>
                <w:sz w:val="16"/>
              </w:rPr>
              <w:t>8〜12P</w:t>
            </w:r>
          </w:p>
        </w:tc>
      </w:tr>
      <w:tr w:rsidR="00EA08E6" w14:paraId="627F03E4" w14:textId="77777777">
        <w:trPr>
          <w:jc w:val="center"/>
        </w:trPr>
        <w:tc>
          <w:tcPr>
            <w:tcW w:w="850" w:type="dxa"/>
            <w:tcMar>
              <w:top w:w="90" w:type="dxa"/>
              <w:left w:w="100" w:type="dxa"/>
              <w:bottom w:w="90" w:type="dxa"/>
              <w:right w:w="100" w:type="dxa"/>
            </w:tcMar>
            <w:vAlign w:val="center"/>
          </w:tcPr>
          <w:p w14:paraId="1A91CAB5" w14:textId="77777777" w:rsidR="00EA08E6" w:rsidRDefault="00000000">
            <w:pPr>
              <w:jc w:val="center"/>
            </w:pPr>
            <w:r>
              <w:rPr>
                <w:sz w:val="16"/>
              </w:rPr>
              <w:t>4</w:t>
            </w:r>
          </w:p>
        </w:tc>
        <w:tc>
          <w:tcPr>
            <w:tcW w:w="2608" w:type="dxa"/>
            <w:tcMar>
              <w:top w:w="90" w:type="dxa"/>
              <w:left w:w="100" w:type="dxa"/>
              <w:bottom w:w="90" w:type="dxa"/>
              <w:right w:w="100" w:type="dxa"/>
            </w:tcMar>
            <w:vAlign w:val="center"/>
          </w:tcPr>
          <w:p w14:paraId="661A493C" w14:textId="77777777" w:rsidR="00EA08E6" w:rsidRDefault="00000000">
            <w:r>
              <w:rPr>
                <w:sz w:val="16"/>
              </w:rPr>
              <w:t>Key Driver分析</w:t>
            </w:r>
          </w:p>
        </w:tc>
        <w:tc>
          <w:tcPr>
            <w:tcW w:w="4932" w:type="dxa"/>
            <w:tcMar>
              <w:top w:w="90" w:type="dxa"/>
              <w:left w:w="100" w:type="dxa"/>
              <w:bottom w:w="90" w:type="dxa"/>
              <w:right w:w="100" w:type="dxa"/>
            </w:tcMar>
            <w:vAlign w:val="center"/>
          </w:tcPr>
          <w:p w14:paraId="19786794" w14:textId="77777777" w:rsidR="00EA08E6" w:rsidRDefault="00000000">
            <w:r>
              <w:rPr>
                <w:sz w:val="16"/>
              </w:rPr>
              <w:t>相関、回帰、Impact×Score、部局別Driver</w:t>
            </w:r>
          </w:p>
        </w:tc>
        <w:tc>
          <w:tcPr>
            <w:tcW w:w="964" w:type="dxa"/>
            <w:tcMar>
              <w:top w:w="90" w:type="dxa"/>
              <w:left w:w="100" w:type="dxa"/>
              <w:bottom w:w="90" w:type="dxa"/>
              <w:right w:w="100" w:type="dxa"/>
            </w:tcMar>
            <w:vAlign w:val="center"/>
          </w:tcPr>
          <w:p w14:paraId="3B2A5801" w14:textId="77777777" w:rsidR="00EA08E6" w:rsidRDefault="00000000">
            <w:r>
              <w:rPr>
                <w:sz w:val="16"/>
              </w:rPr>
              <w:t>10〜15P</w:t>
            </w:r>
          </w:p>
        </w:tc>
      </w:tr>
      <w:tr w:rsidR="00EA08E6" w14:paraId="50D6B2A0" w14:textId="77777777">
        <w:trPr>
          <w:jc w:val="center"/>
        </w:trPr>
        <w:tc>
          <w:tcPr>
            <w:tcW w:w="850" w:type="dxa"/>
            <w:tcMar>
              <w:top w:w="90" w:type="dxa"/>
              <w:left w:w="100" w:type="dxa"/>
              <w:bottom w:w="90" w:type="dxa"/>
              <w:right w:w="100" w:type="dxa"/>
            </w:tcMar>
            <w:vAlign w:val="center"/>
          </w:tcPr>
          <w:p w14:paraId="3DC52063" w14:textId="77777777" w:rsidR="00EA08E6" w:rsidRDefault="00000000">
            <w:pPr>
              <w:jc w:val="center"/>
            </w:pPr>
            <w:r>
              <w:rPr>
                <w:sz w:val="16"/>
              </w:rPr>
              <w:t>5</w:t>
            </w:r>
          </w:p>
        </w:tc>
        <w:tc>
          <w:tcPr>
            <w:tcW w:w="2608" w:type="dxa"/>
            <w:tcMar>
              <w:top w:w="90" w:type="dxa"/>
              <w:left w:w="100" w:type="dxa"/>
              <w:bottom w:w="90" w:type="dxa"/>
              <w:right w:w="100" w:type="dxa"/>
            </w:tcMar>
            <w:vAlign w:val="center"/>
          </w:tcPr>
          <w:p w14:paraId="4E7858A5" w14:textId="77777777" w:rsidR="00EA08E6" w:rsidRDefault="00000000">
            <w:r>
              <w:rPr>
                <w:sz w:val="16"/>
              </w:rPr>
              <w:t>部局分析</w:t>
            </w:r>
          </w:p>
        </w:tc>
        <w:tc>
          <w:tcPr>
            <w:tcW w:w="4932" w:type="dxa"/>
            <w:tcMar>
              <w:top w:w="90" w:type="dxa"/>
              <w:left w:w="100" w:type="dxa"/>
              <w:bottom w:w="90" w:type="dxa"/>
              <w:right w:w="100" w:type="dxa"/>
            </w:tcMar>
            <w:vAlign w:val="center"/>
          </w:tcPr>
          <w:p w14:paraId="79ED943E" w14:textId="77777777" w:rsidR="00EA08E6" w:rsidRDefault="00000000">
            <w:pPr>
              <w:rPr>
                <w:lang w:eastAsia="ja-JP"/>
              </w:rPr>
            </w:pPr>
            <w:r>
              <w:rPr>
                <w:sz w:val="16"/>
                <w:lang w:eastAsia="ja-JP"/>
              </w:rPr>
              <w:t>部局比較、課別ヒートマップ、重点部局</w:t>
            </w:r>
          </w:p>
        </w:tc>
        <w:tc>
          <w:tcPr>
            <w:tcW w:w="964" w:type="dxa"/>
            <w:tcMar>
              <w:top w:w="90" w:type="dxa"/>
              <w:left w:w="100" w:type="dxa"/>
              <w:bottom w:w="90" w:type="dxa"/>
              <w:right w:w="100" w:type="dxa"/>
            </w:tcMar>
            <w:vAlign w:val="center"/>
          </w:tcPr>
          <w:p w14:paraId="2A5D1AB7" w14:textId="77777777" w:rsidR="00EA08E6" w:rsidRDefault="00000000">
            <w:r>
              <w:rPr>
                <w:sz w:val="16"/>
              </w:rPr>
              <w:t>20〜30P</w:t>
            </w:r>
          </w:p>
        </w:tc>
      </w:tr>
      <w:tr w:rsidR="00EA08E6" w14:paraId="7EE0F41A" w14:textId="77777777">
        <w:trPr>
          <w:jc w:val="center"/>
        </w:trPr>
        <w:tc>
          <w:tcPr>
            <w:tcW w:w="850" w:type="dxa"/>
            <w:tcMar>
              <w:top w:w="90" w:type="dxa"/>
              <w:left w:w="100" w:type="dxa"/>
              <w:bottom w:w="90" w:type="dxa"/>
              <w:right w:w="100" w:type="dxa"/>
            </w:tcMar>
            <w:vAlign w:val="center"/>
          </w:tcPr>
          <w:p w14:paraId="578F7D4A" w14:textId="77777777" w:rsidR="00EA08E6" w:rsidRDefault="00000000">
            <w:pPr>
              <w:jc w:val="center"/>
            </w:pPr>
            <w:r>
              <w:rPr>
                <w:sz w:val="16"/>
              </w:rPr>
              <w:t>6</w:t>
            </w:r>
          </w:p>
        </w:tc>
        <w:tc>
          <w:tcPr>
            <w:tcW w:w="2608" w:type="dxa"/>
            <w:tcMar>
              <w:top w:w="90" w:type="dxa"/>
              <w:left w:w="100" w:type="dxa"/>
              <w:bottom w:w="90" w:type="dxa"/>
              <w:right w:w="100" w:type="dxa"/>
            </w:tcMar>
            <w:vAlign w:val="center"/>
          </w:tcPr>
          <w:p w14:paraId="36C65F91" w14:textId="77777777" w:rsidR="00EA08E6" w:rsidRDefault="00000000">
            <w:r>
              <w:rPr>
                <w:sz w:val="16"/>
              </w:rPr>
              <w:t>属性分析</w:t>
            </w:r>
          </w:p>
        </w:tc>
        <w:tc>
          <w:tcPr>
            <w:tcW w:w="4932" w:type="dxa"/>
            <w:tcMar>
              <w:top w:w="90" w:type="dxa"/>
              <w:left w:w="100" w:type="dxa"/>
              <w:bottom w:w="90" w:type="dxa"/>
              <w:right w:w="100" w:type="dxa"/>
            </w:tcMar>
            <w:vAlign w:val="center"/>
          </w:tcPr>
          <w:p w14:paraId="734D15CA" w14:textId="77777777" w:rsidR="00EA08E6" w:rsidRDefault="00000000">
            <w:r>
              <w:rPr>
                <w:sz w:val="16"/>
              </w:rPr>
              <w:t>年代、職位、勤続、職種等</w:t>
            </w:r>
          </w:p>
        </w:tc>
        <w:tc>
          <w:tcPr>
            <w:tcW w:w="964" w:type="dxa"/>
            <w:tcMar>
              <w:top w:w="90" w:type="dxa"/>
              <w:left w:w="100" w:type="dxa"/>
              <w:bottom w:w="90" w:type="dxa"/>
              <w:right w:w="100" w:type="dxa"/>
            </w:tcMar>
            <w:vAlign w:val="center"/>
          </w:tcPr>
          <w:p w14:paraId="6F49D799" w14:textId="77777777" w:rsidR="00EA08E6" w:rsidRDefault="00000000">
            <w:r>
              <w:rPr>
                <w:sz w:val="16"/>
              </w:rPr>
              <w:t>8〜12P</w:t>
            </w:r>
          </w:p>
        </w:tc>
      </w:tr>
      <w:tr w:rsidR="00EA08E6" w14:paraId="136FB87C" w14:textId="77777777">
        <w:trPr>
          <w:jc w:val="center"/>
        </w:trPr>
        <w:tc>
          <w:tcPr>
            <w:tcW w:w="850" w:type="dxa"/>
            <w:tcMar>
              <w:top w:w="90" w:type="dxa"/>
              <w:left w:w="100" w:type="dxa"/>
              <w:bottom w:w="90" w:type="dxa"/>
              <w:right w:w="100" w:type="dxa"/>
            </w:tcMar>
            <w:vAlign w:val="center"/>
          </w:tcPr>
          <w:p w14:paraId="17017C77" w14:textId="77777777" w:rsidR="00EA08E6" w:rsidRDefault="00000000">
            <w:pPr>
              <w:jc w:val="center"/>
            </w:pPr>
            <w:r>
              <w:rPr>
                <w:sz w:val="16"/>
              </w:rPr>
              <w:t>7</w:t>
            </w:r>
          </w:p>
        </w:tc>
        <w:tc>
          <w:tcPr>
            <w:tcW w:w="2608" w:type="dxa"/>
            <w:tcMar>
              <w:top w:w="90" w:type="dxa"/>
              <w:left w:w="100" w:type="dxa"/>
              <w:bottom w:w="90" w:type="dxa"/>
              <w:right w:w="100" w:type="dxa"/>
            </w:tcMar>
            <w:vAlign w:val="center"/>
          </w:tcPr>
          <w:p w14:paraId="2F108DD0" w14:textId="77777777" w:rsidR="00EA08E6" w:rsidRDefault="00000000">
            <w:r>
              <w:rPr>
                <w:sz w:val="16"/>
              </w:rPr>
              <w:t>自由記述分析</w:t>
            </w:r>
          </w:p>
        </w:tc>
        <w:tc>
          <w:tcPr>
            <w:tcW w:w="4932" w:type="dxa"/>
            <w:tcMar>
              <w:top w:w="90" w:type="dxa"/>
              <w:left w:w="100" w:type="dxa"/>
              <w:bottom w:w="90" w:type="dxa"/>
              <w:right w:w="100" w:type="dxa"/>
            </w:tcMar>
            <w:vAlign w:val="center"/>
          </w:tcPr>
          <w:p w14:paraId="291D4153" w14:textId="77777777" w:rsidR="00EA08E6" w:rsidRDefault="00000000">
            <w:pPr>
              <w:rPr>
                <w:lang w:eastAsia="ja-JP"/>
              </w:rPr>
            </w:pPr>
            <w:r>
              <w:rPr>
                <w:sz w:val="16"/>
                <w:lang w:eastAsia="ja-JP"/>
              </w:rPr>
              <w:t>テーマ、組織差、定量接続</w:t>
            </w:r>
          </w:p>
        </w:tc>
        <w:tc>
          <w:tcPr>
            <w:tcW w:w="964" w:type="dxa"/>
            <w:tcMar>
              <w:top w:w="90" w:type="dxa"/>
              <w:left w:w="100" w:type="dxa"/>
              <w:bottom w:w="90" w:type="dxa"/>
              <w:right w:w="100" w:type="dxa"/>
            </w:tcMar>
            <w:vAlign w:val="center"/>
          </w:tcPr>
          <w:p w14:paraId="625FE20B" w14:textId="77777777" w:rsidR="00EA08E6" w:rsidRDefault="00000000">
            <w:r>
              <w:rPr>
                <w:sz w:val="16"/>
              </w:rPr>
              <w:t>6〜10P</w:t>
            </w:r>
          </w:p>
        </w:tc>
      </w:tr>
      <w:tr w:rsidR="00EA08E6" w14:paraId="617B6CDB" w14:textId="77777777">
        <w:trPr>
          <w:jc w:val="center"/>
        </w:trPr>
        <w:tc>
          <w:tcPr>
            <w:tcW w:w="850" w:type="dxa"/>
            <w:tcMar>
              <w:top w:w="90" w:type="dxa"/>
              <w:left w:w="100" w:type="dxa"/>
              <w:bottom w:w="90" w:type="dxa"/>
              <w:right w:w="100" w:type="dxa"/>
            </w:tcMar>
            <w:vAlign w:val="center"/>
          </w:tcPr>
          <w:p w14:paraId="40052385" w14:textId="77777777" w:rsidR="00EA08E6" w:rsidRDefault="00000000">
            <w:pPr>
              <w:jc w:val="center"/>
            </w:pPr>
            <w:r>
              <w:rPr>
                <w:sz w:val="16"/>
              </w:rPr>
              <w:t>8</w:t>
            </w:r>
          </w:p>
        </w:tc>
        <w:tc>
          <w:tcPr>
            <w:tcW w:w="2608" w:type="dxa"/>
            <w:tcMar>
              <w:top w:w="90" w:type="dxa"/>
              <w:left w:w="100" w:type="dxa"/>
              <w:bottom w:w="90" w:type="dxa"/>
              <w:right w:w="100" w:type="dxa"/>
            </w:tcMar>
            <w:vAlign w:val="center"/>
          </w:tcPr>
          <w:p w14:paraId="2030812E" w14:textId="77777777" w:rsidR="00EA08E6" w:rsidRDefault="00000000">
            <w:r>
              <w:rPr>
                <w:sz w:val="16"/>
              </w:rPr>
              <w:t>分析の総括</w:t>
            </w:r>
          </w:p>
        </w:tc>
        <w:tc>
          <w:tcPr>
            <w:tcW w:w="4932" w:type="dxa"/>
            <w:tcMar>
              <w:top w:w="90" w:type="dxa"/>
              <w:left w:w="100" w:type="dxa"/>
              <w:bottom w:w="90" w:type="dxa"/>
              <w:right w:w="100" w:type="dxa"/>
            </w:tcMar>
            <w:vAlign w:val="center"/>
          </w:tcPr>
          <w:p w14:paraId="7FD88FB5" w14:textId="77777777" w:rsidR="00EA08E6" w:rsidRDefault="00000000">
            <w:pPr>
              <w:rPr>
                <w:lang w:eastAsia="ja-JP"/>
              </w:rPr>
            </w:pPr>
            <w:r>
              <w:rPr>
                <w:sz w:val="16"/>
                <w:lang w:eastAsia="ja-JP"/>
              </w:rPr>
              <w:t>強み、課題、主要因、重点組織・層</w:t>
            </w:r>
          </w:p>
        </w:tc>
        <w:tc>
          <w:tcPr>
            <w:tcW w:w="964" w:type="dxa"/>
            <w:tcMar>
              <w:top w:w="90" w:type="dxa"/>
              <w:left w:w="100" w:type="dxa"/>
              <w:bottom w:w="90" w:type="dxa"/>
              <w:right w:w="100" w:type="dxa"/>
            </w:tcMar>
            <w:vAlign w:val="center"/>
          </w:tcPr>
          <w:p w14:paraId="320E1654" w14:textId="77777777" w:rsidR="00EA08E6" w:rsidRDefault="00000000">
            <w:r>
              <w:rPr>
                <w:sz w:val="16"/>
              </w:rPr>
              <w:t>5〜8P</w:t>
            </w:r>
          </w:p>
        </w:tc>
      </w:tr>
      <w:tr w:rsidR="00EA08E6" w14:paraId="3688B91F" w14:textId="77777777">
        <w:trPr>
          <w:jc w:val="center"/>
        </w:trPr>
        <w:tc>
          <w:tcPr>
            <w:tcW w:w="850" w:type="dxa"/>
            <w:tcMar>
              <w:top w:w="90" w:type="dxa"/>
              <w:left w:w="100" w:type="dxa"/>
              <w:bottom w:w="90" w:type="dxa"/>
              <w:right w:w="100" w:type="dxa"/>
            </w:tcMar>
            <w:vAlign w:val="center"/>
          </w:tcPr>
          <w:p w14:paraId="570BED51" w14:textId="77777777" w:rsidR="00EA08E6" w:rsidRDefault="00000000">
            <w:pPr>
              <w:jc w:val="center"/>
            </w:pPr>
            <w:r>
              <w:rPr>
                <w:sz w:val="16"/>
              </w:rPr>
              <w:t>9</w:t>
            </w:r>
          </w:p>
        </w:tc>
        <w:tc>
          <w:tcPr>
            <w:tcW w:w="2608" w:type="dxa"/>
            <w:tcMar>
              <w:top w:w="90" w:type="dxa"/>
              <w:left w:w="100" w:type="dxa"/>
              <w:bottom w:w="90" w:type="dxa"/>
              <w:right w:w="100" w:type="dxa"/>
            </w:tcMar>
            <w:vAlign w:val="center"/>
          </w:tcPr>
          <w:p w14:paraId="7F9C1B82" w14:textId="77777777" w:rsidR="00EA08E6" w:rsidRDefault="00000000">
            <w:r>
              <w:rPr>
                <w:sz w:val="16"/>
              </w:rPr>
              <w:t>施策提案</w:t>
            </w:r>
          </w:p>
        </w:tc>
        <w:tc>
          <w:tcPr>
            <w:tcW w:w="4932" w:type="dxa"/>
            <w:tcMar>
              <w:top w:w="90" w:type="dxa"/>
              <w:left w:w="100" w:type="dxa"/>
              <w:bottom w:w="90" w:type="dxa"/>
              <w:right w:w="100" w:type="dxa"/>
            </w:tcMar>
            <w:vAlign w:val="center"/>
          </w:tcPr>
          <w:p w14:paraId="22D83753" w14:textId="77777777" w:rsidR="00EA08E6" w:rsidRDefault="00000000">
            <w:r>
              <w:rPr>
                <w:sz w:val="16"/>
              </w:rPr>
              <w:t>全庁／部局／課、短中長期、KPI</w:t>
            </w:r>
          </w:p>
        </w:tc>
        <w:tc>
          <w:tcPr>
            <w:tcW w:w="964" w:type="dxa"/>
            <w:tcMar>
              <w:top w:w="90" w:type="dxa"/>
              <w:left w:w="100" w:type="dxa"/>
              <w:bottom w:w="90" w:type="dxa"/>
              <w:right w:w="100" w:type="dxa"/>
            </w:tcMar>
            <w:vAlign w:val="center"/>
          </w:tcPr>
          <w:p w14:paraId="5BCF309C" w14:textId="77777777" w:rsidR="00EA08E6" w:rsidRDefault="00000000">
            <w:r>
              <w:rPr>
                <w:sz w:val="16"/>
              </w:rPr>
              <w:t>8〜12P</w:t>
            </w:r>
          </w:p>
        </w:tc>
      </w:tr>
      <w:tr w:rsidR="00EA08E6" w14:paraId="0508FB0B" w14:textId="77777777">
        <w:trPr>
          <w:jc w:val="center"/>
        </w:trPr>
        <w:tc>
          <w:tcPr>
            <w:tcW w:w="850" w:type="dxa"/>
            <w:tcMar>
              <w:top w:w="90" w:type="dxa"/>
              <w:left w:w="100" w:type="dxa"/>
              <w:bottom w:w="90" w:type="dxa"/>
              <w:right w:w="100" w:type="dxa"/>
            </w:tcMar>
            <w:vAlign w:val="center"/>
          </w:tcPr>
          <w:p w14:paraId="3632BC0B" w14:textId="77777777" w:rsidR="00EA08E6" w:rsidRDefault="00000000">
            <w:pPr>
              <w:jc w:val="center"/>
            </w:pPr>
            <w:r>
              <w:rPr>
                <w:sz w:val="16"/>
              </w:rPr>
              <w:t>10</w:t>
            </w:r>
          </w:p>
        </w:tc>
        <w:tc>
          <w:tcPr>
            <w:tcW w:w="2608" w:type="dxa"/>
            <w:tcMar>
              <w:top w:w="90" w:type="dxa"/>
              <w:left w:w="100" w:type="dxa"/>
              <w:bottom w:w="90" w:type="dxa"/>
              <w:right w:w="100" w:type="dxa"/>
            </w:tcMar>
            <w:vAlign w:val="center"/>
          </w:tcPr>
          <w:p w14:paraId="5364CD68" w14:textId="77777777" w:rsidR="00EA08E6" w:rsidRDefault="00000000">
            <w:r>
              <w:rPr>
                <w:sz w:val="16"/>
              </w:rPr>
              <w:t>詳細集計</w:t>
            </w:r>
          </w:p>
        </w:tc>
        <w:tc>
          <w:tcPr>
            <w:tcW w:w="4932" w:type="dxa"/>
            <w:tcMar>
              <w:top w:w="90" w:type="dxa"/>
              <w:left w:w="100" w:type="dxa"/>
              <w:bottom w:w="90" w:type="dxa"/>
              <w:right w:w="100" w:type="dxa"/>
            </w:tcMar>
            <w:vAlign w:val="center"/>
          </w:tcPr>
          <w:p w14:paraId="5D28FFB2" w14:textId="77777777" w:rsidR="00EA08E6" w:rsidRDefault="00000000">
            <w:r>
              <w:rPr>
                <w:sz w:val="16"/>
              </w:rPr>
              <w:t>全設問×組織×属性</w:t>
            </w:r>
          </w:p>
        </w:tc>
        <w:tc>
          <w:tcPr>
            <w:tcW w:w="964" w:type="dxa"/>
            <w:tcMar>
              <w:top w:w="90" w:type="dxa"/>
              <w:left w:w="100" w:type="dxa"/>
              <w:bottom w:w="90" w:type="dxa"/>
              <w:right w:w="100" w:type="dxa"/>
            </w:tcMar>
            <w:vAlign w:val="center"/>
          </w:tcPr>
          <w:p w14:paraId="08E6459B" w14:textId="77777777" w:rsidR="00EA08E6" w:rsidRDefault="00000000">
            <w:r>
              <w:rPr>
                <w:sz w:val="16"/>
              </w:rPr>
              <w:t>別冊／可変</w:t>
            </w:r>
          </w:p>
        </w:tc>
      </w:tr>
    </w:tbl>
    <w:p w14:paraId="44937D28" w14:textId="77777777" w:rsidR="00EA08E6" w:rsidRDefault="00EA08E6">
      <w:pPr>
        <w:spacing w:after="40"/>
      </w:pPr>
    </w:p>
    <w:p w14:paraId="69354F28" w14:textId="77777777" w:rsidR="00EA08E6" w:rsidRDefault="00000000">
      <w:pPr>
        <w:pStyle w:val="21"/>
      </w:pPr>
      <w:r>
        <w:t>5-1. Chapter 0</w:t>
      </w:r>
      <w:r>
        <w:t>｜</w:t>
      </w:r>
      <w:r>
        <w:t>Executive Summary</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737"/>
        <w:gridCol w:w="1928"/>
        <w:gridCol w:w="5216"/>
        <w:gridCol w:w="1474"/>
      </w:tblGrid>
      <w:tr w:rsidR="00EA08E6" w14:paraId="76BD54BC" w14:textId="77777777">
        <w:trPr>
          <w:tblHeader/>
          <w:jc w:val="center"/>
        </w:trPr>
        <w:tc>
          <w:tcPr>
            <w:tcW w:w="737" w:type="dxa"/>
            <w:shd w:val="clear" w:color="auto" w:fill="1F2A44"/>
            <w:tcMar>
              <w:top w:w="90" w:type="dxa"/>
              <w:left w:w="100" w:type="dxa"/>
              <w:bottom w:w="90" w:type="dxa"/>
              <w:right w:w="100" w:type="dxa"/>
            </w:tcMar>
            <w:vAlign w:val="center"/>
          </w:tcPr>
          <w:p w14:paraId="3D2A9363" w14:textId="77777777" w:rsidR="00EA08E6" w:rsidRDefault="00000000">
            <w:pPr>
              <w:jc w:val="center"/>
            </w:pPr>
            <w:r>
              <w:rPr>
                <w:b/>
                <w:color w:val="FFFFFF"/>
                <w:sz w:val="16"/>
              </w:rPr>
              <w:t>ページ</w:t>
            </w:r>
          </w:p>
        </w:tc>
        <w:tc>
          <w:tcPr>
            <w:tcW w:w="1928" w:type="dxa"/>
            <w:shd w:val="clear" w:color="auto" w:fill="1F2A44"/>
            <w:tcMar>
              <w:top w:w="90" w:type="dxa"/>
              <w:left w:w="100" w:type="dxa"/>
              <w:bottom w:w="90" w:type="dxa"/>
              <w:right w:w="100" w:type="dxa"/>
            </w:tcMar>
            <w:vAlign w:val="center"/>
          </w:tcPr>
          <w:p w14:paraId="25651F59" w14:textId="77777777" w:rsidR="00EA08E6" w:rsidRDefault="00000000">
            <w:pPr>
              <w:jc w:val="center"/>
            </w:pPr>
            <w:r>
              <w:rPr>
                <w:b/>
                <w:color w:val="FFFFFF"/>
                <w:sz w:val="16"/>
              </w:rPr>
              <w:t>タイトル</w:t>
            </w:r>
          </w:p>
        </w:tc>
        <w:tc>
          <w:tcPr>
            <w:tcW w:w="5216" w:type="dxa"/>
            <w:shd w:val="clear" w:color="auto" w:fill="1F2A44"/>
            <w:tcMar>
              <w:top w:w="90" w:type="dxa"/>
              <w:left w:w="100" w:type="dxa"/>
              <w:bottom w:w="90" w:type="dxa"/>
              <w:right w:w="100" w:type="dxa"/>
            </w:tcMar>
            <w:vAlign w:val="center"/>
          </w:tcPr>
          <w:p w14:paraId="33705FC4" w14:textId="77777777" w:rsidR="00EA08E6" w:rsidRDefault="00000000">
            <w:pPr>
              <w:jc w:val="center"/>
            </w:pPr>
            <w:r>
              <w:rPr>
                <w:b/>
                <w:color w:val="FFFFFF"/>
                <w:sz w:val="16"/>
              </w:rPr>
              <w:t>必須掲載要素</w:t>
            </w:r>
          </w:p>
        </w:tc>
        <w:tc>
          <w:tcPr>
            <w:tcW w:w="1474" w:type="dxa"/>
            <w:shd w:val="clear" w:color="auto" w:fill="1F2A44"/>
            <w:tcMar>
              <w:top w:w="90" w:type="dxa"/>
              <w:left w:w="100" w:type="dxa"/>
              <w:bottom w:w="90" w:type="dxa"/>
              <w:right w:w="100" w:type="dxa"/>
            </w:tcMar>
            <w:vAlign w:val="center"/>
          </w:tcPr>
          <w:p w14:paraId="7916B226" w14:textId="77777777" w:rsidR="00EA08E6" w:rsidRDefault="00000000">
            <w:pPr>
              <w:jc w:val="center"/>
            </w:pPr>
            <w:r>
              <w:rPr>
                <w:b/>
                <w:color w:val="FFFFFF"/>
                <w:sz w:val="16"/>
              </w:rPr>
              <w:t>AI生成</w:t>
            </w:r>
          </w:p>
        </w:tc>
      </w:tr>
      <w:tr w:rsidR="00EA08E6" w14:paraId="7A249122" w14:textId="77777777">
        <w:trPr>
          <w:jc w:val="center"/>
        </w:trPr>
        <w:tc>
          <w:tcPr>
            <w:tcW w:w="737" w:type="dxa"/>
            <w:tcMar>
              <w:top w:w="90" w:type="dxa"/>
              <w:left w:w="100" w:type="dxa"/>
              <w:bottom w:w="90" w:type="dxa"/>
              <w:right w:w="100" w:type="dxa"/>
            </w:tcMar>
            <w:vAlign w:val="center"/>
          </w:tcPr>
          <w:p w14:paraId="5868B6F1" w14:textId="77777777" w:rsidR="00EA08E6" w:rsidRDefault="00000000">
            <w:pPr>
              <w:jc w:val="center"/>
            </w:pPr>
            <w:r>
              <w:rPr>
                <w:sz w:val="16"/>
              </w:rPr>
              <w:t>0-1</w:t>
            </w:r>
          </w:p>
        </w:tc>
        <w:tc>
          <w:tcPr>
            <w:tcW w:w="1928" w:type="dxa"/>
            <w:tcMar>
              <w:top w:w="90" w:type="dxa"/>
              <w:left w:w="100" w:type="dxa"/>
              <w:bottom w:w="90" w:type="dxa"/>
              <w:right w:w="100" w:type="dxa"/>
            </w:tcMar>
            <w:vAlign w:val="center"/>
          </w:tcPr>
          <w:p w14:paraId="443F2520" w14:textId="77777777" w:rsidR="00EA08E6" w:rsidRDefault="00000000">
            <w:r>
              <w:rPr>
                <w:sz w:val="16"/>
              </w:rPr>
              <w:t>Executive One Page</w:t>
            </w:r>
          </w:p>
        </w:tc>
        <w:tc>
          <w:tcPr>
            <w:tcW w:w="5216" w:type="dxa"/>
            <w:tcMar>
              <w:top w:w="90" w:type="dxa"/>
              <w:left w:w="100" w:type="dxa"/>
              <w:bottom w:w="90" w:type="dxa"/>
              <w:right w:w="100" w:type="dxa"/>
            </w:tcMar>
            <w:vAlign w:val="center"/>
          </w:tcPr>
          <w:p w14:paraId="458013D7" w14:textId="77777777" w:rsidR="00EA08E6" w:rsidRDefault="00000000">
            <w:r>
              <w:rPr>
                <w:sz w:val="16"/>
              </w:rPr>
              <w:t>総合スコア、前年差、強み3、課題3、Key Driver3、重点部局、施策方向性</w:t>
            </w:r>
          </w:p>
        </w:tc>
        <w:tc>
          <w:tcPr>
            <w:tcW w:w="1474" w:type="dxa"/>
            <w:tcMar>
              <w:top w:w="90" w:type="dxa"/>
              <w:left w:w="100" w:type="dxa"/>
              <w:bottom w:w="90" w:type="dxa"/>
              <w:right w:w="100" w:type="dxa"/>
            </w:tcMar>
            <w:vAlign w:val="center"/>
          </w:tcPr>
          <w:p w14:paraId="5D86096D" w14:textId="77777777" w:rsidR="00EA08E6" w:rsidRDefault="00000000">
            <w:r>
              <w:rPr>
                <w:sz w:val="16"/>
              </w:rPr>
              <w:t>要約文のみ</w:t>
            </w:r>
          </w:p>
        </w:tc>
      </w:tr>
      <w:tr w:rsidR="00EA08E6" w14:paraId="1F086A10" w14:textId="77777777">
        <w:trPr>
          <w:jc w:val="center"/>
        </w:trPr>
        <w:tc>
          <w:tcPr>
            <w:tcW w:w="737" w:type="dxa"/>
            <w:tcMar>
              <w:top w:w="90" w:type="dxa"/>
              <w:left w:w="100" w:type="dxa"/>
              <w:bottom w:w="90" w:type="dxa"/>
              <w:right w:w="100" w:type="dxa"/>
            </w:tcMar>
            <w:vAlign w:val="center"/>
          </w:tcPr>
          <w:p w14:paraId="67E0ACD3" w14:textId="77777777" w:rsidR="00EA08E6" w:rsidRDefault="00000000">
            <w:pPr>
              <w:jc w:val="center"/>
            </w:pPr>
            <w:r>
              <w:rPr>
                <w:sz w:val="16"/>
              </w:rPr>
              <w:t>0-2</w:t>
            </w:r>
          </w:p>
        </w:tc>
        <w:tc>
          <w:tcPr>
            <w:tcW w:w="1928" w:type="dxa"/>
            <w:tcMar>
              <w:top w:w="90" w:type="dxa"/>
              <w:left w:w="100" w:type="dxa"/>
              <w:bottom w:w="90" w:type="dxa"/>
              <w:right w:w="100" w:type="dxa"/>
            </w:tcMar>
            <w:vAlign w:val="center"/>
          </w:tcPr>
          <w:p w14:paraId="31531503" w14:textId="77777777" w:rsidR="00EA08E6" w:rsidRDefault="00000000">
            <w:r>
              <w:rPr>
                <w:sz w:val="16"/>
              </w:rPr>
              <w:t>全庁の現在地</w:t>
            </w:r>
          </w:p>
        </w:tc>
        <w:tc>
          <w:tcPr>
            <w:tcW w:w="5216" w:type="dxa"/>
            <w:tcMar>
              <w:top w:w="90" w:type="dxa"/>
              <w:left w:w="100" w:type="dxa"/>
              <w:bottom w:w="90" w:type="dxa"/>
              <w:right w:w="100" w:type="dxa"/>
            </w:tcMar>
            <w:vAlign w:val="center"/>
          </w:tcPr>
          <w:p w14:paraId="5B59DF51" w14:textId="77777777" w:rsidR="00EA08E6" w:rsidRDefault="00000000">
            <w:pPr>
              <w:rPr>
                <w:lang w:eastAsia="ja-JP"/>
              </w:rPr>
            </w:pPr>
            <w:r>
              <w:rPr>
                <w:sz w:val="16"/>
                <w:lang w:eastAsia="ja-JP"/>
              </w:rPr>
              <w:t>総合指標＋カテゴリー、経年、全庁特徴</w:t>
            </w:r>
          </w:p>
        </w:tc>
        <w:tc>
          <w:tcPr>
            <w:tcW w:w="1474" w:type="dxa"/>
            <w:tcMar>
              <w:top w:w="90" w:type="dxa"/>
              <w:left w:w="100" w:type="dxa"/>
              <w:bottom w:w="90" w:type="dxa"/>
              <w:right w:w="100" w:type="dxa"/>
            </w:tcMar>
            <w:vAlign w:val="center"/>
          </w:tcPr>
          <w:p w14:paraId="21D90E5A" w14:textId="77777777" w:rsidR="00EA08E6" w:rsidRDefault="00000000">
            <w:proofErr w:type="spellStart"/>
            <w:r>
              <w:rPr>
                <w:sz w:val="16"/>
              </w:rPr>
              <w:t>リード文</w:t>
            </w:r>
            <w:proofErr w:type="spellEnd"/>
          </w:p>
        </w:tc>
      </w:tr>
      <w:tr w:rsidR="00EA08E6" w14:paraId="00CC6BEE" w14:textId="77777777">
        <w:trPr>
          <w:jc w:val="center"/>
        </w:trPr>
        <w:tc>
          <w:tcPr>
            <w:tcW w:w="737" w:type="dxa"/>
            <w:tcMar>
              <w:top w:w="90" w:type="dxa"/>
              <w:left w:w="100" w:type="dxa"/>
              <w:bottom w:w="90" w:type="dxa"/>
              <w:right w:w="100" w:type="dxa"/>
            </w:tcMar>
            <w:vAlign w:val="center"/>
          </w:tcPr>
          <w:p w14:paraId="20D9B9B6" w14:textId="77777777" w:rsidR="00EA08E6" w:rsidRDefault="00000000">
            <w:pPr>
              <w:jc w:val="center"/>
            </w:pPr>
            <w:r>
              <w:rPr>
                <w:sz w:val="16"/>
              </w:rPr>
              <w:t>0-3</w:t>
            </w:r>
          </w:p>
        </w:tc>
        <w:tc>
          <w:tcPr>
            <w:tcW w:w="1928" w:type="dxa"/>
            <w:tcMar>
              <w:top w:w="90" w:type="dxa"/>
              <w:left w:w="100" w:type="dxa"/>
              <w:bottom w:w="90" w:type="dxa"/>
              <w:right w:w="100" w:type="dxa"/>
            </w:tcMar>
            <w:vAlign w:val="center"/>
          </w:tcPr>
          <w:p w14:paraId="5BB6430C" w14:textId="77777777" w:rsidR="00EA08E6" w:rsidRDefault="00000000">
            <w:r>
              <w:rPr>
                <w:sz w:val="16"/>
              </w:rPr>
              <w:t>強み</w:t>
            </w:r>
          </w:p>
        </w:tc>
        <w:tc>
          <w:tcPr>
            <w:tcW w:w="5216" w:type="dxa"/>
            <w:tcMar>
              <w:top w:w="90" w:type="dxa"/>
              <w:left w:w="100" w:type="dxa"/>
              <w:bottom w:w="90" w:type="dxa"/>
              <w:right w:w="100" w:type="dxa"/>
            </w:tcMar>
            <w:vAlign w:val="center"/>
          </w:tcPr>
          <w:p w14:paraId="7A370B95" w14:textId="77777777" w:rsidR="00EA08E6" w:rsidRDefault="00000000">
            <w:r>
              <w:rPr>
                <w:sz w:val="16"/>
              </w:rPr>
              <w:t>強み3〜5点＋根拠数値</w:t>
            </w:r>
          </w:p>
        </w:tc>
        <w:tc>
          <w:tcPr>
            <w:tcW w:w="1474" w:type="dxa"/>
            <w:tcMar>
              <w:top w:w="90" w:type="dxa"/>
              <w:left w:w="100" w:type="dxa"/>
              <w:bottom w:w="90" w:type="dxa"/>
              <w:right w:w="100" w:type="dxa"/>
            </w:tcMar>
            <w:vAlign w:val="center"/>
          </w:tcPr>
          <w:p w14:paraId="2CC4465F" w14:textId="77777777" w:rsidR="00EA08E6" w:rsidRDefault="00000000">
            <w:r>
              <w:rPr>
                <w:sz w:val="16"/>
              </w:rPr>
              <w:t>説明文</w:t>
            </w:r>
          </w:p>
        </w:tc>
      </w:tr>
      <w:tr w:rsidR="00EA08E6" w14:paraId="50ECAA19" w14:textId="77777777">
        <w:trPr>
          <w:jc w:val="center"/>
        </w:trPr>
        <w:tc>
          <w:tcPr>
            <w:tcW w:w="737" w:type="dxa"/>
            <w:tcMar>
              <w:top w:w="90" w:type="dxa"/>
              <w:left w:w="100" w:type="dxa"/>
              <w:bottom w:w="90" w:type="dxa"/>
              <w:right w:w="100" w:type="dxa"/>
            </w:tcMar>
            <w:vAlign w:val="center"/>
          </w:tcPr>
          <w:p w14:paraId="3D552C87" w14:textId="77777777" w:rsidR="00EA08E6" w:rsidRDefault="00000000">
            <w:pPr>
              <w:jc w:val="center"/>
            </w:pPr>
            <w:r>
              <w:rPr>
                <w:sz w:val="16"/>
              </w:rPr>
              <w:t>0-4</w:t>
            </w:r>
          </w:p>
        </w:tc>
        <w:tc>
          <w:tcPr>
            <w:tcW w:w="1928" w:type="dxa"/>
            <w:tcMar>
              <w:top w:w="90" w:type="dxa"/>
              <w:left w:w="100" w:type="dxa"/>
              <w:bottom w:w="90" w:type="dxa"/>
              <w:right w:w="100" w:type="dxa"/>
            </w:tcMar>
            <w:vAlign w:val="center"/>
          </w:tcPr>
          <w:p w14:paraId="079A1130" w14:textId="77777777" w:rsidR="00EA08E6" w:rsidRDefault="00000000">
            <w:r>
              <w:rPr>
                <w:sz w:val="16"/>
              </w:rPr>
              <w:t>重点課題</w:t>
            </w:r>
          </w:p>
        </w:tc>
        <w:tc>
          <w:tcPr>
            <w:tcW w:w="5216" w:type="dxa"/>
            <w:tcMar>
              <w:top w:w="90" w:type="dxa"/>
              <w:left w:w="100" w:type="dxa"/>
              <w:bottom w:w="90" w:type="dxa"/>
              <w:right w:w="100" w:type="dxa"/>
            </w:tcMar>
            <w:vAlign w:val="center"/>
          </w:tcPr>
          <w:p w14:paraId="3C920AB8" w14:textId="77777777" w:rsidR="00EA08E6" w:rsidRDefault="00000000">
            <w:r>
              <w:rPr>
                <w:sz w:val="16"/>
              </w:rPr>
              <w:t>課題3〜5点＋根拠数値</w:t>
            </w:r>
          </w:p>
        </w:tc>
        <w:tc>
          <w:tcPr>
            <w:tcW w:w="1474" w:type="dxa"/>
            <w:tcMar>
              <w:top w:w="90" w:type="dxa"/>
              <w:left w:w="100" w:type="dxa"/>
              <w:bottom w:w="90" w:type="dxa"/>
              <w:right w:w="100" w:type="dxa"/>
            </w:tcMar>
            <w:vAlign w:val="center"/>
          </w:tcPr>
          <w:p w14:paraId="49B21C18" w14:textId="77777777" w:rsidR="00EA08E6" w:rsidRDefault="00000000">
            <w:r>
              <w:rPr>
                <w:sz w:val="16"/>
              </w:rPr>
              <w:t>説明文</w:t>
            </w:r>
          </w:p>
        </w:tc>
      </w:tr>
      <w:tr w:rsidR="00EA08E6" w14:paraId="2E9202FC" w14:textId="77777777">
        <w:trPr>
          <w:jc w:val="center"/>
        </w:trPr>
        <w:tc>
          <w:tcPr>
            <w:tcW w:w="737" w:type="dxa"/>
            <w:tcMar>
              <w:top w:w="90" w:type="dxa"/>
              <w:left w:w="100" w:type="dxa"/>
              <w:bottom w:w="90" w:type="dxa"/>
              <w:right w:w="100" w:type="dxa"/>
            </w:tcMar>
            <w:vAlign w:val="center"/>
          </w:tcPr>
          <w:p w14:paraId="224651B5" w14:textId="77777777" w:rsidR="00EA08E6" w:rsidRDefault="00000000">
            <w:pPr>
              <w:jc w:val="center"/>
            </w:pPr>
            <w:r>
              <w:rPr>
                <w:sz w:val="16"/>
              </w:rPr>
              <w:t>0-5</w:t>
            </w:r>
          </w:p>
        </w:tc>
        <w:tc>
          <w:tcPr>
            <w:tcW w:w="1928" w:type="dxa"/>
            <w:tcMar>
              <w:top w:w="90" w:type="dxa"/>
              <w:left w:w="100" w:type="dxa"/>
              <w:bottom w:w="90" w:type="dxa"/>
              <w:right w:w="100" w:type="dxa"/>
            </w:tcMar>
            <w:vAlign w:val="center"/>
          </w:tcPr>
          <w:p w14:paraId="7EB9514F" w14:textId="77777777" w:rsidR="00EA08E6" w:rsidRDefault="00000000">
            <w:r>
              <w:rPr>
                <w:sz w:val="16"/>
              </w:rPr>
              <w:t>Key Driver</w:t>
            </w:r>
          </w:p>
        </w:tc>
        <w:tc>
          <w:tcPr>
            <w:tcW w:w="5216" w:type="dxa"/>
            <w:tcMar>
              <w:top w:w="90" w:type="dxa"/>
              <w:left w:w="100" w:type="dxa"/>
              <w:bottom w:w="90" w:type="dxa"/>
              <w:right w:w="100" w:type="dxa"/>
            </w:tcMar>
            <w:vAlign w:val="center"/>
          </w:tcPr>
          <w:p w14:paraId="26714B9F" w14:textId="77777777" w:rsidR="00EA08E6" w:rsidRDefault="00000000">
            <w:r>
              <w:rPr>
                <w:sz w:val="16"/>
              </w:rPr>
              <w:t>上位Driver＋Impact×Score</w:t>
            </w:r>
          </w:p>
        </w:tc>
        <w:tc>
          <w:tcPr>
            <w:tcW w:w="1474" w:type="dxa"/>
            <w:tcMar>
              <w:top w:w="90" w:type="dxa"/>
              <w:left w:w="100" w:type="dxa"/>
              <w:bottom w:w="90" w:type="dxa"/>
              <w:right w:w="100" w:type="dxa"/>
            </w:tcMar>
            <w:vAlign w:val="center"/>
          </w:tcPr>
          <w:p w14:paraId="636ED944" w14:textId="77777777" w:rsidR="00EA08E6" w:rsidRDefault="00000000">
            <w:r>
              <w:rPr>
                <w:sz w:val="16"/>
              </w:rPr>
              <w:t>示唆文</w:t>
            </w:r>
          </w:p>
        </w:tc>
      </w:tr>
      <w:tr w:rsidR="00EA08E6" w14:paraId="1AFD9B70" w14:textId="77777777">
        <w:trPr>
          <w:jc w:val="center"/>
        </w:trPr>
        <w:tc>
          <w:tcPr>
            <w:tcW w:w="737" w:type="dxa"/>
            <w:tcMar>
              <w:top w:w="90" w:type="dxa"/>
              <w:left w:w="100" w:type="dxa"/>
              <w:bottom w:w="90" w:type="dxa"/>
              <w:right w:w="100" w:type="dxa"/>
            </w:tcMar>
            <w:vAlign w:val="center"/>
          </w:tcPr>
          <w:p w14:paraId="32894BFF" w14:textId="77777777" w:rsidR="00EA08E6" w:rsidRDefault="00000000">
            <w:pPr>
              <w:jc w:val="center"/>
            </w:pPr>
            <w:r>
              <w:rPr>
                <w:sz w:val="16"/>
              </w:rPr>
              <w:t>0-6</w:t>
            </w:r>
          </w:p>
        </w:tc>
        <w:tc>
          <w:tcPr>
            <w:tcW w:w="1928" w:type="dxa"/>
            <w:tcMar>
              <w:top w:w="90" w:type="dxa"/>
              <w:left w:w="100" w:type="dxa"/>
              <w:bottom w:w="90" w:type="dxa"/>
              <w:right w:w="100" w:type="dxa"/>
            </w:tcMar>
            <w:vAlign w:val="center"/>
          </w:tcPr>
          <w:p w14:paraId="5835564B" w14:textId="77777777" w:rsidR="00EA08E6" w:rsidRDefault="00000000">
            <w:r>
              <w:rPr>
                <w:sz w:val="16"/>
              </w:rPr>
              <w:t>重点組織</w:t>
            </w:r>
          </w:p>
        </w:tc>
        <w:tc>
          <w:tcPr>
            <w:tcW w:w="5216" w:type="dxa"/>
            <w:tcMar>
              <w:top w:w="90" w:type="dxa"/>
              <w:left w:w="100" w:type="dxa"/>
              <w:bottom w:w="90" w:type="dxa"/>
              <w:right w:w="100" w:type="dxa"/>
            </w:tcMar>
            <w:vAlign w:val="center"/>
          </w:tcPr>
          <w:p w14:paraId="113C613A" w14:textId="77777777" w:rsidR="00EA08E6" w:rsidRDefault="00000000">
            <w:r>
              <w:rPr>
                <w:sz w:val="16"/>
              </w:rPr>
              <w:t>注視部局・改善部局</w:t>
            </w:r>
          </w:p>
        </w:tc>
        <w:tc>
          <w:tcPr>
            <w:tcW w:w="1474" w:type="dxa"/>
            <w:tcMar>
              <w:top w:w="90" w:type="dxa"/>
              <w:left w:w="100" w:type="dxa"/>
              <w:bottom w:w="90" w:type="dxa"/>
              <w:right w:w="100" w:type="dxa"/>
            </w:tcMar>
            <w:vAlign w:val="center"/>
          </w:tcPr>
          <w:p w14:paraId="546AA9B6" w14:textId="77777777" w:rsidR="00EA08E6" w:rsidRDefault="00000000">
            <w:r>
              <w:rPr>
                <w:sz w:val="16"/>
              </w:rPr>
              <w:t>要約文</w:t>
            </w:r>
          </w:p>
        </w:tc>
      </w:tr>
      <w:tr w:rsidR="00EA08E6" w14:paraId="73105FC0" w14:textId="77777777">
        <w:trPr>
          <w:jc w:val="center"/>
        </w:trPr>
        <w:tc>
          <w:tcPr>
            <w:tcW w:w="737" w:type="dxa"/>
            <w:tcMar>
              <w:top w:w="90" w:type="dxa"/>
              <w:left w:w="100" w:type="dxa"/>
              <w:bottom w:w="90" w:type="dxa"/>
              <w:right w:w="100" w:type="dxa"/>
            </w:tcMar>
            <w:vAlign w:val="center"/>
          </w:tcPr>
          <w:p w14:paraId="0E40D5E2" w14:textId="77777777" w:rsidR="00EA08E6" w:rsidRDefault="00000000">
            <w:pPr>
              <w:jc w:val="center"/>
            </w:pPr>
            <w:r>
              <w:rPr>
                <w:sz w:val="16"/>
              </w:rPr>
              <w:lastRenderedPageBreak/>
              <w:t>0-7</w:t>
            </w:r>
          </w:p>
        </w:tc>
        <w:tc>
          <w:tcPr>
            <w:tcW w:w="1928" w:type="dxa"/>
            <w:tcMar>
              <w:top w:w="90" w:type="dxa"/>
              <w:left w:w="100" w:type="dxa"/>
              <w:bottom w:w="90" w:type="dxa"/>
              <w:right w:w="100" w:type="dxa"/>
            </w:tcMar>
            <w:vAlign w:val="center"/>
          </w:tcPr>
          <w:p w14:paraId="6859E96F" w14:textId="77777777" w:rsidR="00EA08E6" w:rsidRDefault="00000000">
            <w:r>
              <w:rPr>
                <w:sz w:val="16"/>
              </w:rPr>
              <w:t>施策方向性</w:t>
            </w:r>
          </w:p>
        </w:tc>
        <w:tc>
          <w:tcPr>
            <w:tcW w:w="5216" w:type="dxa"/>
            <w:tcMar>
              <w:top w:w="90" w:type="dxa"/>
              <w:left w:w="100" w:type="dxa"/>
              <w:bottom w:w="90" w:type="dxa"/>
              <w:right w:w="100" w:type="dxa"/>
            </w:tcMar>
            <w:vAlign w:val="center"/>
          </w:tcPr>
          <w:p w14:paraId="5C5D3937" w14:textId="77777777" w:rsidR="00EA08E6" w:rsidRDefault="00000000">
            <w:pPr>
              <w:rPr>
                <w:lang w:eastAsia="ja-JP"/>
              </w:rPr>
            </w:pPr>
            <w:r>
              <w:rPr>
                <w:sz w:val="16"/>
                <w:lang w:eastAsia="ja-JP"/>
              </w:rPr>
              <w:t>全庁／部局／課の打ち手方向性</w:t>
            </w:r>
          </w:p>
        </w:tc>
        <w:tc>
          <w:tcPr>
            <w:tcW w:w="1474" w:type="dxa"/>
            <w:tcMar>
              <w:top w:w="90" w:type="dxa"/>
              <w:left w:w="100" w:type="dxa"/>
              <w:bottom w:w="90" w:type="dxa"/>
              <w:right w:w="100" w:type="dxa"/>
            </w:tcMar>
            <w:vAlign w:val="center"/>
          </w:tcPr>
          <w:p w14:paraId="7F68D06A" w14:textId="77777777" w:rsidR="00EA08E6" w:rsidRDefault="00000000">
            <w:proofErr w:type="spellStart"/>
            <w:r>
              <w:rPr>
                <w:sz w:val="16"/>
              </w:rPr>
              <w:t>初期仮説</w:t>
            </w:r>
            <w:proofErr w:type="spellEnd"/>
          </w:p>
        </w:tc>
      </w:tr>
    </w:tbl>
    <w:p w14:paraId="56364282" w14:textId="77777777" w:rsidR="00EA08E6" w:rsidRDefault="00EA08E6">
      <w:pPr>
        <w:spacing w:after="40"/>
      </w:pPr>
    </w:p>
    <w:p w14:paraId="7AA25582" w14:textId="77777777" w:rsidR="00EA08E6" w:rsidRDefault="00000000">
      <w:pPr>
        <w:pStyle w:val="21"/>
      </w:pPr>
      <w:r>
        <w:t>5-2. Chapter 2</w:t>
      </w:r>
      <w:r>
        <w:t>｜全庁結果</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14"/>
        <w:gridCol w:w="3628"/>
        <w:gridCol w:w="3912"/>
      </w:tblGrid>
      <w:tr w:rsidR="00EA08E6" w14:paraId="494F0C4F" w14:textId="77777777">
        <w:trPr>
          <w:tblHeader/>
          <w:jc w:val="center"/>
        </w:trPr>
        <w:tc>
          <w:tcPr>
            <w:tcW w:w="1814" w:type="dxa"/>
            <w:shd w:val="clear" w:color="auto" w:fill="1F2A44"/>
            <w:tcMar>
              <w:top w:w="90" w:type="dxa"/>
              <w:left w:w="100" w:type="dxa"/>
              <w:bottom w:w="90" w:type="dxa"/>
              <w:right w:w="100" w:type="dxa"/>
            </w:tcMar>
            <w:vAlign w:val="center"/>
          </w:tcPr>
          <w:p w14:paraId="40B745BA" w14:textId="77777777" w:rsidR="00EA08E6" w:rsidRDefault="00000000">
            <w:pPr>
              <w:jc w:val="center"/>
            </w:pPr>
            <w:r>
              <w:rPr>
                <w:b/>
                <w:color w:val="FFFFFF"/>
                <w:sz w:val="17"/>
              </w:rPr>
              <w:t>ページ種</w:t>
            </w:r>
          </w:p>
        </w:tc>
        <w:tc>
          <w:tcPr>
            <w:tcW w:w="3628" w:type="dxa"/>
            <w:shd w:val="clear" w:color="auto" w:fill="1F2A44"/>
            <w:tcMar>
              <w:top w:w="90" w:type="dxa"/>
              <w:left w:w="100" w:type="dxa"/>
              <w:bottom w:w="90" w:type="dxa"/>
              <w:right w:w="100" w:type="dxa"/>
            </w:tcMar>
            <w:vAlign w:val="center"/>
          </w:tcPr>
          <w:p w14:paraId="51FAC0D1" w14:textId="77777777" w:rsidR="00EA08E6" w:rsidRDefault="00000000">
            <w:pPr>
              <w:jc w:val="center"/>
            </w:pPr>
            <w:r>
              <w:rPr>
                <w:b/>
                <w:color w:val="FFFFFF"/>
                <w:sz w:val="17"/>
              </w:rPr>
              <w:t>グラフ／表</w:t>
            </w:r>
          </w:p>
        </w:tc>
        <w:tc>
          <w:tcPr>
            <w:tcW w:w="3912" w:type="dxa"/>
            <w:shd w:val="clear" w:color="auto" w:fill="1F2A44"/>
            <w:tcMar>
              <w:top w:w="90" w:type="dxa"/>
              <w:left w:w="100" w:type="dxa"/>
              <w:bottom w:w="90" w:type="dxa"/>
              <w:right w:w="100" w:type="dxa"/>
            </w:tcMar>
            <w:vAlign w:val="center"/>
          </w:tcPr>
          <w:p w14:paraId="1BC4005F" w14:textId="77777777" w:rsidR="00EA08E6" w:rsidRDefault="00000000">
            <w:pPr>
              <w:jc w:val="center"/>
            </w:pPr>
            <w:r>
              <w:rPr>
                <w:b/>
                <w:color w:val="FFFFFF"/>
                <w:sz w:val="17"/>
              </w:rPr>
              <w:t>判定・コメント</w:t>
            </w:r>
          </w:p>
        </w:tc>
      </w:tr>
      <w:tr w:rsidR="00EA08E6" w14:paraId="3BF5E8AD" w14:textId="77777777">
        <w:trPr>
          <w:jc w:val="center"/>
        </w:trPr>
        <w:tc>
          <w:tcPr>
            <w:tcW w:w="1814" w:type="dxa"/>
            <w:tcMar>
              <w:top w:w="90" w:type="dxa"/>
              <w:left w:w="100" w:type="dxa"/>
              <w:bottom w:w="90" w:type="dxa"/>
              <w:right w:w="100" w:type="dxa"/>
            </w:tcMar>
            <w:vAlign w:val="center"/>
          </w:tcPr>
          <w:p w14:paraId="78981DB2" w14:textId="77777777" w:rsidR="00EA08E6" w:rsidRDefault="00000000">
            <w:pPr>
              <w:jc w:val="center"/>
              <w:rPr>
                <w:lang w:eastAsia="ja-JP"/>
              </w:rPr>
            </w:pPr>
            <w:r>
              <w:rPr>
                <w:sz w:val="17"/>
                <w:lang w:eastAsia="ja-JP"/>
              </w:rPr>
              <w:t>総合エンゲージメント</w:t>
            </w:r>
          </w:p>
        </w:tc>
        <w:tc>
          <w:tcPr>
            <w:tcW w:w="3628" w:type="dxa"/>
            <w:tcMar>
              <w:top w:w="90" w:type="dxa"/>
              <w:left w:w="100" w:type="dxa"/>
              <w:bottom w:w="90" w:type="dxa"/>
              <w:right w:w="100" w:type="dxa"/>
            </w:tcMar>
            <w:vAlign w:val="center"/>
          </w:tcPr>
          <w:p w14:paraId="7EB81E2F" w14:textId="77777777" w:rsidR="00EA08E6" w:rsidRDefault="00000000">
            <w:pPr>
              <w:rPr>
                <w:lang w:eastAsia="ja-JP"/>
              </w:rPr>
            </w:pPr>
            <w:r>
              <w:rPr>
                <w:sz w:val="17"/>
                <w:lang w:eastAsia="ja-JP"/>
              </w:rPr>
              <w:t>カード＋分布＋経年折線</w:t>
            </w:r>
          </w:p>
        </w:tc>
        <w:tc>
          <w:tcPr>
            <w:tcW w:w="3912" w:type="dxa"/>
            <w:tcMar>
              <w:top w:w="90" w:type="dxa"/>
              <w:left w:w="100" w:type="dxa"/>
              <w:bottom w:w="90" w:type="dxa"/>
              <w:right w:w="100" w:type="dxa"/>
            </w:tcMar>
            <w:vAlign w:val="center"/>
          </w:tcPr>
          <w:p w14:paraId="786B0042" w14:textId="77777777" w:rsidR="00EA08E6" w:rsidRDefault="00000000">
            <w:pPr>
              <w:rPr>
                <w:lang w:eastAsia="ja-JP"/>
              </w:rPr>
            </w:pPr>
            <w:r>
              <w:rPr>
                <w:sz w:val="17"/>
                <w:lang w:eastAsia="ja-JP"/>
              </w:rPr>
              <w:t>前年差・構成指標の特徴</w:t>
            </w:r>
          </w:p>
        </w:tc>
      </w:tr>
      <w:tr w:rsidR="00EA08E6" w14:paraId="00A0E4AD" w14:textId="77777777">
        <w:trPr>
          <w:jc w:val="center"/>
        </w:trPr>
        <w:tc>
          <w:tcPr>
            <w:tcW w:w="1814" w:type="dxa"/>
            <w:tcMar>
              <w:top w:w="90" w:type="dxa"/>
              <w:left w:w="100" w:type="dxa"/>
              <w:bottom w:w="90" w:type="dxa"/>
              <w:right w:w="100" w:type="dxa"/>
            </w:tcMar>
            <w:vAlign w:val="center"/>
          </w:tcPr>
          <w:p w14:paraId="63EC02B2" w14:textId="77777777" w:rsidR="00EA08E6" w:rsidRDefault="00000000">
            <w:pPr>
              <w:jc w:val="center"/>
            </w:pPr>
            <w:proofErr w:type="spellStart"/>
            <w:r>
              <w:rPr>
                <w:sz w:val="17"/>
              </w:rPr>
              <w:t>カテゴリー一覧</w:t>
            </w:r>
            <w:proofErr w:type="spellEnd"/>
          </w:p>
        </w:tc>
        <w:tc>
          <w:tcPr>
            <w:tcW w:w="3628" w:type="dxa"/>
            <w:tcMar>
              <w:top w:w="90" w:type="dxa"/>
              <w:left w:w="100" w:type="dxa"/>
              <w:bottom w:w="90" w:type="dxa"/>
              <w:right w:w="100" w:type="dxa"/>
            </w:tcMar>
            <w:vAlign w:val="center"/>
          </w:tcPr>
          <w:p w14:paraId="70305C4D" w14:textId="77777777" w:rsidR="00EA08E6" w:rsidRDefault="00000000">
            <w:pPr>
              <w:rPr>
                <w:lang w:eastAsia="ja-JP"/>
              </w:rPr>
            </w:pPr>
            <w:r>
              <w:rPr>
                <w:sz w:val="17"/>
                <w:lang w:eastAsia="ja-JP"/>
              </w:rPr>
              <w:t>横棒またはヒートマップ</w:t>
            </w:r>
          </w:p>
        </w:tc>
        <w:tc>
          <w:tcPr>
            <w:tcW w:w="3912" w:type="dxa"/>
            <w:tcMar>
              <w:top w:w="90" w:type="dxa"/>
              <w:left w:w="100" w:type="dxa"/>
              <w:bottom w:w="90" w:type="dxa"/>
              <w:right w:w="100" w:type="dxa"/>
            </w:tcMar>
            <w:vAlign w:val="center"/>
          </w:tcPr>
          <w:p w14:paraId="0A51D68F" w14:textId="77777777" w:rsidR="00EA08E6" w:rsidRDefault="00000000">
            <w:proofErr w:type="spellStart"/>
            <w:r>
              <w:rPr>
                <w:sz w:val="17"/>
              </w:rPr>
              <w:t>上位・下位・前年差</w:t>
            </w:r>
            <w:proofErr w:type="spellEnd"/>
          </w:p>
        </w:tc>
      </w:tr>
      <w:tr w:rsidR="00EA08E6" w14:paraId="0B6241BC" w14:textId="77777777">
        <w:trPr>
          <w:jc w:val="center"/>
        </w:trPr>
        <w:tc>
          <w:tcPr>
            <w:tcW w:w="1814" w:type="dxa"/>
            <w:tcMar>
              <w:top w:w="90" w:type="dxa"/>
              <w:left w:w="100" w:type="dxa"/>
              <w:bottom w:w="90" w:type="dxa"/>
              <w:right w:w="100" w:type="dxa"/>
            </w:tcMar>
            <w:vAlign w:val="center"/>
          </w:tcPr>
          <w:p w14:paraId="37716138" w14:textId="77777777" w:rsidR="00EA08E6" w:rsidRDefault="00000000">
            <w:pPr>
              <w:jc w:val="center"/>
            </w:pPr>
            <w:r>
              <w:rPr>
                <w:sz w:val="17"/>
              </w:rPr>
              <w:t>設問ランキング</w:t>
            </w:r>
          </w:p>
        </w:tc>
        <w:tc>
          <w:tcPr>
            <w:tcW w:w="3628" w:type="dxa"/>
            <w:tcMar>
              <w:top w:w="90" w:type="dxa"/>
              <w:left w:w="100" w:type="dxa"/>
              <w:bottom w:w="90" w:type="dxa"/>
              <w:right w:w="100" w:type="dxa"/>
            </w:tcMar>
            <w:vAlign w:val="center"/>
          </w:tcPr>
          <w:p w14:paraId="13AB66CE" w14:textId="77777777" w:rsidR="00EA08E6" w:rsidRDefault="00000000">
            <w:r>
              <w:rPr>
                <w:sz w:val="17"/>
              </w:rPr>
              <w:t>上位10／下位10</w:t>
            </w:r>
          </w:p>
        </w:tc>
        <w:tc>
          <w:tcPr>
            <w:tcW w:w="3912" w:type="dxa"/>
            <w:tcMar>
              <w:top w:w="90" w:type="dxa"/>
              <w:left w:w="100" w:type="dxa"/>
              <w:bottom w:w="90" w:type="dxa"/>
              <w:right w:w="100" w:type="dxa"/>
            </w:tcMar>
            <w:vAlign w:val="center"/>
          </w:tcPr>
          <w:p w14:paraId="3193BA63" w14:textId="77777777" w:rsidR="00EA08E6" w:rsidRDefault="00000000">
            <w:pPr>
              <w:rPr>
                <w:lang w:eastAsia="ja-JP"/>
              </w:rPr>
            </w:pPr>
            <w:r>
              <w:rPr>
                <w:sz w:val="17"/>
                <w:lang w:eastAsia="ja-JP"/>
              </w:rPr>
              <w:t>共通テーマをまとめる</w:t>
            </w:r>
          </w:p>
        </w:tc>
      </w:tr>
      <w:tr w:rsidR="00EA08E6" w14:paraId="5E251282" w14:textId="77777777">
        <w:trPr>
          <w:jc w:val="center"/>
        </w:trPr>
        <w:tc>
          <w:tcPr>
            <w:tcW w:w="1814" w:type="dxa"/>
            <w:tcMar>
              <w:top w:w="90" w:type="dxa"/>
              <w:left w:w="100" w:type="dxa"/>
              <w:bottom w:w="90" w:type="dxa"/>
              <w:right w:w="100" w:type="dxa"/>
            </w:tcMar>
            <w:vAlign w:val="center"/>
          </w:tcPr>
          <w:p w14:paraId="53806DA3" w14:textId="77777777" w:rsidR="00EA08E6" w:rsidRDefault="00000000">
            <w:pPr>
              <w:jc w:val="center"/>
            </w:pPr>
            <w:proofErr w:type="spellStart"/>
            <w:r>
              <w:rPr>
                <w:sz w:val="17"/>
              </w:rPr>
              <w:t>改善・悪化</w:t>
            </w:r>
            <w:proofErr w:type="spellEnd"/>
          </w:p>
        </w:tc>
        <w:tc>
          <w:tcPr>
            <w:tcW w:w="3628" w:type="dxa"/>
            <w:tcMar>
              <w:top w:w="90" w:type="dxa"/>
              <w:left w:w="100" w:type="dxa"/>
              <w:bottom w:w="90" w:type="dxa"/>
              <w:right w:w="100" w:type="dxa"/>
            </w:tcMar>
            <w:vAlign w:val="center"/>
          </w:tcPr>
          <w:p w14:paraId="00FAE3BB" w14:textId="77777777" w:rsidR="00EA08E6" w:rsidRDefault="00000000">
            <w:r>
              <w:rPr>
                <w:sz w:val="17"/>
              </w:rPr>
              <w:t>前年差ランキング</w:t>
            </w:r>
          </w:p>
        </w:tc>
        <w:tc>
          <w:tcPr>
            <w:tcW w:w="3912" w:type="dxa"/>
            <w:tcMar>
              <w:top w:w="90" w:type="dxa"/>
              <w:left w:w="100" w:type="dxa"/>
              <w:bottom w:w="90" w:type="dxa"/>
              <w:right w:w="100" w:type="dxa"/>
            </w:tcMar>
            <w:vAlign w:val="center"/>
          </w:tcPr>
          <w:p w14:paraId="33FF246C" w14:textId="77777777" w:rsidR="00EA08E6" w:rsidRDefault="00000000">
            <w:pPr>
              <w:rPr>
                <w:lang w:eastAsia="ja-JP"/>
              </w:rPr>
            </w:pPr>
            <w:r>
              <w:rPr>
                <w:sz w:val="17"/>
                <w:lang w:eastAsia="ja-JP"/>
              </w:rPr>
              <w:t>変化の大きい項目を抽出</w:t>
            </w:r>
          </w:p>
        </w:tc>
      </w:tr>
      <w:tr w:rsidR="00EA08E6" w14:paraId="2A025D54" w14:textId="77777777">
        <w:trPr>
          <w:jc w:val="center"/>
        </w:trPr>
        <w:tc>
          <w:tcPr>
            <w:tcW w:w="1814" w:type="dxa"/>
            <w:tcMar>
              <w:top w:w="90" w:type="dxa"/>
              <w:left w:w="100" w:type="dxa"/>
              <w:bottom w:w="90" w:type="dxa"/>
              <w:right w:w="100" w:type="dxa"/>
            </w:tcMar>
            <w:vAlign w:val="center"/>
          </w:tcPr>
          <w:p w14:paraId="4F43F14F" w14:textId="77777777" w:rsidR="00EA08E6" w:rsidRDefault="00000000">
            <w:pPr>
              <w:jc w:val="center"/>
            </w:pPr>
            <w:r>
              <w:rPr>
                <w:sz w:val="17"/>
              </w:rPr>
              <w:t>4象限</w:t>
            </w:r>
          </w:p>
        </w:tc>
        <w:tc>
          <w:tcPr>
            <w:tcW w:w="3628" w:type="dxa"/>
            <w:tcMar>
              <w:top w:w="90" w:type="dxa"/>
              <w:left w:w="100" w:type="dxa"/>
              <w:bottom w:w="90" w:type="dxa"/>
              <w:right w:w="100" w:type="dxa"/>
            </w:tcMar>
            <w:vAlign w:val="center"/>
          </w:tcPr>
          <w:p w14:paraId="7C8D5164" w14:textId="77777777" w:rsidR="00EA08E6" w:rsidRDefault="00000000">
            <w:r>
              <w:rPr>
                <w:sz w:val="17"/>
              </w:rPr>
              <w:t>当年スコア×前年差</w:t>
            </w:r>
          </w:p>
        </w:tc>
        <w:tc>
          <w:tcPr>
            <w:tcW w:w="3912" w:type="dxa"/>
            <w:tcMar>
              <w:top w:w="90" w:type="dxa"/>
              <w:left w:w="100" w:type="dxa"/>
              <w:bottom w:w="90" w:type="dxa"/>
              <w:right w:w="100" w:type="dxa"/>
            </w:tcMar>
            <w:vAlign w:val="center"/>
          </w:tcPr>
          <w:p w14:paraId="54786688" w14:textId="77777777" w:rsidR="00EA08E6" w:rsidRDefault="00000000">
            <w:r>
              <w:rPr>
                <w:sz w:val="17"/>
              </w:rPr>
              <w:t>維持／改善途上／要注視／最優先</w:t>
            </w:r>
          </w:p>
        </w:tc>
      </w:tr>
      <w:tr w:rsidR="00EA08E6" w14:paraId="776BEB05" w14:textId="77777777">
        <w:trPr>
          <w:jc w:val="center"/>
        </w:trPr>
        <w:tc>
          <w:tcPr>
            <w:tcW w:w="1814" w:type="dxa"/>
            <w:tcMar>
              <w:top w:w="90" w:type="dxa"/>
              <w:left w:w="100" w:type="dxa"/>
              <w:bottom w:w="90" w:type="dxa"/>
              <w:right w:w="100" w:type="dxa"/>
            </w:tcMar>
            <w:vAlign w:val="center"/>
          </w:tcPr>
          <w:p w14:paraId="37C324E6" w14:textId="77777777" w:rsidR="00EA08E6" w:rsidRDefault="00000000">
            <w:pPr>
              <w:jc w:val="center"/>
            </w:pPr>
            <w:r>
              <w:rPr>
                <w:sz w:val="17"/>
              </w:rPr>
              <w:t>ばらつき</w:t>
            </w:r>
          </w:p>
        </w:tc>
        <w:tc>
          <w:tcPr>
            <w:tcW w:w="3628" w:type="dxa"/>
            <w:tcMar>
              <w:top w:w="90" w:type="dxa"/>
              <w:left w:w="100" w:type="dxa"/>
              <w:bottom w:w="90" w:type="dxa"/>
              <w:right w:w="100" w:type="dxa"/>
            </w:tcMar>
            <w:vAlign w:val="center"/>
          </w:tcPr>
          <w:p w14:paraId="546B6D09" w14:textId="77777777" w:rsidR="00EA08E6" w:rsidRDefault="00000000">
            <w:r>
              <w:rPr>
                <w:sz w:val="17"/>
              </w:rPr>
              <w:t>平均×標準偏差</w:t>
            </w:r>
          </w:p>
        </w:tc>
        <w:tc>
          <w:tcPr>
            <w:tcW w:w="3912" w:type="dxa"/>
            <w:tcMar>
              <w:top w:w="90" w:type="dxa"/>
              <w:left w:w="100" w:type="dxa"/>
              <w:bottom w:w="90" w:type="dxa"/>
              <w:right w:w="100" w:type="dxa"/>
            </w:tcMar>
            <w:vAlign w:val="center"/>
          </w:tcPr>
          <w:p w14:paraId="3842D82C" w14:textId="77777777" w:rsidR="00EA08E6" w:rsidRDefault="00000000">
            <w:pPr>
              <w:rPr>
                <w:lang w:eastAsia="ja-JP"/>
              </w:rPr>
            </w:pPr>
            <w:r>
              <w:rPr>
                <w:sz w:val="17"/>
                <w:lang w:eastAsia="ja-JP"/>
              </w:rPr>
              <w:t>意見が分かれる項目を抽出</w:t>
            </w:r>
          </w:p>
        </w:tc>
      </w:tr>
    </w:tbl>
    <w:p w14:paraId="02241342" w14:textId="77777777" w:rsidR="00EA08E6" w:rsidRDefault="00EA08E6">
      <w:pPr>
        <w:spacing w:after="40"/>
        <w:rPr>
          <w:lang w:eastAsia="ja-JP"/>
        </w:rPr>
      </w:pPr>
    </w:p>
    <w:p w14:paraId="3D0388CB" w14:textId="77777777" w:rsidR="00EA08E6" w:rsidRDefault="00000000">
      <w:pPr>
        <w:pStyle w:val="21"/>
      </w:pPr>
      <w:r>
        <w:t>5-3. Chapter 5</w:t>
      </w:r>
      <w:r>
        <w:t>｜部局分析</w:t>
      </w:r>
    </w:p>
    <w:p w14:paraId="4BA3A7F8" w14:textId="77777777" w:rsidR="00EA08E6" w:rsidRDefault="00000000">
      <w:pPr>
        <w:pStyle w:val="a0"/>
        <w:spacing w:after="40"/>
        <w:rPr>
          <w:lang w:eastAsia="ja-JP"/>
        </w:rPr>
      </w:pPr>
      <w:r>
        <w:rPr>
          <w:sz w:val="20"/>
          <w:lang w:eastAsia="ja-JP"/>
        </w:rPr>
        <w:t>部局別総合エンゲージメント一覧：当年値、前年差、全庁差、n数。</w:t>
      </w:r>
    </w:p>
    <w:p w14:paraId="606FA5DD" w14:textId="77777777" w:rsidR="00EA08E6" w:rsidRDefault="00000000">
      <w:pPr>
        <w:pStyle w:val="a0"/>
        <w:spacing w:after="40"/>
        <w:rPr>
          <w:lang w:eastAsia="ja-JP"/>
        </w:rPr>
      </w:pPr>
      <w:r>
        <w:rPr>
          <w:sz w:val="20"/>
          <w:lang w:eastAsia="ja-JP"/>
        </w:rPr>
        <w:t>カテゴリー別ヒートマップ：全庁値を基準に差分表示。</w:t>
      </w:r>
    </w:p>
    <w:p w14:paraId="363B0825" w14:textId="77777777" w:rsidR="00EA08E6" w:rsidRDefault="00000000">
      <w:pPr>
        <w:pStyle w:val="a0"/>
        <w:spacing w:after="40"/>
        <w:rPr>
          <w:lang w:eastAsia="ja-JP"/>
        </w:rPr>
      </w:pPr>
      <w:r>
        <w:rPr>
          <w:sz w:val="20"/>
          <w:lang w:eastAsia="ja-JP"/>
        </w:rPr>
        <w:t>経年比較ヒートマップ：前年差を表示。</w:t>
      </w:r>
    </w:p>
    <w:p w14:paraId="11B44CC2" w14:textId="77777777" w:rsidR="00EA08E6" w:rsidRDefault="00000000">
      <w:pPr>
        <w:pStyle w:val="a0"/>
        <w:spacing w:after="40"/>
        <w:rPr>
          <w:lang w:eastAsia="ja-JP"/>
        </w:rPr>
      </w:pPr>
      <w:r>
        <w:rPr>
          <w:sz w:val="20"/>
          <w:lang w:eastAsia="ja-JP"/>
        </w:rPr>
        <w:t>部局ポジショニング：2軸散布図。</w:t>
      </w:r>
    </w:p>
    <w:p w14:paraId="4CF175BC" w14:textId="77777777" w:rsidR="00EA08E6" w:rsidRDefault="00000000">
      <w:pPr>
        <w:pStyle w:val="a0"/>
        <w:spacing w:after="40"/>
        <w:rPr>
          <w:lang w:eastAsia="ja-JP"/>
        </w:rPr>
      </w:pPr>
      <w:r>
        <w:rPr>
          <w:sz w:val="20"/>
          <w:lang w:eastAsia="ja-JP"/>
        </w:rPr>
        <w:t>4類型構成比：部局ごとの職員タイプ。</w:t>
      </w:r>
    </w:p>
    <w:p w14:paraId="663E7D2B" w14:textId="77777777" w:rsidR="00EA08E6" w:rsidRDefault="00000000">
      <w:pPr>
        <w:pStyle w:val="a0"/>
        <w:spacing w:after="40"/>
      </w:pPr>
      <w:proofErr w:type="spellStart"/>
      <w:r>
        <w:rPr>
          <w:sz w:val="20"/>
        </w:rPr>
        <w:t>重点部局：低水準×悪化×Driver課題が重なる組織を抽出</w:t>
      </w:r>
      <w:proofErr w:type="spellEnd"/>
      <w:r>
        <w:rPr>
          <w:sz w:val="20"/>
        </w:rPr>
        <w:t>。</w:t>
      </w:r>
    </w:p>
    <w:p w14:paraId="0654CC97" w14:textId="77777777" w:rsidR="00EA08E6" w:rsidRDefault="00000000">
      <w:pPr>
        <w:pStyle w:val="a0"/>
        <w:spacing w:after="40"/>
        <w:rPr>
          <w:lang w:eastAsia="ja-JP"/>
        </w:rPr>
      </w:pPr>
      <w:r>
        <w:rPr>
          <w:sz w:val="20"/>
          <w:lang w:eastAsia="ja-JP"/>
        </w:rPr>
        <w:t>好事例候補：高水準×改善が続く組織を抽出し、横展開候補とする。</w:t>
      </w:r>
    </w:p>
    <w:p w14:paraId="7E397AE5" w14:textId="77777777" w:rsidR="00EA08E6" w:rsidRDefault="00000000">
      <w:pPr>
        <w:rPr>
          <w:lang w:eastAsia="ja-JP"/>
        </w:rPr>
      </w:pPr>
      <w:r>
        <w:rPr>
          <w:lang w:eastAsia="ja-JP"/>
        </w:rPr>
        <w:br w:type="page"/>
      </w:r>
    </w:p>
    <w:p w14:paraId="7E2C8C50" w14:textId="77777777" w:rsidR="00EA08E6" w:rsidRDefault="00000000">
      <w:pPr>
        <w:pStyle w:val="1"/>
      </w:pPr>
      <w:r>
        <w:lastRenderedPageBreak/>
        <w:t xml:space="preserve">6. </w:t>
      </w:r>
      <w:proofErr w:type="spellStart"/>
      <w:r>
        <w:t>対象者別レポート仕様</w:t>
      </w:r>
      <w:proofErr w:type="spellEnd"/>
    </w:p>
    <w:p w14:paraId="0E0FD346" w14:textId="77777777" w:rsidR="00EA08E6" w:rsidRDefault="00000000">
      <w:pPr>
        <w:pStyle w:val="21"/>
      </w:pPr>
      <w:r>
        <w:t xml:space="preserve">6-1. </w:t>
      </w:r>
      <w:r>
        <w:t>市長・副市長向け</w:t>
      </w:r>
      <w:r>
        <w:t xml:space="preserve"> Executive One Pager</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84"/>
        <w:gridCol w:w="4195"/>
        <w:gridCol w:w="3175"/>
      </w:tblGrid>
      <w:tr w:rsidR="00EA08E6" w14:paraId="17380DE6" w14:textId="77777777">
        <w:trPr>
          <w:tblHeader/>
          <w:jc w:val="center"/>
        </w:trPr>
        <w:tc>
          <w:tcPr>
            <w:tcW w:w="1984" w:type="dxa"/>
            <w:shd w:val="clear" w:color="auto" w:fill="1F2A44"/>
            <w:tcMar>
              <w:top w:w="90" w:type="dxa"/>
              <w:left w:w="100" w:type="dxa"/>
              <w:bottom w:w="90" w:type="dxa"/>
              <w:right w:w="100" w:type="dxa"/>
            </w:tcMar>
            <w:vAlign w:val="center"/>
          </w:tcPr>
          <w:p w14:paraId="1028E1CD" w14:textId="77777777" w:rsidR="00EA08E6" w:rsidRDefault="00000000">
            <w:pPr>
              <w:jc w:val="center"/>
            </w:pPr>
            <w:r>
              <w:rPr>
                <w:b/>
                <w:color w:val="FFFFFF"/>
                <w:sz w:val="17"/>
              </w:rPr>
              <w:t>ブロック</w:t>
            </w:r>
          </w:p>
        </w:tc>
        <w:tc>
          <w:tcPr>
            <w:tcW w:w="4195" w:type="dxa"/>
            <w:shd w:val="clear" w:color="auto" w:fill="1F2A44"/>
            <w:tcMar>
              <w:top w:w="90" w:type="dxa"/>
              <w:left w:w="100" w:type="dxa"/>
              <w:bottom w:w="90" w:type="dxa"/>
              <w:right w:w="100" w:type="dxa"/>
            </w:tcMar>
            <w:vAlign w:val="center"/>
          </w:tcPr>
          <w:p w14:paraId="0B6B1FE3" w14:textId="77777777" w:rsidR="00EA08E6" w:rsidRDefault="00000000">
            <w:pPr>
              <w:jc w:val="center"/>
            </w:pPr>
            <w:r>
              <w:rPr>
                <w:b/>
                <w:color w:val="FFFFFF"/>
                <w:sz w:val="17"/>
              </w:rPr>
              <w:t>内容</w:t>
            </w:r>
          </w:p>
        </w:tc>
        <w:tc>
          <w:tcPr>
            <w:tcW w:w="3175" w:type="dxa"/>
            <w:shd w:val="clear" w:color="auto" w:fill="1F2A44"/>
            <w:tcMar>
              <w:top w:w="90" w:type="dxa"/>
              <w:left w:w="100" w:type="dxa"/>
              <w:bottom w:w="90" w:type="dxa"/>
              <w:right w:w="100" w:type="dxa"/>
            </w:tcMar>
            <w:vAlign w:val="center"/>
          </w:tcPr>
          <w:p w14:paraId="27B2F399" w14:textId="77777777" w:rsidR="00EA08E6" w:rsidRDefault="00000000">
            <w:pPr>
              <w:jc w:val="center"/>
            </w:pPr>
            <w:r>
              <w:rPr>
                <w:b/>
                <w:color w:val="FFFFFF"/>
                <w:sz w:val="17"/>
              </w:rPr>
              <w:t>必須ルール</w:t>
            </w:r>
          </w:p>
        </w:tc>
      </w:tr>
      <w:tr w:rsidR="00EA08E6" w14:paraId="17FFA54A" w14:textId="77777777">
        <w:trPr>
          <w:jc w:val="center"/>
        </w:trPr>
        <w:tc>
          <w:tcPr>
            <w:tcW w:w="1984" w:type="dxa"/>
            <w:tcMar>
              <w:top w:w="90" w:type="dxa"/>
              <w:left w:w="100" w:type="dxa"/>
              <w:bottom w:w="90" w:type="dxa"/>
              <w:right w:w="100" w:type="dxa"/>
            </w:tcMar>
            <w:vAlign w:val="center"/>
          </w:tcPr>
          <w:p w14:paraId="5C79F7CF" w14:textId="77777777" w:rsidR="00EA08E6" w:rsidRDefault="00000000">
            <w:pPr>
              <w:jc w:val="center"/>
            </w:pPr>
            <w:r>
              <w:rPr>
                <w:sz w:val="17"/>
              </w:rPr>
              <w:t>Overall</w:t>
            </w:r>
          </w:p>
        </w:tc>
        <w:tc>
          <w:tcPr>
            <w:tcW w:w="4195" w:type="dxa"/>
            <w:tcMar>
              <w:top w:w="90" w:type="dxa"/>
              <w:left w:w="100" w:type="dxa"/>
              <w:bottom w:w="90" w:type="dxa"/>
              <w:right w:w="100" w:type="dxa"/>
            </w:tcMar>
            <w:vAlign w:val="center"/>
          </w:tcPr>
          <w:p w14:paraId="4E24B66F" w14:textId="77777777" w:rsidR="00EA08E6" w:rsidRDefault="00000000">
            <w:pPr>
              <w:rPr>
                <w:lang w:eastAsia="ja-JP"/>
              </w:rPr>
            </w:pPr>
            <w:r>
              <w:rPr>
                <w:sz w:val="17"/>
                <w:lang w:eastAsia="ja-JP"/>
              </w:rPr>
              <w:t>総合エンゲージメント、前年差、回答率</w:t>
            </w:r>
          </w:p>
        </w:tc>
        <w:tc>
          <w:tcPr>
            <w:tcW w:w="3175" w:type="dxa"/>
            <w:tcMar>
              <w:top w:w="90" w:type="dxa"/>
              <w:left w:w="100" w:type="dxa"/>
              <w:bottom w:w="90" w:type="dxa"/>
              <w:right w:w="100" w:type="dxa"/>
            </w:tcMar>
            <w:vAlign w:val="center"/>
          </w:tcPr>
          <w:p w14:paraId="7177B24A" w14:textId="77777777" w:rsidR="00EA08E6" w:rsidRDefault="00000000">
            <w:pPr>
              <w:rPr>
                <w:lang w:eastAsia="ja-JP"/>
              </w:rPr>
            </w:pPr>
            <w:r>
              <w:rPr>
                <w:sz w:val="17"/>
                <w:lang w:eastAsia="ja-JP"/>
              </w:rPr>
              <w:t>数字を最上部に大きく表示</w:t>
            </w:r>
          </w:p>
        </w:tc>
      </w:tr>
      <w:tr w:rsidR="00EA08E6" w14:paraId="4178ADC3" w14:textId="77777777">
        <w:trPr>
          <w:jc w:val="center"/>
        </w:trPr>
        <w:tc>
          <w:tcPr>
            <w:tcW w:w="1984" w:type="dxa"/>
            <w:tcMar>
              <w:top w:w="90" w:type="dxa"/>
              <w:left w:w="100" w:type="dxa"/>
              <w:bottom w:w="90" w:type="dxa"/>
              <w:right w:w="100" w:type="dxa"/>
            </w:tcMar>
            <w:vAlign w:val="center"/>
          </w:tcPr>
          <w:p w14:paraId="4574CAA5" w14:textId="77777777" w:rsidR="00EA08E6" w:rsidRDefault="00000000">
            <w:pPr>
              <w:jc w:val="center"/>
            </w:pPr>
            <w:r>
              <w:rPr>
                <w:sz w:val="17"/>
              </w:rPr>
              <w:t>Strength</w:t>
            </w:r>
          </w:p>
        </w:tc>
        <w:tc>
          <w:tcPr>
            <w:tcW w:w="4195" w:type="dxa"/>
            <w:tcMar>
              <w:top w:w="90" w:type="dxa"/>
              <w:left w:w="100" w:type="dxa"/>
              <w:bottom w:w="90" w:type="dxa"/>
              <w:right w:w="100" w:type="dxa"/>
            </w:tcMar>
            <w:vAlign w:val="center"/>
          </w:tcPr>
          <w:p w14:paraId="2C8EEFB6" w14:textId="77777777" w:rsidR="00EA08E6" w:rsidRDefault="00000000">
            <w:r>
              <w:rPr>
                <w:sz w:val="17"/>
              </w:rPr>
              <w:t>強み3点</w:t>
            </w:r>
          </w:p>
        </w:tc>
        <w:tc>
          <w:tcPr>
            <w:tcW w:w="3175" w:type="dxa"/>
            <w:tcMar>
              <w:top w:w="90" w:type="dxa"/>
              <w:left w:w="100" w:type="dxa"/>
              <w:bottom w:w="90" w:type="dxa"/>
              <w:right w:w="100" w:type="dxa"/>
            </w:tcMar>
            <w:vAlign w:val="center"/>
          </w:tcPr>
          <w:p w14:paraId="028EF5CF" w14:textId="77777777" w:rsidR="00EA08E6" w:rsidRDefault="00000000">
            <w:pPr>
              <w:rPr>
                <w:lang w:eastAsia="ja-JP"/>
              </w:rPr>
            </w:pPr>
            <w:r>
              <w:rPr>
                <w:sz w:val="17"/>
                <w:lang w:eastAsia="ja-JP"/>
              </w:rPr>
              <w:t>各項目に根拠数値を1つ以上</w:t>
            </w:r>
          </w:p>
        </w:tc>
      </w:tr>
      <w:tr w:rsidR="00EA08E6" w14:paraId="0B43B8B4" w14:textId="77777777">
        <w:trPr>
          <w:jc w:val="center"/>
        </w:trPr>
        <w:tc>
          <w:tcPr>
            <w:tcW w:w="1984" w:type="dxa"/>
            <w:tcMar>
              <w:top w:w="90" w:type="dxa"/>
              <w:left w:w="100" w:type="dxa"/>
              <w:bottom w:w="90" w:type="dxa"/>
              <w:right w:w="100" w:type="dxa"/>
            </w:tcMar>
            <w:vAlign w:val="center"/>
          </w:tcPr>
          <w:p w14:paraId="4DAEE816" w14:textId="77777777" w:rsidR="00EA08E6" w:rsidRDefault="00000000">
            <w:pPr>
              <w:jc w:val="center"/>
            </w:pPr>
            <w:r>
              <w:rPr>
                <w:sz w:val="17"/>
              </w:rPr>
              <w:t>Challenge</w:t>
            </w:r>
          </w:p>
        </w:tc>
        <w:tc>
          <w:tcPr>
            <w:tcW w:w="4195" w:type="dxa"/>
            <w:tcMar>
              <w:top w:w="90" w:type="dxa"/>
              <w:left w:w="100" w:type="dxa"/>
              <w:bottom w:w="90" w:type="dxa"/>
              <w:right w:w="100" w:type="dxa"/>
            </w:tcMar>
            <w:vAlign w:val="center"/>
          </w:tcPr>
          <w:p w14:paraId="4A0A6118" w14:textId="77777777" w:rsidR="00EA08E6" w:rsidRDefault="00000000">
            <w:r>
              <w:rPr>
                <w:sz w:val="17"/>
              </w:rPr>
              <w:t>課題3点</w:t>
            </w:r>
          </w:p>
        </w:tc>
        <w:tc>
          <w:tcPr>
            <w:tcW w:w="3175" w:type="dxa"/>
            <w:tcMar>
              <w:top w:w="90" w:type="dxa"/>
              <w:left w:w="100" w:type="dxa"/>
              <w:bottom w:w="90" w:type="dxa"/>
              <w:right w:w="100" w:type="dxa"/>
            </w:tcMar>
            <w:vAlign w:val="center"/>
          </w:tcPr>
          <w:p w14:paraId="0B3BAC0A" w14:textId="77777777" w:rsidR="00EA08E6" w:rsidRDefault="00000000">
            <w:pPr>
              <w:rPr>
                <w:lang w:eastAsia="ja-JP"/>
              </w:rPr>
            </w:pPr>
            <w:r>
              <w:rPr>
                <w:sz w:val="17"/>
                <w:lang w:eastAsia="ja-JP"/>
              </w:rPr>
              <w:t>低スコアだけでなくDriver・組織差を加味</w:t>
            </w:r>
          </w:p>
        </w:tc>
      </w:tr>
      <w:tr w:rsidR="00EA08E6" w14:paraId="6FF637C9" w14:textId="77777777">
        <w:trPr>
          <w:jc w:val="center"/>
        </w:trPr>
        <w:tc>
          <w:tcPr>
            <w:tcW w:w="1984" w:type="dxa"/>
            <w:tcMar>
              <w:top w:w="90" w:type="dxa"/>
              <w:left w:w="100" w:type="dxa"/>
              <w:bottom w:w="90" w:type="dxa"/>
              <w:right w:w="100" w:type="dxa"/>
            </w:tcMar>
            <w:vAlign w:val="center"/>
          </w:tcPr>
          <w:p w14:paraId="4011864A" w14:textId="77777777" w:rsidR="00EA08E6" w:rsidRDefault="00000000">
            <w:pPr>
              <w:jc w:val="center"/>
            </w:pPr>
            <w:r>
              <w:rPr>
                <w:sz w:val="17"/>
              </w:rPr>
              <w:t>Key Driver</w:t>
            </w:r>
          </w:p>
        </w:tc>
        <w:tc>
          <w:tcPr>
            <w:tcW w:w="4195" w:type="dxa"/>
            <w:tcMar>
              <w:top w:w="90" w:type="dxa"/>
              <w:left w:w="100" w:type="dxa"/>
              <w:bottom w:w="90" w:type="dxa"/>
              <w:right w:w="100" w:type="dxa"/>
            </w:tcMar>
            <w:vAlign w:val="center"/>
          </w:tcPr>
          <w:p w14:paraId="7B59A7DC" w14:textId="77777777" w:rsidR="00EA08E6" w:rsidRDefault="00000000">
            <w:r>
              <w:rPr>
                <w:sz w:val="17"/>
              </w:rPr>
              <w:t>関連の強い要因3点</w:t>
            </w:r>
          </w:p>
        </w:tc>
        <w:tc>
          <w:tcPr>
            <w:tcW w:w="3175" w:type="dxa"/>
            <w:tcMar>
              <w:top w:w="90" w:type="dxa"/>
              <w:left w:w="100" w:type="dxa"/>
              <w:bottom w:w="90" w:type="dxa"/>
              <w:right w:w="100" w:type="dxa"/>
            </w:tcMar>
            <w:vAlign w:val="center"/>
          </w:tcPr>
          <w:p w14:paraId="3989A11A" w14:textId="77777777" w:rsidR="00EA08E6" w:rsidRDefault="00000000">
            <w:r>
              <w:rPr>
                <w:sz w:val="17"/>
              </w:rPr>
              <w:t>因果表現は禁止</w:t>
            </w:r>
          </w:p>
        </w:tc>
      </w:tr>
      <w:tr w:rsidR="00EA08E6" w14:paraId="128A6B29" w14:textId="77777777">
        <w:trPr>
          <w:jc w:val="center"/>
        </w:trPr>
        <w:tc>
          <w:tcPr>
            <w:tcW w:w="1984" w:type="dxa"/>
            <w:tcMar>
              <w:top w:w="90" w:type="dxa"/>
              <w:left w:w="100" w:type="dxa"/>
              <w:bottom w:w="90" w:type="dxa"/>
              <w:right w:w="100" w:type="dxa"/>
            </w:tcMar>
            <w:vAlign w:val="center"/>
          </w:tcPr>
          <w:p w14:paraId="53C715F3" w14:textId="77777777" w:rsidR="00EA08E6" w:rsidRDefault="00000000">
            <w:pPr>
              <w:jc w:val="center"/>
            </w:pPr>
            <w:r>
              <w:rPr>
                <w:sz w:val="17"/>
              </w:rPr>
              <w:t>Priority Org</w:t>
            </w:r>
          </w:p>
        </w:tc>
        <w:tc>
          <w:tcPr>
            <w:tcW w:w="4195" w:type="dxa"/>
            <w:tcMar>
              <w:top w:w="90" w:type="dxa"/>
              <w:left w:w="100" w:type="dxa"/>
              <w:bottom w:w="90" w:type="dxa"/>
              <w:right w:w="100" w:type="dxa"/>
            </w:tcMar>
            <w:vAlign w:val="center"/>
          </w:tcPr>
          <w:p w14:paraId="17A1F5C1" w14:textId="77777777" w:rsidR="00EA08E6" w:rsidRDefault="00000000">
            <w:r>
              <w:rPr>
                <w:sz w:val="17"/>
              </w:rPr>
              <w:t>重点フォロー部局</w:t>
            </w:r>
          </w:p>
        </w:tc>
        <w:tc>
          <w:tcPr>
            <w:tcW w:w="3175" w:type="dxa"/>
            <w:tcMar>
              <w:top w:w="90" w:type="dxa"/>
              <w:left w:w="100" w:type="dxa"/>
              <w:bottom w:w="90" w:type="dxa"/>
              <w:right w:w="100" w:type="dxa"/>
            </w:tcMar>
            <w:vAlign w:val="center"/>
          </w:tcPr>
          <w:p w14:paraId="3B5DA4DC" w14:textId="77777777" w:rsidR="00EA08E6" w:rsidRDefault="00000000">
            <w:pPr>
              <w:rPr>
                <w:lang w:eastAsia="ja-JP"/>
              </w:rPr>
            </w:pPr>
            <w:r>
              <w:rPr>
                <w:sz w:val="17"/>
                <w:lang w:eastAsia="ja-JP"/>
              </w:rPr>
              <w:t>非表示ルールを満たす組織のみ</w:t>
            </w:r>
          </w:p>
        </w:tc>
      </w:tr>
      <w:tr w:rsidR="00EA08E6" w14:paraId="315F6A77" w14:textId="77777777">
        <w:trPr>
          <w:jc w:val="center"/>
        </w:trPr>
        <w:tc>
          <w:tcPr>
            <w:tcW w:w="1984" w:type="dxa"/>
            <w:tcMar>
              <w:top w:w="90" w:type="dxa"/>
              <w:left w:w="100" w:type="dxa"/>
              <w:bottom w:w="90" w:type="dxa"/>
              <w:right w:w="100" w:type="dxa"/>
            </w:tcMar>
            <w:vAlign w:val="center"/>
          </w:tcPr>
          <w:p w14:paraId="633DB233" w14:textId="77777777" w:rsidR="00EA08E6" w:rsidRDefault="00000000">
            <w:pPr>
              <w:jc w:val="center"/>
            </w:pPr>
            <w:r>
              <w:rPr>
                <w:sz w:val="17"/>
              </w:rPr>
              <w:t>Action</w:t>
            </w:r>
          </w:p>
        </w:tc>
        <w:tc>
          <w:tcPr>
            <w:tcW w:w="4195" w:type="dxa"/>
            <w:tcMar>
              <w:top w:w="90" w:type="dxa"/>
              <w:left w:w="100" w:type="dxa"/>
              <w:bottom w:w="90" w:type="dxa"/>
              <w:right w:w="100" w:type="dxa"/>
            </w:tcMar>
            <w:vAlign w:val="center"/>
          </w:tcPr>
          <w:p w14:paraId="50EA321B" w14:textId="77777777" w:rsidR="00EA08E6" w:rsidRDefault="00000000">
            <w:r>
              <w:rPr>
                <w:sz w:val="17"/>
              </w:rPr>
              <w:t>今後の方向性3点</w:t>
            </w:r>
          </w:p>
        </w:tc>
        <w:tc>
          <w:tcPr>
            <w:tcW w:w="3175" w:type="dxa"/>
            <w:tcMar>
              <w:top w:w="90" w:type="dxa"/>
              <w:left w:w="100" w:type="dxa"/>
              <w:bottom w:w="90" w:type="dxa"/>
              <w:right w:w="100" w:type="dxa"/>
            </w:tcMar>
            <w:vAlign w:val="center"/>
          </w:tcPr>
          <w:p w14:paraId="43911F02" w14:textId="77777777" w:rsidR="00EA08E6" w:rsidRDefault="00000000">
            <w:pPr>
              <w:rPr>
                <w:lang w:eastAsia="ja-JP"/>
              </w:rPr>
            </w:pPr>
            <w:r>
              <w:rPr>
                <w:sz w:val="17"/>
                <w:lang w:eastAsia="ja-JP"/>
              </w:rPr>
              <w:t>確定施策ではなく検討方向性として記載</w:t>
            </w:r>
          </w:p>
        </w:tc>
      </w:tr>
    </w:tbl>
    <w:p w14:paraId="34842FCC" w14:textId="77777777" w:rsidR="00EA08E6" w:rsidRDefault="00EA08E6">
      <w:pPr>
        <w:spacing w:after="40"/>
        <w:rPr>
          <w:lang w:eastAsia="ja-JP"/>
        </w:rPr>
      </w:pPr>
    </w:p>
    <w:p w14:paraId="4E2A7369" w14:textId="77777777" w:rsidR="00EA08E6" w:rsidRDefault="00000000">
      <w:pPr>
        <w:pStyle w:val="21"/>
      </w:pPr>
      <w:r>
        <w:t xml:space="preserve">6-2. </w:t>
      </w:r>
      <w:r>
        <w:t>部局長向け</w:t>
      </w:r>
      <w:r>
        <w:t>6P</w:t>
      </w:r>
      <w:r>
        <w:t>標準</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67"/>
        <w:gridCol w:w="2268"/>
        <w:gridCol w:w="6520"/>
      </w:tblGrid>
      <w:tr w:rsidR="00EA08E6" w14:paraId="2D382943" w14:textId="77777777">
        <w:trPr>
          <w:tblHeader/>
          <w:jc w:val="center"/>
        </w:trPr>
        <w:tc>
          <w:tcPr>
            <w:tcW w:w="567" w:type="dxa"/>
            <w:shd w:val="clear" w:color="auto" w:fill="1F2A44"/>
            <w:tcMar>
              <w:top w:w="90" w:type="dxa"/>
              <w:left w:w="100" w:type="dxa"/>
              <w:bottom w:w="90" w:type="dxa"/>
              <w:right w:w="100" w:type="dxa"/>
            </w:tcMar>
            <w:vAlign w:val="center"/>
          </w:tcPr>
          <w:p w14:paraId="4D9A55DD" w14:textId="77777777" w:rsidR="00EA08E6" w:rsidRDefault="00000000">
            <w:pPr>
              <w:jc w:val="center"/>
            </w:pPr>
            <w:r>
              <w:rPr>
                <w:b/>
                <w:color w:val="FFFFFF"/>
                <w:sz w:val="18"/>
              </w:rPr>
              <w:t>P</w:t>
            </w:r>
          </w:p>
        </w:tc>
        <w:tc>
          <w:tcPr>
            <w:tcW w:w="2268" w:type="dxa"/>
            <w:shd w:val="clear" w:color="auto" w:fill="1F2A44"/>
            <w:tcMar>
              <w:top w:w="90" w:type="dxa"/>
              <w:left w:w="100" w:type="dxa"/>
              <w:bottom w:w="90" w:type="dxa"/>
              <w:right w:w="100" w:type="dxa"/>
            </w:tcMar>
            <w:vAlign w:val="center"/>
          </w:tcPr>
          <w:p w14:paraId="34DCED81" w14:textId="77777777" w:rsidR="00EA08E6" w:rsidRDefault="00000000">
            <w:pPr>
              <w:jc w:val="center"/>
            </w:pPr>
            <w:r>
              <w:rPr>
                <w:b/>
                <w:color w:val="FFFFFF"/>
                <w:sz w:val="18"/>
              </w:rPr>
              <w:t>タイトル</w:t>
            </w:r>
          </w:p>
        </w:tc>
        <w:tc>
          <w:tcPr>
            <w:tcW w:w="6520" w:type="dxa"/>
            <w:shd w:val="clear" w:color="auto" w:fill="1F2A44"/>
            <w:tcMar>
              <w:top w:w="90" w:type="dxa"/>
              <w:left w:w="100" w:type="dxa"/>
              <w:bottom w:w="90" w:type="dxa"/>
              <w:right w:w="100" w:type="dxa"/>
            </w:tcMar>
            <w:vAlign w:val="center"/>
          </w:tcPr>
          <w:p w14:paraId="1A904F1F" w14:textId="77777777" w:rsidR="00EA08E6" w:rsidRDefault="00000000">
            <w:pPr>
              <w:jc w:val="center"/>
            </w:pPr>
            <w:r>
              <w:rPr>
                <w:b/>
                <w:color w:val="FFFFFF"/>
                <w:sz w:val="18"/>
              </w:rPr>
              <w:t>掲載内容</w:t>
            </w:r>
          </w:p>
        </w:tc>
      </w:tr>
      <w:tr w:rsidR="00EA08E6" w14:paraId="597A6662" w14:textId="77777777">
        <w:trPr>
          <w:jc w:val="center"/>
        </w:trPr>
        <w:tc>
          <w:tcPr>
            <w:tcW w:w="567" w:type="dxa"/>
            <w:tcMar>
              <w:top w:w="90" w:type="dxa"/>
              <w:left w:w="100" w:type="dxa"/>
              <w:bottom w:w="90" w:type="dxa"/>
              <w:right w:w="100" w:type="dxa"/>
            </w:tcMar>
            <w:vAlign w:val="center"/>
          </w:tcPr>
          <w:p w14:paraId="5E93B060" w14:textId="77777777" w:rsidR="00EA08E6" w:rsidRDefault="00000000">
            <w:pPr>
              <w:jc w:val="center"/>
            </w:pPr>
            <w:r>
              <w:rPr>
                <w:sz w:val="18"/>
              </w:rPr>
              <w:t>1</w:t>
            </w:r>
          </w:p>
        </w:tc>
        <w:tc>
          <w:tcPr>
            <w:tcW w:w="2268" w:type="dxa"/>
            <w:tcMar>
              <w:top w:w="90" w:type="dxa"/>
              <w:left w:w="100" w:type="dxa"/>
              <w:bottom w:w="90" w:type="dxa"/>
              <w:right w:w="100" w:type="dxa"/>
            </w:tcMar>
            <w:vAlign w:val="center"/>
          </w:tcPr>
          <w:p w14:paraId="62E24630" w14:textId="77777777" w:rsidR="00EA08E6" w:rsidRDefault="00000000">
            <w:r>
              <w:rPr>
                <w:sz w:val="18"/>
              </w:rPr>
              <w:t>部局サマリー</w:t>
            </w:r>
          </w:p>
        </w:tc>
        <w:tc>
          <w:tcPr>
            <w:tcW w:w="6520" w:type="dxa"/>
            <w:tcMar>
              <w:top w:w="90" w:type="dxa"/>
              <w:left w:w="100" w:type="dxa"/>
              <w:bottom w:w="90" w:type="dxa"/>
              <w:right w:w="100" w:type="dxa"/>
            </w:tcMar>
            <w:vAlign w:val="center"/>
          </w:tcPr>
          <w:p w14:paraId="1DAB8E2F" w14:textId="77777777" w:rsidR="00EA08E6" w:rsidRDefault="00000000">
            <w:r>
              <w:rPr>
                <w:sz w:val="18"/>
              </w:rPr>
              <w:t>主要KPI、全庁差、前年差、CAQNAL所見3点</w:t>
            </w:r>
          </w:p>
        </w:tc>
      </w:tr>
      <w:tr w:rsidR="00EA08E6" w14:paraId="1EE04AA2" w14:textId="77777777">
        <w:trPr>
          <w:jc w:val="center"/>
        </w:trPr>
        <w:tc>
          <w:tcPr>
            <w:tcW w:w="567" w:type="dxa"/>
            <w:tcMar>
              <w:top w:w="90" w:type="dxa"/>
              <w:left w:w="100" w:type="dxa"/>
              <w:bottom w:w="90" w:type="dxa"/>
              <w:right w:w="100" w:type="dxa"/>
            </w:tcMar>
            <w:vAlign w:val="center"/>
          </w:tcPr>
          <w:p w14:paraId="47B6981D" w14:textId="77777777" w:rsidR="00EA08E6" w:rsidRDefault="00000000">
            <w:pPr>
              <w:jc w:val="center"/>
            </w:pPr>
            <w:r>
              <w:rPr>
                <w:sz w:val="18"/>
              </w:rPr>
              <w:t>2</w:t>
            </w:r>
          </w:p>
        </w:tc>
        <w:tc>
          <w:tcPr>
            <w:tcW w:w="2268" w:type="dxa"/>
            <w:tcMar>
              <w:top w:w="90" w:type="dxa"/>
              <w:left w:w="100" w:type="dxa"/>
              <w:bottom w:w="90" w:type="dxa"/>
              <w:right w:w="100" w:type="dxa"/>
            </w:tcMar>
            <w:vAlign w:val="center"/>
          </w:tcPr>
          <w:p w14:paraId="42F67A8F" w14:textId="77777777" w:rsidR="00EA08E6" w:rsidRDefault="00000000">
            <w:r>
              <w:rPr>
                <w:sz w:val="18"/>
              </w:rPr>
              <w:t>カテゴリー・設問</w:t>
            </w:r>
          </w:p>
        </w:tc>
        <w:tc>
          <w:tcPr>
            <w:tcW w:w="6520" w:type="dxa"/>
            <w:tcMar>
              <w:top w:w="90" w:type="dxa"/>
              <w:left w:w="100" w:type="dxa"/>
              <w:bottom w:w="90" w:type="dxa"/>
              <w:right w:w="100" w:type="dxa"/>
            </w:tcMar>
            <w:vAlign w:val="center"/>
          </w:tcPr>
          <w:p w14:paraId="04C89A9E" w14:textId="77777777" w:rsidR="00EA08E6" w:rsidRDefault="00000000">
            <w:pPr>
              <w:rPr>
                <w:lang w:eastAsia="ja-JP"/>
              </w:rPr>
            </w:pPr>
            <w:r>
              <w:rPr>
                <w:sz w:val="18"/>
                <w:lang w:eastAsia="ja-JP"/>
              </w:rPr>
              <w:t>カテゴリー結果、強みTOP3、課題TOP3</w:t>
            </w:r>
          </w:p>
        </w:tc>
      </w:tr>
      <w:tr w:rsidR="00EA08E6" w14:paraId="09B38CFD" w14:textId="77777777">
        <w:trPr>
          <w:jc w:val="center"/>
        </w:trPr>
        <w:tc>
          <w:tcPr>
            <w:tcW w:w="567" w:type="dxa"/>
            <w:tcMar>
              <w:top w:w="90" w:type="dxa"/>
              <w:left w:w="100" w:type="dxa"/>
              <w:bottom w:w="90" w:type="dxa"/>
              <w:right w:w="100" w:type="dxa"/>
            </w:tcMar>
            <w:vAlign w:val="center"/>
          </w:tcPr>
          <w:p w14:paraId="1D9BFB46" w14:textId="77777777" w:rsidR="00EA08E6" w:rsidRDefault="00000000">
            <w:pPr>
              <w:jc w:val="center"/>
            </w:pPr>
            <w:r>
              <w:rPr>
                <w:sz w:val="18"/>
              </w:rPr>
              <w:t>3</w:t>
            </w:r>
          </w:p>
        </w:tc>
        <w:tc>
          <w:tcPr>
            <w:tcW w:w="2268" w:type="dxa"/>
            <w:tcMar>
              <w:top w:w="90" w:type="dxa"/>
              <w:left w:w="100" w:type="dxa"/>
              <w:bottom w:w="90" w:type="dxa"/>
              <w:right w:w="100" w:type="dxa"/>
            </w:tcMar>
            <w:vAlign w:val="center"/>
          </w:tcPr>
          <w:p w14:paraId="04037EC8" w14:textId="77777777" w:rsidR="00EA08E6" w:rsidRDefault="00000000">
            <w:r>
              <w:rPr>
                <w:sz w:val="18"/>
              </w:rPr>
              <w:t>経年変化</w:t>
            </w:r>
          </w:p>
        </w:tc>
        <w:tc>
          <w:tcPr>
            <w:tcW w:w="6520" w:type="dxa"/>
            <w:tcMar>
              <w:top w:w="90" w:type="dxa"/>
              <w:left w:w="100" w:type="dxa"/>
              <w:bottom w:w="90" w:type="dxa"/>
              <w:right w:w="100" w:type="dxa"/>
            </w:tcMar>
            <w:vAlign w:val="center"/>
          </w:tcPr>
          <w:p w14:paraId="152363AC" w14:textId="77777777" w:rsidR="00EA08E6" w:rsidRDefault="00000000">
            <w:pPr>
              <w:rPr>
                <w:lang w:eastAsia="ja-JP"/>
              </w:rPr>
            </w:pPr>
            <w:r>
              <w:rPr>
                <w:sz w:val="18"/>
                <w:lang w:eastAsia="ja-JP"/>
              </w:rPr>
              <w:t>改善・悪化項目、前年差ヒートマップ</w:t>
            </w:r>
          </w:p>
        </w:tc>
      </w:tr>
      <w:tr w:rsidR="00EA08E6" w14:paraId="1701258A" w14:textId="77777777">
        <w:trPr>
          <w:jc w:val="center"/>
        </w:trPr>
        <w:tc>
          <w:tcPr>
            <w:tcW w:w="567" w:type="dxa"/>
            <w:tcMar>
              <w:top w:w="90" w:type="dxa"/>
              <w:left w:w="100" w:type="dxa"/>
              <w:bottom w:w="90" w:type="dxa"/>
              <w:right w:w="100" w:type="dxa"/>
            </w:tcMar>
            <w:vAlign w:val="center"/>
          </w:tcPr>
          <w:p w14:paraId="48346EAC" w14:textId="77777777" w:rsidR="00EA08E6" w:rsidRDefault="00000000">
            <w:pPr>
              <w:jc w:val="center"/>
            </w:pPr>
            <w:r>
              <w:rPr>
                <w:sz w:val="18"/>
              </w:rPr>
              <w:t>4</w:t>
            </w:r>
          </w:p>
        </w:tc>
        <w:tc>
          <w:tcPr>
            <w:tcW w:w="2268" w:type="dxa"/>
            <w:tcMar>
              <w:top w:w="90" w:type="dxa"/>
              <w:left w:w="100" w:type="dxa"/>
              <w:bottom w:w="90" w:type="dxa"/>
              <w:right w:w="100" w:type="dxa"/>
            </w:tcMar>
            <w:vAlign w:val="center"/>
          </w:tcPr>
          <w:p w14:paraId="1E868F22" w14:textId="77777777" w:rsidR="00EA08E6" w:rsidRDefault="00000000">
            <w:r>
              <w:rPr>
                <w:sz w:val="18"/>
              </w:rPr>
              <w:t>組織・職員タイプ</w:t>
            </w:r>
          </w:p>
        </w:tc>
        <w:tc>
          <w:tcPr>
            <w:tcW w:w="6520" w:type="dxa"/>
            <w:tcMar>
              <w:top w:w="90" w:type="dxa"/>
              <w:left w:w="100" w:type="dxa"/>
              <w:bottom w:w="90" w:type="dxa"/>
              <w:right w:w="100" w:type="dxa"/>
            </w:tcMar>
            <w:vAlign w:val="center"/>
          </w:tcPr>
          <w:p w14:paraId="2B2DCC3E" w14:textId="77777777" w:rsidR="00EA08E6" w:rsidRDefault="00000000">
            <w:pPr>
              <w:rPr>
                <w:lang w:eastAsia="ja-JP"/>
              </w:rPr>
            </w:pPr>
            <w:r>
              <w:rPr>
                <w:sz w:val="18"/>
                <w:lang w:eastAsia="ja-JP"/>
              </w:rPr>
              <w:t>4類型構成比、課別ポジショニング</w:t>
            </w:r>
          </w:p>
        </w:tc>
      </w:tr>
      <w:tr w:rsidR="00EA08E6" w14:paraId="16721787" w14:textId="77777777">
        <w:trPr>
          <w:jc w:val="center"/>
        </w:trPr>
        <w:tc>
          <w:tcPr>
            <w:tcW w:w="567" w:type="dxa"/>
            <w:tcMar>
              <w:top w:w="90" w:type="dxa"/>
              <w:left w:w="100" w:type="dxa"/>
              <w:bottom w:w="90" w:type="dxa"/>
              <w:right w:w="100" w:type="dxa"/>
            </w:tcMar>
            <w:vAlign w:val="center"/>
          </w:tcPr>
          <w:p w14:paraId="2209EFC2" w14:textId="77777777" w:rsidR="00EA08E6" w:rsidRDefault="00000000">
            <w:pPr>
              <w:jc w:val="center"/>
            </w:pPr>
            <w:r>
              <w:rPr>
                <w:sz w:val="18"/>
              </w:rPr>
              <w:t>5</w:t>
            </w:r>
          </w:p>
        </w:tc>
        <w:tc>
          <w:tcPr>
            <w:tcW w:w="2268" w:type="dxa"/>
            <w:tcMar>
              <w:top w:w="90" w:type="dxa"/>
              <w:left w:w="100" w:type="dxa"/>
              <w:bottom w:w="90" w:type="dxa"/>
              <w:right w:w="100" w:type="dxa"/>
            </w:tcMar>
            <w:vAlign w:val="center"/>
          </w:tcPr>
          <w:p w14:paraId="723FAA09" w14:textId="77777777" w:rsidR="00EA08E6" w:rsidRDefault="00000000">
            <w:r>
              <w:rPr>
                <w:sz w:val="18"/>
              </w:rPr>
              <w:t>Key Driver</w:t>
            </w:r>
          </w:p>
        </w:tc>
        <w:tc>
          <w:tcPr>
            <w:tcW w:w="6520" w:type="dxa"/>
            <w:tcMar>
              <w:top w:w="90" w:type="dxa"/>
              <w:left w:w="100" w:type="dxa"/>
              <w:bottom w:w="90" w:type="dxa"/>
              <w:right w:w="100" w:type="dxa"/>
            </w:tcMar>
            <w:vAlign w:val="center"/>
          </w:tcPr>
          <w:p w14:paraId="0F6AFCD4" w14:textId="77777777" w:rsidR="00EA08E6" w:rsidRDefault="00000000">
            <w:r>
              <w:rPr>
                <w:sz w:val="18"/>
              </w:rPr>
              <w:t>部局Driver、Impact×Score、優先テーマ</w:t>
            </w:r>
          </w:p>
        </w:tc>
      </w:tr>
      <w:tr w:rsidR="00EA08E6" w14:paraId="058E5B4B" w14:textId="77777777">
        <w:trPr>
          <w:jc w:val="center"/>
        </w:trPr>
        <w:tc>
          <w:tcPr>
            <w:tcW w:w="567" w:type="dxa"/>
            <w:tcMar>
              <w:top w:w="90" w:type="dxa"/>
              <w:left w:w="100" w:type="dxa"/>
              <w:bottom w:w="90" w:type="dxa"/>
              <w:right w:w="100" w:type="dxa"/>
            </w:tcMar>
            <w:vAlign w:val="center"/>
          </w:tcPr>
          <w:p w14:paraId="31FD4699" w14:textId="77777777" w:rsidR="00EA08E6" w:rsidRDefault="00000000">
            <w:pPr>
              <w:jc w:val="center"/>
            </w:pPr>
            <w:r>
              <w:rPr>
                <w:sz w:val="18"/>
              </w:rPr>
              <w:t>6</w:t>
            </w:r>
          </w:p>
        </w:tc>
        <w:tc>
          <w:tcPr>
            <w:tcW w:w="2268" w:type="dxa"/>
            <w:tcMar>
              <w:top w:w="90" w:type="dxa"/>
              <w:left w:w="100" w:type="dxa"/>
              <w:bottom w:w="90" w:type="dxa"/>
              <w:right w:w="100" w:type="dxa"/>
            </w:tcMar>
            <w:vAlign w:val="center"/>
          </w:tcPr>
          <w:p w14:paraId="5C8A2A08" w14:textId="77777777" w:rsidR="00EA08E6" w:rsidRDefault="00000000">
            <w:r>
              <w:rPr>
                <w:sz w:val="18"/>
              </w:rPr>
              <w:t>アクション仮説</w:t>
            </w:r>
          </w:p>
        </w:tc>
        <w:tc>
          <w:tcPr>
            <w:tcW w:w="6520" w:type="dxa"/>
            <w:tcMar>
              <w:top w:w="90" w:type="dxa"/>
              <w:left w:w="100" w:type="dxa"/>
              <w:bottom w:w="90" w:type="dxa"/>
              <w:right w:w="100" w:type="dxa"/>
            </w:tcMar>
            <w:vAlign w:val="center"/>
          </w:tcPr>
          <w:p w14:paraId="3B7B5590" w14:textId="77777777" w:rsidR="00EA08E6" w:rsidRDefault="00000000">
            <w:pPr>
              <w:rPr>
                <w:lang w:eastAsia="ja-JP"/>
              </w:rPr>
            </w:pPr>
            <w:r>
              <w:rPr>
                <w:sz w:val="18"/>
                <w:lang w:eastAsia="ja-JP"/>
              </w:rPr>
              <w:t>部局で検討すべきテーマ、全庁施策との役割分担</w:t>
            </w:r>
          </w:p>
        </w:tc>
      </w:tr>
    </w:tbl>
    <w:p w14:paraId="415107E4" w14:textId="77777777" w:rsidR="00EA08E6" w:rsidRDefault="00EA08E6">
      <w:pPr>
        <w:spacing w:after="40"/>
        <w:rPr>
          <w:lang w:eastAsia="ja-JP"/>
        </w:rPr>
      </w:pPr>
    </w:p>
    <w:p w14:paraId="5CA87FC8" w14:textId="77777777" w:rsidR="00EA08E6" w:rsidRDefault="00000000">
      <w:pPr>
        <w:pStyle w:val="21"/>
        <w:rPr>
          <w:lang w:eastAsia="ja-JP"/>
        </w:rPr>
      </w:pPr>
      <w:r>
        <w:rPr>
          <w:lang w:eastAsia="ja-JP"/>
        </w:rPr>
        <w:t xml:space="preserve">6-3. </w:t>
      </w:r>
      <w:r>
        <w:rPr>
          <w:lang w:eastAsia="ja-JP"/>
        </w:rPr>
        <w:t>課長向け</w:t>
      </w:r>
      <w:r>
        <w:rPr>
          <w:lang w:eastAsia="ja-JP"/>
        </w:rPr>
        <w:t>2P</w:t>
      </w:r>
      <w:r>
        <w:rPr>
          <w:lang w:eastAsia="ja-JP"/>
        </w:rPr>
        <w:t>アクションシート</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67"/>
        <w:gridCol w:w="2551"/>
        <w:gridCol w:w="6236"/>
      </w:tblGrid>
      <w:tr w:rsidR="00EA08E6" w14:paraId="6D6D0C13" w14:textId="77777777">
        <w:trPr>
          <w:tblHeader/>
          <w:jc w:val="center"/>
        </w:trPr>
        <w:tc>
          <w:tcPr>
            <w:tcW w:w="567" w:type="dxa"/>
            <w:shd w:val="clear" w:color="auto" w:fill="1F2A44"/>
            <w:tcMar>
              <w:top w:w="90" w:type="dxa"/>
              <w:left w:w="100" w:type="dxa"/>
              <w:bottom w:w="90" w:type="dxa"/>
              <w:right w:w="100" w:type="dxa"/>
            </w:tcMar>
            <w:vAlign w:val="center"/>
          </w:tcPr>
          <w:p w14:paraId="473B0036" w14:textId="77777777" w:rsidR="00EA08E6" w:rsidRDefault="00000000">
            <w:pPr>
              <w:jc w:val="center"/>
            </w:pPr>
            <w:r>
              <w:rPr>
                <w:b/>
                <w:color w:val="FFFFFF"/>
                <w:sz w:val="18"/>
              </w:rPr>
              <w:t>P</w:t>
            </w:r>
          </w:p>
        </w:tc>
        <w:tc>
          <w:tcPr>
            <w:tcW w:w="2551" w:type="dxa"/>
            <w:shd w:val="clear" w:color="auto" w:fill="1F2A44"/>
            <w:tcMar>
              <w:top w:w="90" w:type="dxa"/>
              <w:left w:w="100" w:type="dxa"/>
              <w:bottom w:w="90" w:type="dxa"/>
              <w:right w:w="100" w:type="dxa"/>
            </w:tcMar>
            <w:vAlign w:val="center"/>
          </w:tcPr>
          <w:p w14:paraId="3D83E851" w14:textId="77777777" w:rsidR="00EA08E6" w:rsidRDefault="00000000">
            <w:pPr>
              <w:jc w:val="center"/>
            </w:pPr>
            <w:r>
              <w:rPr>
                <w:b/>
                <w:color w:val="FFFFFF"/>
                <w:sz w:val="18"/>
              </w:rPr>
              <w:t>目的</w:t>
            </w:r>
          </w:p>
        </w:tc>
        <w:tc>
          <w:tcPr>
            <w:tcW w:w="6236" w:type="dxa"/>
            <w:shd w:val="clear" w:color="auto" w:fill="1F2A44"/>
            <w:tcMar>
              <w:top w:w="90" w:type="dxa"/>
              <w:left w:w="100" w:type="dxa"/>
              <w:bottom w:w="90" w:type="dxa"/>
              <w:right w:w="100" w:type="dxa"/>
            </w:tcMar>
            <w:vAlign w:val="center"/>
          </w:tcPr>
          <w:p w14:paraId="087436F5" w14:textId="77777777" w:rsidR="00EA08E6" w:rsidRDefault="00000000">
            <w:pPr>
              <w:jc w:val="center"/>
            </w:pPr>
            <w:r>
              <w:rPr>
                <w:b/>
                <w:color w:val="FFFFFF"/>
                <w:sz w:val="18"/>
              </w:rPr>
              <w:t>掲載内容</w:t>
            </w:r>
          </w:p>
        </w:tc>
      </w:tr>
      <w:tr w:rsidR="00EA08E6" w14:paraId="67CA19D3" w14:textId="77777777">
        <w:trPr>
          <w:jc w:val="center"/>
        </w:trPr>
        <w:tc>
          <w:tcPr>
            <w:tcW w:w="567" w:type="dxa"/>
            <w:tcMar>
              <w:top w:w="90" w:type="dxa"/>
              <w:left w:w="100" w:type="dxa"/>
              <w:bottom w:w="90" w:type="dxa"/>
              <w:right w:w="100" w:type="dxa"/>
            </w:tcMar>
            <w:vAlign w:val="center"/>
          </w:tcPr>
          <w:p w14:paraId="0B752227" w14:textId="77777777" w:rsidR="00EA08E6" w:rsidRDefault="00000000">
            <w:pPr>
              <w:jc w:val="center"/>
            </w:pPr>
            <w:r>
              <w:rPr>
                <w:sz w:val="18"/>
              </w:rPr>
              <w:t>1</w:t>
            </w:r>
          </w:p>
        </w:tc>
        <w:tc>
          <w:tcPr>
            <w:tcW w:w="2551" w:type="dxa"/>
            <w:tcMar>
              <w:top w:w="90" w:type="dxa"/>
              <w:left w:w="100" w:type="dxa"/>
              <w:bottom w:w="90" w:type="dxa"/>
              <w:right w:w="100" w:type="dxa"/>
            </w:tcMar>
            <w:vAlign w:val="center"/>
          </w:tcPr>
          <w:p w14:paraId="27ABDF34" w14:textId="77777777" w:rsidR="00EA08E6" w:rsidRDefault="00000000">
            <w:pPr>
              <w:rPr>
                <w:lang w:eastAsia="ja-JP"/>
              </w:rPr>
            </w:pPr>
            <w:r>
              <w:rPr>
                <w:sz w:val="18"/>
                <w:lang w:eastAsia="ja-JP"/>
              </w:rPr>
              <w:t>自課の状態を理解する</w:t>
            </w:r>
          </w:p>
        </w:tc>
        <w:tc>
          <w:tcPr>
            <w:tcW w:w="6236" w:type="dxa"/>
            <w:tcMar>
              <w:top w:w="90" w:type="dxa"/>
              <w:left w:w="100" w:type="dxa"/>
              <w:bottom w:w="90" w:type="dxa"/>
              <w:right w:w="100" w:type="dxa"/>
            </w:tcMar>
            <w:vAlign w:val="center"/>
          </w:tcPr>
          <w:p w14:paraId="079E87BD" w14:textId="77777777" w:rsidR="00EA08E6" w:rsidRDefault="00000000">
            <w:pPr>
              <w:rPr>
                <w:lang w:eastAsia="ja-JP"/>
              </w:rPr>
            </w:pPr>
            <w:r>
              <w:rPr>
                <w:sz w:val="18"/>
                <w:lang w:eastAsia="ja-JP"/>
              </w:rPr>
              <w:t>総合指標、全庁差、前年差、カテゴリー、強み3、課題3、4類型</w:t>
            </w:r>
          </w:p>
        </w:tc>
      </w:tr>
      <w:tr w:rsidR="00EA08E6" w14:paraId="27F2F814" w14:textId="77777777">
        <w:trPr>
          <w:jc w:val="center"/>
        </w:trPr>
        <w:tc>
          <w:tcPr>
            <w:tcW w:w="567" w:type="dxa"/>
            <w:tcMar>
              <w:top w:w="90" w:type="dxa"/>
              <w:left w:w="100" w:type="dxa"/>
              <w:bottom w:w="90" w:type="dxa"/>
              <w:right w:w="100" w:type="dxa"/>
            </w:tcMar>
            <w:vAlign w:val="center"/>
          </w:tcPr>
          <w:p w14:paraId="4F4DAE62" w14:textId="77777777" w:rsidR="00EA08E6" w:rsidRDefault="00000000">
            <w:pPr>
              <w:jc w:val="center"/>
            </w:pPr>
            <w:r>
              <w:rPr>
                <w:sz w:val="18"/>
              </w:rPr>
              <w:t>2</w:t>
            </w:r>
          </w:p>
        </w:tc>
        <w:tc>
          <w:tcPr>
            <w:tcW w:w="2551" w:type="dxa"/>
            <w:tcMar>
              <w:top w:w="90" w:type="dxa"/>
              <w:left w:w="100" w:type="dxa"/>
              <w:bottom w:w="90" w:type="dxa"/>
              <w:right w:w="100" w:type="dxa"/>
            </w:tcMar>
            <w:vAlign w:val="center"/>
          </w:tcPr>
          <w:p w14:paraId="7227D3AB" w14:textId="77777777" w:rsidR="00EA08E6" w:rsidRDefault="00000000">
            <w:pPr>
              <w:rPr>
                <w:lang w:eastAsia="ja-JP"/>
              </w:rPr>
            </w:pPr>
            <w:r>
              <w:rPr>
                <w:sz w:val="18"/>
                <w:lang w:eastAsia="ja-JP"/>
              </w:rPr>
              <w:t>対話しアクションを決める</w:t>
            </w:r>
          </w:p>
        </w:tc>
        <w:tc>
          <w:tcPr>
            <w:tcW w:w="6236" w:type="dxa"/>
            <w:tcMar>
              <w:top w:w="90" w:type="dxa"/>
              <w:left w:w="100" w:type="dxa"/>
              <w:bottom w:w="90" w:type="dxa"/>
              <w:right w:w="100" w:type="dxa"/>
            </w:tcMar>
            <w:vAlign w:val="center"/>
          </w:tcPr>
          <w:p w14:paraId="7CF040CD" w14:textId="77777777" w:rsidR="00EA08E6" w:rsidRDefault="00000000">
            <w:proofErr w:type="spellStart"/>
            <w:r>
              <w:rPr>
                <w:sz w:val="18"/>
              </w:rPr>
              <w:t>CAQNAL示唆、Key</w:t>
            </w:r>
            <w:proofErr w:type="spellEnd"/>
            <w:r>
              <w:rPr>
                <w:sz w:val="18"/>
              </w:rPr>
              <w:t xml:space="preserve"> </w:t>
            </w:r>
            <w:proofErr w:type="spellStart"/>
            <w:r>
              <w:rPr>
                <w:sz w:val="18"/>
              </w:rPr>
              <w:t>Driver、現場要因確認の問い、アクション記入欄</w:t>
            </w:r>
            <w:proofErr w:type="spellEnd"/>
          </w:p>
        </w:tc>
      </w:tr>
    </w:tbl>
    <w:p w14:paraId="2F23D7A1" w14:textId="77777777" w:rsidR="00EA08E6" w:rsidRDefault="00EA08E6">
      <w:pPr>
        <w:spacing w:after="40"/>
      </w:pPr>
    </w:p>
    <w:p w14:paraId="0D141674" w14:textId="77777777" w:rsidR="00EA08E6" w:rsidRDefault="00000000">
      <w:pPr>
        <w:pStyle w:val="31"/>
      </w:pPr>
      <w:r>
        <w:t>6-3-1. WS</w:t>
      </w:r>
      <w:r>
        <w:t>用の問い</w:t>
      </w:r>
    </w:p>
    <w:p w14:paraId="56AE273F" w14:textId="77777777" w:rsidR="00EA08E6" w:rsidRDefault="00000000">
      <w:pPr>
        <w:pStyle w:val="a"/>
        <w:spacing w:after="40"/>
        <w:rPr>
          <w:lang w:eastAsia="ja-JP"/>
        </w:rPr>
      </w:pPr>
      <w:r>
        <w:rPr>
          <w:sz w:val="20"/>
          <w:lang w:eastAsia="ja-JP"/>
        </w:rPr>
        <w:t>この結果は、普段感じている職場の状態と合っているか。</w:t>
      </w:r>
    </w:p>
    <w:p w14:paraId="7224842F" w14:textId="77777777" w:rsidR="00EA08E6" w:rsidRDefault="00000000">
      <w:pPr>
        <w:pStyle w:val="a"/>
        <w:spacing w:after="40"/>
        <w:rPr>
          <w:lang w:eastAsia="ja-JP"/>
        </w:rPr>
      </w:pPr>
      <w:r>
        <w:rPr>
          <w:sz w:val="20"/>
          <w:lang w:eastAsia="ja-JP"/>
        </w:rPr>
        <w:t>なぜこのような結果になっていると考えるか。具体的な事実・場面は何か。</w:t>
      </w:r>
    </w:p>
    <w:p w14:paraId="7DEFF947" w14:textId="77777777" w:rsidR="00EA08E6" w:rsidRDefault="00000000">
      <w:pPr>
        <w:pStyle w:val="a"/>
        <w:spacing w:after="40"/>
        <w:rPr>
          <w:lang w:eastAsia="ja-JP"/>
        </w:rPr>
      </w:pPr>
      <w:r>
        <w:rPr>
          <w:sz w:val="20"/>
          <w:lang w:eastAsia="ja-JP"/>
        </w:rPr>
        <w:t>既に実施している取り組みは何か。効果が出ている／出ていない理由は何か。</w:t>
      </w:r>
    </w:p>
    <w:p w14:paraId="7A3B22E2" w14:textId="77777777" w:rsidR="00EA08E6" w:rsidRDefault="00000000">
      <w:pPr>
        <w:pStyle w:val="a"/>
        <w:spacing w:after="40"/>
        <w:rPr>
          <w:lang w:eastAsia="ja-JP"/>
        </w:rPr>
      </w:pPr>
      <w:r>
        <w:rPr>
          <w:sz w:val="20"/>
          <w:lang w:eastAsia="ja-JP"/>
        </w:rPr>
        <w:t>課として3〜6か月で変えられることは何か。</w:t>
      </w:r>
    </w:p>
    <w:p w14:paraId="49B62F50" w14:textId="77777777" w:rsidR="00EA08E6" w:rsidRDefault="00000000">
      <w:pPr>
        <w:pStyle w:val="a"/>
        <w:spacing w:after="40"/>
        <w:rPr>
          <w:lang w:eastAsia="ja-JP"/>
        </w:rPr>
      </w:pPr>
      <w:r>
        <w:rPr>
          <w:sz w:val="20"/>
          <w:lang w:eastAsia="ja-JP"/>
        </w:rPr>
        <w:t>部局・人事・全庁に支援してほしいことは何か。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14"/>
        <w:gridCol w:w="3402"/>
        <w:gridCol w:w="1247"/>
        <w:gridCol w:w="1247"/>
        <w:gridCol w:w="1587"/>
      </w:tblGrid>
      <w:tr w:rsidR="00EA08E6" w14:paraId="6B90183B" w14:textId="77777777">
        <w:trPr>
          <w:tblHeader/>
          <w:jc w:val="center"/>
        </w:trPr>
        <w:tc>
          <w:tcPr>
            <w:tcW w:w="1814" w:type="dxa"/>
            <w:shd w:val="clear" w:color="auto" w:fill="1F2A44"/>
            <w:tcMar>
              <w:top w:w="90" w:type="dxa"/>
              <w:left w:w="100" w:type="dxa"/>
              <w:bottom w:w="90" w:type="dxa"/>
              <w:right w:w="100" w:type="dxa"/>
            </w:tcMar>
            <w:vAlign w:val="center"/>
          </w:tcPr>
          <w:p w14:paraId="6D41E999" w14:textId="77777777" w:rsidR="00EA08E6" w:rsidRDefault="00000000">
            <w:pPr>
              <w:jc w:val="center"/>
            </w:pPr>
            <w:proofErr w:type="spellStart"/>
            <w:r>
              <w:rPr>
                <w:b/>
                <w:color w:val="FFFFFF"/>
                <w:sz w:val="17"/>
              </w:rPr>
              <w:t>改善テーマ</w:t>
            </w:r>
            <w:proofErr w:type="spellEnd"/>
          </w:p>
        </w:tc>
        <w:tc>
          <w:tcPr>
            <w:tcW w:w="3402" w:type="dxa"/>
            <w:shd w:val="clear" w:color="auto" w:fill="1F2A44"/>
            <w:tcMar>
              <w:top w:w="90" w:type="dxa"/>
              <w:left w:w="100" w:type="dxa"/>
              <w:bottom w:w="90" w:type="dxa"/>
              <w:right w:w="100" w:type="dxa"/>
            </w:tcMar>
            <w:vAlign w:val="center"/>
          </w:tcPr>
          <w:p w14:paraId="14AB951C" w14:textId="77777777" w:rsidR="00EA08E6" w:rsidRDefault="00000000">
            <w:pPr>
              <w:jc w:val="center"/>
            </w:pPr>
            <w:r>
              <w:rPr>
                <w:b/>
                <w:color w:val="FFFFFF"/>
                <w:sz w:val="17"/>
              </w:rPr>
              <w:t>具体アクション</w:t>
            </w:r>
          </w:p>
        </w:tc>
        <w:tc>
          <w:tcPr>
            <w:tcW w:w="1247" w:type="dxa"/>
            <w:shd w:val="clear" w:color="auto" w:fill="1F2A44"/>
            <w:tcMar>
              <w:top w:w="90" w:type="dxa"/>
              <w:left w:w="100" w:type="dxa"/>
              <w:bottom w:w="90" w:type="dxa"/>
              <w:right w:w="100" w:type="dxa"/>
            </w:tcMar>
            <w:vAlign w:val="center"/>
          </w:tcPr>
          <w:p w14:paraId="158416AF" w14:textId="77777777" w:rsidR="00EA08E6" w:rsidRDefault="00000000">
            <w:pPr>
              <w:jc w:val="center"/>
            </w:pPr>
            <w:r>
              <w:rPr>
                <w:b/>
                <w:color w:val="FFFFFF"/>
                <w:sz w:val="17"/>
              </w:rPr>
              <w:t>担当</w:t>
            </w:r>
          </w:p>
        </w:tc>
        <w:tc>
          <w:tcPr>
            <w:tcW w:w="1247" w:type="dxa"/>
            <w:shd w:val="clear" w:color="auto" w:fill="1F2A44"/>
            <w:tcMar>
              <w:top w:w="90" w:type="dxa"/>
              <w:left w:w="100" w:type="dxa"/>
              <w:bottom w:w="90" w:type="dxa"/>
              <w:right w:w="100" w:type="dxa"/>
            </w:tcMar>
            <w:vAlign w:val="center"/>
          </w:tcPr>
          <w:p w14:paraId="0767044E" w14:textId="77777777" w:rsidR="00EA08E6" w:rsidRDefault="00000000">
            <w:pPr>
              <w:jc w:val="center"/>
            </w:pPr>
            <w:r>
              <w:rPr>
                <w:b/>
                <w:color w:val="FFFFFF"/>
                <w:sz w:val="17"/>
              </w:rPr>
              <w:t>期限</w:t>
            </w:r>
          </w:p>
        </w:tc>
        <w:tc>
          <w:tcPr>
            <w:tcW w:w="1587" w:type="dxa"/>
            <w:shd w:val="clear" w:color="auto" w:fill="1F2A44"/>
            <w:tcMar>
              <w:top w:w="90" w:type="dxa"/>
              <w:left w:w="100" w:type="dxa"/>
              <w:bottom w:w="90" w:type="dxa"/>
              <w:right w:w="100" w:type="dxa"/>
            </w:tcMar>
            <w:vAlign w:val="center"/>
          </w:tcPr>
          <w:p w14:paraId="161CD7D1" w14:textId="77777777" w:rsidR="00EA08E6" w:rsidRDefault="00000000">
            <w:pPr>
              <w:jc w:val="center"/>
            </w:pPr>
            <w:r>
              <w:rPr>
                <w:b/>
                <w:color w:val="FFFFFF"/>
                <w:sz w:val="17"/>
              </w:rPr>
              <w:t>確認KPI</w:t>
            </w:r>
          </w:p>
        </w:tc>
      </w:tr>
      <w:tr w:rsidR="00EA08E6" w14:paraId="4F87E8D6" w14:textId="77777777">
        <w:trPr>
          <w:jc w:val="center"/>
        </w:trPr>
        <w:tc>
          <w:tcPr>
            <w:tcW w:w="1814" w:type="dxa"/>
            <w:tcMar>
              <w:top w:w="90" w:type="dxa"/>
              <w:left w:w="100" w:type="dxa"/>
              <w:bottom w:w="90" w:type="dxa"/>
              <w:right w:w="100" w:type="dxa"/>
            </w:tcMar>
            <w:vAlign w:val="center"/>
          </w:tcPr>
          <w:p w14:paraId="11FE8F31" w14:textId="77777777" w:rsidR="00EA08E6" w:rsidRDefault="00EA08E6"/>
        </w:tc>
        <w:tc>
          <w:tcPr>
            <w:tcW w:w="3402" w:type="dxa"/>
            <w:tcMar>
              <w:top w:w="90" w:type="dxa"/>
              <w:left w:w="100" w:type="dxa"/>
              <w:bottom w:w="90" w:type="dxa"/>
              <w:right w:w="100" w:type="dxa"/>
            </w:tcMar>
            <w:vAlign w:val="center"/>
          </w:tcPr>
          <w:p w14:paraId="6DC7F2BC" w14:textId="77777777" w:rsidR="00EA08E6" w:rsidRDefault="00EA08E6"/>
        </w:tc>
        <w:tc>
          <w:tcPr>
            <w:tcW w:w="1247" w:type="dxa"/>
            <w:tcMar>
              <w:top w:w="90" w:type="dxa"/>
              <w:left w:w="100" w:type="dxa"/>
              <w:bottom w:w="90" w:type="dxa"/>
              <w:right w:w="100" w:type="dxa"/>
            </w:tcMar>
            <w:vAlign w:val="center"/>
          </w:tcPr>
          <w:p w14:paraId="2AB80F62" w14:textId="77777777" w:rsidR="00EA08E6" w:rsidRDefault="00EA08E6"/>
        </w:tc>
        <w:tc>
          <w:tcPr>
            <w:tcW w:w="1247" w:type="dxa"/>
            <w:tcMar>
              <w:top w:w="90" w:type="dxa"/>
              <w:left w:w="100" w:type="dxa"/>
              <w:bottom w:w="90" w:type="dxa"/>
              <w:right w:w="100" w:type="dxa"/>
            </w:tcMar>
            <w:vAlign w:val="center"/>
          </w:tcPr>
          <w:p w14:paraId="7232EA74" w14:textId="77777777" w:rsidR="00EA08E6" w:rsidRDefault="00EA08E6"/>
        </w:tc>
        <w:tc>
          <w:tcPr>
            <w:tcW w:w="1587" w:type="dxa"/>
            <w:tcMar>
              <w:top w:w="90" w:type="dxa"/>
              <w:left w:w="100" w:type="dxa"/>
              <w:bottom w:w="90" w:type="dxa"/>
              <w:right w:w="100" w:type="dxa"/>
            </w:tcMar>
            <w:vAlign w:val="center"/>
          </w:tcPr>
          <w:p w14:paraId="26596BC3" w14:textId="77777777" w:rsidR="00EA08E6" w:rsidRDefault="00EA08E6"/>
        </w:tc>
      </w:tr>
      <w:tr w:rsidR="00EA08E6" w14:paraId="604F4FE1" w14:textId="77777777">
        <w:trPr>
          <w:jc w:val="center"/>
        </w:trPr>
        <w:tc>
          <w:tcPr>
            <w:tcW w:w="1814" w:type="dxa"/>
            <w:tcMar>
              <w:top w:w="90" w:type="dxa"/>
              <w:left w:w="100" w:type="dxa"/>
              <w:bottom w:w="90" w:type="dxa"/>
              <w:right w:w="100" w:type="dxa"/>
            </w:tcMar>
            <w:vAlign w:val="center"/>
          </w:tcPr>
          <w:p w14:paraId="2BFC4125" w14:textId="77777777" w:rsidR="00EA08E6" w:rsidRDefault="00EA08E6"/>
        </w:tc>
        <w:tc>
          <w:tcPr>
            <w:tcW w:w="3402" w:type="dxa"/>
            <w:tcMar>
              <w:top w:w="90" w:type="dxa"/>
              <w:left w:w="100" w:type="dxa"/>
              <w:bottom w:w="90" w:type="dxa"/>
              <w:right w:w="100" w:type="dxa"/>
            </w:tcMar>
            <w:vAlign w:val="center"/>
          </w:tcPr>
          <w:p w14:paraId="075BF566" w14:textId="77777777" w:rsidR="00EA08E6" w:rsidRDefault="00EA08E6"/>
        </w:tc>
        <w:tc>
          <w:tcPr>
            <w:tcW w:w="1247" w:type="dxa"/>
            <w:tcMar>
              <w:top w:w="90" w:type="dxa"/>
              <w:left w:w="100" w:type="dxa"/>
              <w:bottom w:w="90" w:type="dxa"/>
              <w:right w:w="100" w:type="dxa"/>
            </w:tcMar>
            <w:vAlign w:val="center"/>
          </w:tcPr>
          <w:p w14:paraId="6DE1EC12" w14:textId="77777777" w:rsidR="00EA08E6" w:rsidRDefault="00EA08E6"/>
        </w:tc>
        <w:tc>
          <w:tcPr>
            <w:tcW w:w="1247" w:type="dxa"/>
            <w:tcMar>
              <w:top w:w="90" w:type="dxa"/>
              <w:left w:w="100" w:type="dxa"/>
              <w:bottom w:w="90" w:type="dxa"/>
              <w:right w:w="100" w:type="dxa"/>
            </w:tcMar>
            <w:vAlign w:val="center"/>
          </w:tcPr>
          <w:p w14:paraId="0F2A5A37" w14:textId="77777777" w:rsidR="00EA08E6" w:rsidRDefault="00EA08E6"/>
        </w:tc>
        <w:tc>
          <w:tcPr>
            <w:tcW w:w="1587" w:type="dxa"/>
            <w:tcMar>
              <w:top w:w="90" w:type="dxa"/>
              <w:left w:w="100" w:type="dxa"/>
              <w:bottom w:w="90" w:type="dxa"/>
              <w:right w:w="100" w:type="dxa"/>
            </w:tcMar>
            <w:vAlign w:val="center"/>
          </w:tcPr>
          <w:p w14:paraId="66D3A434" w14:textId="77777777" w:rsidR="00EA08E6" w:rsidRDefault="00EA08E6"/>
        </w:tc>
      </w:tr>
    </w:tbl>
    <w:p w14:paraId="5DB867A4" w14:textId="77777777" w:rsidR="00EA08E6" w:rsidRDefault="00EA08E6">
      <w:pPr>
        <w:spacing w:after="40"/>
      </w:pPr>
    </w:p>
    <w:p w14:paraId="066CF6EB" w14:textId="77777777" w:rsidR="00EA08E6" w:rsidRDefault="00000000">
      <w:r>
        <w:br w:type="page"/>
      </w:r>
    </w:p>
    <w:p w14:paraId="1D493DE9" w14:textId="77777777" w:rsidR="00EA08E6" w:rsidRDefault="00000000">
      <w:pPr>
        <w:pStyle w:val="1"/>
        <w:rPr>
          <w:lang w:eastAsia="ja-JP"/>
        </w:rPr>
      </w:pPr>
      <w:r>
        <w:rPr>
          <w:lang w:eastAsia="ja-JP"/>
        </w:rPr>
        <w:lastRenderedPageBreak/>
        <w:t>7. AI</w:t>
      </w:r>
      <w:r>
        <w:rPr>
          <w:lang w:eastAsia="ja-JP"/>
        </w:rPr>
        <w:t>による示唆・文章生成仕様</w:t>
      </w:r>
    </w:p>
    <w:p w14:paraId="1DD8D163" w14:textId="77777777" w:rsidR="00EA08E6" w:rsidRDefault="00000000">
      <w:pPr>
        <w:pStyle w:val="Lead"/>
        <w:rPr>
          <w:lang w:eastAsia="ja-JP"/>
        </w:rPr>
      </w:pPr>
      <w:r>
        <w:rPr>
          <w:lang w:eastAsia="ja-JP"/>
        </w:rPr>
        <w:t>AIは「自由に考察する」のではなく、計算済みの分析結果とルールベースの判定結果を入力として文章化する。数値計算・組織抽出・ランキングはAIに任せず、再現可能な分析処理で確定させる。</w:t>
      </w:r>
    </w:p>
    <w:p w14:paraId="21E59038" w14:textId="77777777" w:rsidR="00EA08E6" w:rsidRDefault="00000000">
      <w:pPr>
        <w:pStyle w:val="21"/>
        <w:rPr>
          <w:lang w:eastAsia="ja-JP"/>
        </w:rPr>
      </w:pPr>
      <w:r>
        <w:rPr>
          <w:lang w:eastAsia="ja-JP"/>
        </w:rPr>
        <w:t>7-1. AI</w:t>
      </w:r>
      <w:r>
        <w:rPr>
          <w:lang w:eastAsia="ja-JP"/>
        </w:rPr>
        <w:t>に渡す入力</w:t>
      </w:r>
      <w:r>
        <w:rPr>
          <w:lang w:eastAsia="ja-JP"/>
        </w:rPr>
        <w:t>JSON</w:t>
      </w:r>
      <w:r>
        <w:rPr>
          <w:lang w:eastAsia="ja-JP"/>
        </w:rPr>
        <w:t>／テーブルの概念</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154"/>
        <w:gridCol w:w="3402"/>
        <w:gridCol w:w="3798"/>
      </w:tblGrid>
      <w:tr w:rsidR="00EA08E6" w14:paraId="2615BEC2" w14:textId="77777777">
        <w:trPr>
          <w:tblHeader/>
          <w:jc w:val="center"/>
        </w:trPr>
        <w:tc>
          <w:tcPr>
            <w:tcW w:w="2154" w:type="dxa"/>
            <w:shd w:val="clear" w:color="auto" w:fill="1F2A44"/>
            <w:tcMar>
              <w:top w:w="90" w:type="dxa"/>
              <w:left w:w="100" w:type="dxa"/>
              <w:bottom w:w="90" w:type="dxa"/>
              <w:right w:w="100" w:type="dxa"/>
            </w:tcMar>
            <w:vAlign w:val="center"/>
          </w:tcPr>
          <w:p w14:paraId="7EDA723B" w14:textId="77777777" w:rsidR="00EA08E6" w:rsidRDefault="00000000">
            <w:pPr>
              <w:jc w:val="center"/>
            </w:pPr>
            <w:proofErr w:type="spellStart"/>
            <w:r>
              <w:rPr>
                <w:b/>
                <w:color w:val="FFFFFF"/>
                <w:sz w:val="17"/>
              </w:rPr>
              <w:t>フィールド</w:t>
            </w:r>
            <w:proofErr w:type="spellEnd"/>
          </w:p>
        </w:tc>
        <w:tc>
          <w:tcPr>
            <w:tcW w:w="3402" w:type="dxa"/>
            <w:shd w:val="clear" w:color="auto" w:fill="1F2A44"/>
            <w:tcMar>
              <w:top w:w="90" w:type="dxa"/>
              <w:left w:w="100" w:type="dxa"/>
              <w:bottom w:w="90" w:type="dxa"/>
              <w:right w:w="100" w:type="dxa"/>
            </w:tcMar>
            <w:vAlign w:val="center"/>
          </w:tcPr>
          <w:p w14:paraId="1D5D42FD" w14:textId="77777777" w:rsidR="00EA08E6" w:rsidRDefault="00000000">
            <w:pPr>
              <w:jc w:val="center"/>
            </w:pPr>
            <w:r>
              <w:rPr>
                <w:b/>
                <w:color w:val="FFFFFF"/>
                <w:sz w:val="17"/>
              </w:rPr>
              <w:t>例</w:t>
            </w:r>
          </w:p>
        </w:tc>
        <w:tc>
          <w:tcPr>
            <w:tcW w:w="3798" w:type="dxa"/>
            <w:shd w:val="clear" w:color="auto" w:fill="1F2A44"/>
            <w:tcMar>
              <w:top w:w="90" w:type="dxa"/>
              <w:left w:w="100" w:type="dxa"/>
              <w:bottom w:w="90" w:type="dxa"/>
              <w:right w:w="100" w:type="dxa"/>
            </w:tcMar>
            <w:vAlign w:val="center"/>
          </w:tcPr>
          <w:p w14:paraId="1DDF99A3" w14:textId="77777777" w:rsidR="00EA08E6" w:rsidRDefault="00000000">
            <w:pPr>
              <w:jc w:val="center"/>
            </w:pPr>
            <w:r>
              <w:rPr>
                <w:b/>
                <w:color w:val="FFFFFF"/>
                <w:sz w:val="17"/>
              </w:rPr>
              <w:t>用途</w:t>
            </w:r>
          </w:p>
        </w:tc>
      </w:tr>
      <w:tr w:rsidR="00EA08E6" w14:paraId="3CCDA6DA" w14:textId="77777777">
        <w:trPr>
          <w:jc w:val="center"/>
        </w:trPr>
        <w:tc>
          <w:tcPr>
            <w:tcW w:w="2154" w:type="dxa"/>
            <w:tcMar>
              <w:top w:w="90" w:type="dxa"/>
              <w:left w:w="100" w:type="dxa"/>
              <w:bottom w:w="90" w:type="dxa"/>
              <w:right w:w="100" w:type="dxa"/>
            </w:tcMar>
            <w:vAlign w:val="center"/>
          </w:tcPr>
          <w:p w14:paraId="2B43E953" w14:textId="77777777" w:rsidR="00EA08E6" w:rsidRDefault="00000000">
            <w:pPr>
              <w:jc w:val="center"/>
            </w:pPr>
            <w:r>
              <w:rPr>
                <w:sz w:val="17"/>
              </w:rPr>
              <w:t>scope</w:t>
            </w:r>
          </w:p>
        </w:tc>
        <w:tc>
          <w:tcPr>
            <w:tcW w:w="3402" w:type="dxa"/>
            <w:tcMar>
              <w:top w:w="90" w:type="dxa"/>
              <w:left w:w="100" w:type="dxa"/>
              <w:bottom w:w="90" w:type="dxa"/>
              <w:right w:w="100" w:type="dxa"/>
            </w:tcMar>
            <w:vAlign w:val="center"/>
          </w:tcPr>
          <w:p w14:paraId="675AEE9D" w14:textId="77777777" w:rsidR="00EA08E6" w:rsidRDefault="00000000">
            <w:r>
              <w:rPr>
                <w:sz w:val="17"/>
              </w:rPr>
              <w:t>全庁／部局A／課B</w:t>
            </w:r>
          </w:p>
        </w:tc>
        <w:tc>
          <w:tcPr>
            <w:tcW w:w="3798" w:type="dxa"/>
            <w:tcMar>
              <w:top w:w="90" w:type="dxa"/>
              <w:left w:w="100" w:type="dxa"/>
              <w:bottom w:w="90" w:type="dxa"/>
              <w:right w:w="100" w:type="dxa"/>
            </w:tcMar>
            <w:vAlign w:val="center"/>
          </w:tcPr>
          <w:p w14:paraId="2680F898" w14:textId="77777777" w:rsidR="00EA08E6" w:rsidRDefault="00000000">
            <w:r>
              <w:rPr>
                <w:sz w:val="17"/>
              </w:rPr>
              <w:t>対象範囲</w:t>
            </w:r>
          </w:p>
        </w:tc>
      </w:tr>
      <w:tr w:rsidR="00EA08E6" w14:paraId="5070FE47" w14:textId="77777777">
        <w:trPr>
          <w:jc w:val="center"/>
        </w:trPr>
        <w:tc>
          <w:tcPr>
            <w:tcW w:w="2154" w:type="dxa"/>
            <w:tcMar>
              <w:top w:w="90" w:type="dxa"/>
              <w:left w:w="100" w:type="dxa"/>
              <w:bottom w:w="90" w:type="dxa"/>
              <w:right w:w="100" w:type="dxa"/>
            </w:tcMar>
            <w:vAlign w:val="center"/>
          </w:tcPr>
          <w:p w14:paraId="3886C58C" w14:textId="77777777" w:rsidR="00EA08E6" w:rsidRDefault="00000000">
            <w:pPr>
              <w:jc w:val="center"/>
            </w:pPr>
            <w:r>
              <w:rPr>
                <w:sz w:val="17"/>
              </w:rPr>
              <w:t>n</w:t>
            </w:r>
          </w:p>
        </w:tc>
        <w:tc>
          <w:tcPr>
            <w:tcW w:w="3402" w:type="dxa"/>
            <w:tcMar>
              <w:top w:w="90" w:type="dxa"/>
              <w:left w:w="100" w:type="dxa"/>
              <w:bottom w:w="90" w:type="dxa"/>
              <w:right w:w="100" w:type="dxa"/>
            </w:tcMar>
            <w:vAlign w:val="center"/>
          </w:tcPr>
          <w:p w14:paraId="25556939" w14:textId="77777777" w:rsidR="00EA08E6" w:rsidRDefault="00000000">
            <w:r>
              <w:rPr>
                <w:sz w:val="17"/>
              </w:rPr>
              <w:t>245</w:t>
            </w:r>
          </w:p>
        </w:tc>
        <w:tc>
          <w:tcPr>
            <w:tcW w:w="3798" w:type="dxa"/>
            <w:tcMar>
              <w:top w:w="90" w:type="dxa"/>
              <w:left w:w="100" w:type="dxa"/>
              <w:bottom w:w="90" w:type="dxa"/>
              <w:right w:w="100" w:type="dxa"/>
            </w:tcMar>
            <w:vAlign w:val="center"/>
          </w:tcPr>
          <w:p w14:paraId="58B26F9F" w14:textId="77777777" w:rsidR="00EA08E6" w:rsidRDefault="00000000">
            <w:r>
              <w:rPr>
                <w:sz w:val="17"/>
              </w:rPr>
              <w:t>サンプル数</w:t>
            </w:r>
          </w:p>
        </w:tc>
      </w:tr>
      <w:tr w:rsidR="00EA08E6" w14:paraId="4699ADFC" w14:textId="77777777">
        <w:trPr>
          <w:jc w:val="center"/>
        </w:trPr>
        <w:tc>
          <w:tcPr>
            <w:tcW w:w="2154" w:type="dxa"/>
            <w:tcMar>
              <w:top w:w="90" w:type="dxa"/>
              <w:left w:w="100" w:type="dxa"/>
              <w:bottom w:w="90" w:type="dxa"/>
              <w:right w:w="100" w:type="dxa"/>
            </w:tcMar>
            <w:vAlign w:val="center"/>
          </w:tcPr>
          <w:p w14:paraId="19D7C9A1" w14:textId="77777777" w:rsidR="00EA08E6" w:rsidRDefault="00000000">
            <w:pPr>
              <w:jc w:val="center"/>
            </w:pPr>
            <w:r>
              <w:rPr>
                <w:sz w:val="17"/>
              </w:rPr>
              <w:t>overall_score</w:t>
            </w:r>
          </w:p>
        </w:tc>
        <w:tc>
          <w:tcPr>
            <w:tcW w:w="3402" w:type="dxa"/>
            <w:tcMar>
              <w:top w:w="90" w:type="dxa"/>
              <w:left w:w="100" w:type="dxa"/>
              <w:bottom w:w="90" w:type="dxa"/>
              <w:right w:w="100" w:type="dxa"/>
            </w:tcMar>
            <w:vAlign w:val="center"/>
          </w:tcPr>
          <w:p w14:paraId="065EE52E" w14:textId="77777777" w:rsidR="00EA08E6" w:rsidRDefault="00000000">
            <w:r>
              <w:rPr>
                <w:sz w:val="17"/>
              </w:rPr>
              <w:t>3.42</w:t>
            </w:r>
          </w:p>
        </w:tc>
        <w:tc>
          <w:tcPr>
            <w:tcW w:w="3798" w:type="dxa"/>
            <w:tcMar>
              <w:top w:w="90" w:type="dxa"/>
              <w:left w:w="100" w:type="dxa"/>
              <w:bottom w:w="90" w:type="dxa"/>
              <w:right w:w="100" w:type="dxa"/>
            </w:tcMar>
            <w:vAlign w:val="center"/>
          </w:tcPr>
          <w:p w14:paraId="018AD854" w14:textId="77777777" w:rsidR="00EA08E6" w:rsidRDefault="00000000">
            <w:r>
              <w:rPr>
                <w:sz w:val="17"/>
              </w:rPr>
              <w:t>主要KPI</w:t>
            </w:r>
          </w:p>
        </w:tc>
      </w:tr>
      <w:tr w:rsidR="00EA08E6" w14:paraId="2DFD8AD1" w14:textId="77777777">
        <w:trPr>
          <w:jc w:val="center"/>
        </w:trPr>
        <w:tc>
          <w:tcPr>
            <w:tcW w:w="2154" w:type="dxa"/>
            <w:tcMar>
              <w:top w:w="90" w:type="dxa"/>
              <w:left w:w="100" w:type="dxa"/>
              <w:bottom w:w="90" w:type="dxa"/>
              <w:right w:w="100" w:type="dxa"/>
            </w:tcMar>
            <w:vAlign w:val="center"/>
          </w:tcPr>
          <w:p w14:paraId="10B4817B" w14:textId="77777777" w:rsidR="00EA08E6" w:rsidRDefault="00000000">
            <w:pPr>
              <w:jc w:val="center"/>
            </w:pPr>
            <w:r>
              <w:rPr>
                <w:sz w:val="17"/>
              </w:rPr>
              <w:t>yoy_diff</w:t>
            </w:r>
          </w:p>
        </w:tc>
        <w:tc>
          <w:tcPr>
            <w:tcW w:w="3402" w:type="dxa"/>
            <w:tcMar>
              <w:top w:w="90" w:type="dxa"/>
              <w:left w:w="100" w:type="dxa"/>
              <w:bottom w:w="90" w:type="dxa"/>
              <w:right w:w="100" w:type="dxa"/>
            </w:tcMar>
            <w:vAlign w:val="center"/>
          </w:tcPr>
          <w:p w14:paraId="77D7FDF5" w14:textId="77777777" w:rsidR="00EA08E6" w:rsidRDefault="00000000">
            <w:r>
              <w:rPr>
                <w:sz w:val="17"/>
              </w:rPr>
              <w:t>-0.12</w:t>
            </w:r>
          </w:p>
        </w:tc>
        <w:tc>
          <w:tcPr>
            <w:tcW w:w="3798" w:type="dxa"/>
            <w:tcMar>
              <w:top w:w="90" w:type="dxa"/>
              <w:left w:w="100" w:type="dxa"/>
              <w:bottom w:w="90" w:type="dxa"/>
              <w:right w:w="100" w:type="dxa"/>
            </w:tcMar>
            <w:vAlign w:val="center"/>
          </w:tcPr>
          <w:p w14:paraId="34369BA3" w14:textId="77777777" w:rsidR="00EA08E6" w:rsidRDefault="00000000">
            <w:r>
              <w:rPr>
                <w:sz w:val="17"/>
              </w:rPr>
              <w:t>前年差</w:t>
            </w:r>
          </w:p>
        </w:tc>
      </w:tr>
      <w:tr w:rsidR="00EA08E6" w14:paraId="6A4020A6" w14:textId="77777777">
        <w:trPr>
          <w:jc w:val="center"/>
        </w:trPr>
        <w:tc>
          <w:tcPr>
            <w:tcW w:w="2154" w:type="dxa"/>
            <w:tcMar>
              <w:top w:w="90" w:type="dxa"/>
              <w:left w:w="100" w:type="dxa"/>
              <w:bottom w:w="90" w:type="dxa"/>
              <w:right w:w="100" w:type="dxa"/>
            </w:tcMar>
            <w:vAlign w:val="center"/>
          </w:tcPr>
          <w:p w14:paraId="72C33C27" w14:textId="77777777" w:rsidR="00EA08E6" w:rsidRDefault="00000000">
            <w:pPr>
              <w:jc w:val="center"/>
            </w:pPr>
            <w:r>
              <w:rPr>
                <w:sz w:val="17"/>
              </w:rPr>
              <w:t>org_diff</w:t>
            </w:r>
          </w:p>
        </w:tc>
        <w:tc>
          <w:tcPr>
            <w:tcW w:w="3402" w:type="dxa"/>
            <w:tcMar>
              <w:top w:w="90" w:type="dxa"/>
              <w:left w:w="100" w:type="dxa"/>
              <w:bottom w:w="90" w:type="dxa"/>
              <w:right w:w="100" w:type="dxa"/>
            </w:tcMar>
            <w:vAlign w:val="center"/>
          </w:tcPr>
          <w:p w14:paraId="46E7A844" w14:textId="77777777" w:rsidR="00EA08E6" w:rsidRDefault="00000000">
            <w:r>
              <w:rPr>
                <w:sz w:val="17"/>
              </w:rPr>
              <w:t>-0.18</w:t>
            </w:r>
          </w:p>
        </w:tc>
        <w:tc>
          <w:tcPr>
            <w:tcW w:w="3798" w:type="dxa"/>
            <w:tcMar>
              <w:top w:w="90" w:type="dxa"/>
              <w:left w:w="100" w:type="dxa"/>
              <w:bottom w:w="90" w:type="dxa"/>
              <w:right w:w="100" w:type="dxa"/>
            </w:tcMar>
            <w:vAlign w:val="center"/>
          </w:tcPr>
          <w:p w14:paraId="402F1B89" w14:textId="77777777" w:rsidR="00EA08E6" w:rsidRDefault="00000000">
            <w:r>
              <w:rPr>
                <w:sz w:val="17"/>
              </w:rPr>
              <w:t>全庁差</w:t>
            </w:r>
          </w:p>
        </w:tc>
      </w:tr>
      <w:tr w:rsidR="00EA08E6" w14:paraId="2FF79076" w14:textId="77777777">
        <w:trPr>
          <w:jc w:val="center"/>
        </w:trPr>
        <w:tc>
          <w:tcPr>
            <w:tcW w:w="2154" w:type="dxa"/>
            <w:tcMar>
              <w:top w:w="90" w:type="dxa"/>
              <w:left w:w="100" w:type="dxa"/>
              <w:bottom w:w="90" w:type="dxa"/>
              <w:right w:w="100" w:type="dxa"/>
            </w:tcMar>
            <w:vAlign w:val="center"/>
          </w:tcPr>
          <w:p w14:paraId="39315DE4" w14:textId="77777777" w:rsidR="00EA08E6" w:rsidRDefault="00000000">
            <w:pPr>
              <w:jc w:val="center"/>
            </w:pPr>
            <w:r>
              <w:rPr>
                <w:sz w:val="17"/>
              </w:rPr>
              <w:t>top_strengths</w:t>
            </w:r>
          </w:p>
        </w:tc>
        <w:tc>
          <w:tcPr>
            <w:tcW w:w="3402" w:type="dxa"/>
            <w:tcMar>
              <w:top w:w="90" w:type="dxa"/>
              <w:left w:w="100" w:type="dxa"/>
              <w:bottom w:w="90" w:type="dxa"/>
              <w:right w:w="100" w:type="dxa"/>
            </w:tcMar>
            <w:vAlign w:val="center"/>
          </w:tcPr>
          <w:p w14:paraId="35EBC8A6" w14:textId="77777777" w:rsidR="00EA08E6" w:rsidRDefault="00000000">
            <w:r>
              <w:rPr>
                <w:sz w:val="17"/>
              </w:rPr>
              <w:t>設問ID＋値＋差分</w:t>
            </w:r>
          </w:p>
        </w:tc>
        <w:tc>
          <w:tcPr>
            <w:tcW w:w="3798" w:type="dxa"/>
            <w:tcMar>
              <w:top w:w="90" w:type="dxa"/>
              <w:left w:w="100" w:type="dxa"/>
              <w:bottom w:w="90" w:type="dxa"/>
              <w:right w:w="100" w:type="dxa"/>
            </w:tcMar>
            <w:vAlign w:val="center"/>
          </w:tcPr>
          <w:p w14:paraId="317D5375" w14:textId="77777777" w:rsidR="00EA08E6" w:rsidRDefault="00000000">
            <w:r>
              <w:rPr>
                <w:sz w:val="17"/>
              </w:rPr>
              <w:t>強み要約</w:t>
            </w:r>
          </w:p>
        </w:tc>
      </w:tr>
      <w:tr w:rsidR="00EA08E6" w14:paraId="6E5DC398" w14:textId="77777777">
        <w:trPr>
          <w:jc w:val="center"/>
        </w:trPr>
        <w:tc>
          <w:tcPr>
            <w:tcW w:w="2154" w:type="dxa"/>
            <w:tcMar>
              <w:top w:w="90" w:type="dxa"/>
              <w:left w:w="100" w:type="dxa"/>
              <w:bottom w:w="90" w:type="dxa"/>
              <w:right w:w="100" w:type="dxa"/>
            </w:tcMar>
            <w:vAlign w:val="center"/>
          </w:tcPr>
          <w:p w14:paraId="476DDA5B" w14:textId="77777777" w:rsidR="00EA08E6" w:rsidRDefault="00000000">
            <w:pPr>
              <w:jc w:val="center"/>
            </w:pPr>
            <w:r>
              <w:rPr>
                <w:sz w:val="17"/>
              </w:rPr>
              <w:t>top_issues</w:t>
            </w:r>
          </w:p>
        </w:tc>
        <w:tc>
          <w:tcPr>
            <w:tcW w:w="3402" w:type="dxa"/>
            <w:tcMar>
              <w:top w:w="90" w:type="dxa"/>
              <w:left w:w="100" w:type="dxa"/>
              <w:bottom w:w="90" w:type="dxa"/>
              <w:right w:w="100" w:type="dxa"/>
            </w:tcMar>
            <w:vAlign w:val="center"/>
          </w:tcPr>
          <w:p w14:paraId="5C5EA694" w14:textId="77777777" w:rsidR="00EA08E6" w:rsidRDefault="00000000">
            <w:r>
              <w:rPr>
                <w:sz w:val="17"/>
              </w:rPr>
              <w:t>設問ID＋値＋差分</w:t>
            </w:r>
          </w:p>
        </w:tc>
        <w:tc>
          <w:tcPr>
            <w:tcW w:w="3798" w:type="dxa"/>
            <w:tcMar>
              <w:top w:w="90" w:type="dxa"/>
              <w:left w:w="100" w:type="dxa"/>
              <w:bottom w:w="90" w:type="dxa"/>
              <w:right w:w="100" w:type="dxa"/>
            </w:tcMar>
            <w:vAlign w:val="center"/>
          </w:tcPr>
          <w:p w14:paraId="36296D95" w14:textId="77777777" w:rsidR="00EA08E6" w:rsidRDefault="00000000">
            <w:r>
              <w:rPr>
                <w:sz w:val="17"/>
              </w:rPr>
              <w:t>課題要約</w:t>
            </w:r>
          </w:p>
        </w:tc>
      </w:tr>
      <w:tr w:rsidR="00EA08E6" w14:paraId="54F21574" w14:textId="77777777">
        <w:trPr>
          <w:jc w:val="center"/>
        </w:trPr>
        <w:tc>
          <w:tcPr>
            <w:tcW w:w="2154" w:type="dxa"/>
            <w:tcMar>
              <w:top w:w="90" w:type="dxa"/>
              <w:left w:w="100" w:type="dxa"/>
              <w:bottom w:w="90" w:type="dxa"/>
              <w:right w:w="100" w:type="dxa"/>
            </w:tcMar>
            <w:vAlign w:val="center"/>
          </w:tcPr>
          <w:p w14:paraId="1E258F96" w14:textId="77777777" w:rsidR="00EA08E6" w:rsidRDefault="00000000">
            <w:pPr>
              <w:jc w:val="center"/>
            </w:pPr>
            <w:r>
              <w:rPr>
                <w:sz w:val="17"/>
              </w:rPr>
              <w:t>key_drivers</w:t>
            </w:r>
          </w:p>
        </w:tc>
        <w:tc>
          <w:tcPr>
            <w:tcW w:w="3402" w:type="dxa"/>
            <w:tcMar>
              <w:top w:w="90" w:type="dxa"/>
              <w:left w:w="100" w:type="dxa"/>
              <w:bottom w:w="90" w:type="dxa"/>
              <w:right w:w="100" w:type="dxa"/>
            </w:tcMar>
            <w:vAlign w:val="center"/>
          </w:tcPr>
          <w:p w14:paraId="22024097" w14:textId="77777777" w:rsidR="00EA08E6" w:rsidRDefault="00000000">
            <w:pPr>
              <w:rPr>
                <w:lang w:eastAsia="ja-JP"/>
              </w:rPr>
            </w:pPr>
            <w:r>
              <w:rPr>
                <w:sz w:val="17"/>
                <w:lang w:eastAsia="ja-JP"/>
              </w:rPr>
              <w:t>設問ID＋相関＋</w:t>
            </w:r>
            <w:r>
              <w:rPr>
                <w:sz w:val="17"/>
              </w:rPr>
              <w:t>β</w:t>
            </w:r>
            <w:r>
              <w:rPr>
                <w:sz w:val="17"/>
                <w:lang w:eastAsia="ja-JP"/>
              </w:rPr>
              <w:t>＋スコア</w:t>
            </w:r>
          </w:p>
        </w:tc>
        <w:tc>
          <w:tcPr>
            <w:tcW w:w="3798" w:type="dxa"/>
            <w:tcMar>
              <w:top w:w="90" w:type="dxa"/>
              <w:left w:w="100" w:type="dxa"/>
              <w:bottom w:w="90" w:type="dxa"/>
              <w:right w:w="100" w:type="dxa"/>
            </w:tcMar>
            <w:vAlign w:val="center"/>
          </w:tcPr>
          <w:p w14:paraId="4B74A531" w14:textId="77777777" w:rsidR="00EA08E6" w:rsidRDefault="00000000">
            <w:proofErr w:type="spellStart"/>
            <w:r>
              <w:rPr>
                <w:sz w:val="17"/>
              </w:rPr>
              <w:t>要因候補</w:t>
            </w:r>
            <w:proofErr w:type="spellEnd"/>
          </w:p>
        </w:tc>
      </w:tr>
      <w:tr w:rsidR="00EA08E6" w14:paraId="5DDE81A5" w14:textId="77777777">
        <w:trPr>
          <w:jc w:val="center"/>
        </w:trPr>
        <w:tc>
          <w:tcPr>
            <w:tcW w:w="2154" w:type="dxa"/>
            <w:tcMar>
              <w:top w:w="90" w:type="dxa"/>
              <w:left w:w="100" w:type="dxa"/>
              <w:bottom w:w="90" w:type="dxa"/>
              <w:right w:w="100" w:type="dxa"/>
            </w:tcMar>
            <w:vAlign w:val="center"/>
          </w:tcPr>
          <w:p w14:paraId="662DD602" w14:textId="77777777" w:rsidR="00EA08E6" w:rsidRDefault="00000000">
            <w:pPr>
              <w:jc w:val="center"/>
            </w:pPr>
            <w:r>
              <w:rPr>
                <w:sz w:val="17"/>
              </w:rPr>
              <w:t>segment_mix</w:t>
            </w:r>
          </w:p>
        </w:tc>
        <w:tc>
          <w:tcPr>
            <w:tcW w:w="3402" w:type="dxa"/>
            <w:tcMar>
              <w:top w:w="90" w:type="dxa"/>
              <w:left w:w="100" w:type="dxa"/>
              <w:bottom w:w="90" w:type="dxa"/>
              <w:right w:w="100" w:type="dxa"/>
            </w:tcMar>
            <w:vAlign w:val="center"/>
          </w:tcPr>
          <w:p w14:paraId="077806E3" w14:textId="77777777" w:rsidR="00EA08E6" w:rsidRDefault="00000000">
            <w:r>
              <w:rPr>
                <w:sz w:val="17"/>
              </w:rPr>
              <w:t>4類型構成比</w:t>
            </w:r>
          </w:p>
        </w:tc>
        <w:tc>
          <w:tcPr>
            <w:tcW w:w="3798" w:type="dxa"/>
            <w:tcMar>
              <w:top w:w="90" w:type="dxa"/>
              <w:left w:w="100" w:type="dxa"/>
              <w:bottom w:w="90" w:type="dxa"/>
              <w:right w:w="100" w:type="dxa"/>
            </w:tcMar>
            <w:vAlign w:val="center"/>
          </w:tcPr>
          <w:p w14:paraId="22ACE51E" w14:textId="77777777" w:rsidR="00EA08E6" w:rsidRDefault="00000000">
            <w:r>
              <w:rPr>
                <w:sz w:val="17"/>
              </w:rPr>
              <w:t>職員タイプ</w:t>
            </w:r>
          </w:p>
        </w:tc>
      </w:tr>
      <w:tr w:rsidR="00EA08E6" w14:paraId="4EB2F126" w14:textId="77777777">
        <w:trPr>
          <w:jc w:val="center"/>
        </w:trPr>
        <w:tc>
          <w:tcPr>
            <w:tcW w:w="2154" w:type="dxa"/>
            <w:tcMar>
              <w:top w:w="90" w:type="dxa"/>
              <w:left w:w="100" w:type="dxa"/>
              <w:bottom w:w="90" w:type="dxa"/>
              <w:right w:w="100" w:type="dxa"/>
            </w:tcMar>
            <w:vAlign w:val="center"/>
          </w:tcPr>
          <w:p w14:paraId="3C20774D" w14:textId="77777777" w:rsidR="00EA08E6" w:rsidRDefault="00000000">
            <w:pPr>
              <w:jc w:val="center"/>
            </w:pPr>
            <w:r>
              <w:rPr>
                <w:sz w:val="17"/>
              </w:rPr>
              <w:t>comment_themes</w:t>
            </w:r>
          </w:p>
        </w:tc>
        <w:tc>
          <w:tcPr>
            <w:tcW w:w="3402" w:type="dxa"/>
            <w:tcMar>
              <w:top w:w="90" w:type="dxa"/>
              <w:left w:w="100" w:type="dxa"/>
              <w:bottom w:w="90" w:type="dxa"/>
              <w:right w:w="100" w:type="dxa"/>
            </w:tcMar>
            <w:vAlign w:val="center"/>
          </w:tcPr>
          <w:p w14:paraId="448D8F14" w14:textId="77777777" w:rsidR="00EA08E6" w:rsidRDefault="00000000">
            <w:pPr>
              <w:rPr>
                <w:lang w:eastAsia="ja-JP"/>
              </w:rPr>
            </w:pPr>
            <w:r>
              <w:rPr>
                <w:sz w:val="17"/>
                <w:lang w:eastAsia="ja-JP"/>
              </w:rPr>
              <w:t>テーマ＋件数＋構成比</w:t>
            </w:r>
          </w:p>
        </w:tc>
        <w:tc>
          <w:tcPr>
            <w:tcW w:w="3798" w:type="dxa"/>
            <w:tcMar>
              <w:top w:w="90" w:type="dxa"/>
              <w:left w:w="100" w:type="dxa"/>
              <w:bottom w:w="90" w:type="dxa"/>
              <w:right w:w="100" w:type="dxa"/>
            </w:tcMar>
            <w:vAlign w:val="center"/>
          </w:tcPr>
          <w:p w14:paraId="05B6BE66" w14:textId="77777777" w:rsidR="00EA08E6" w:rsidRDefault="00000000">
            <w:proofErr w:type="spellStart"/>
            <w:r>
              <w:rPr>
                <w:sz w:val="17"/>
              </w:rPr>
              <w:t>自由記述接続</w:t>
            </w:r>
            <w:proofErr w:type="spellEnd"/>
          </w:p>
        </w:tc>
      </w:tr>
      <w:tr w:rsidR="00EA08E6" w14:paraId="39BAEA1F" w14:textId="77777777">
        <w:trPr>
          <w:jc w:val="center"/>
        </w:trPr>
        <w:tc>
          <w:tcPr>
            <w:tcW w:w="2154" w:type="dxa"/>
            <w:tcMar>
              <w:top w:w="90" w:type="dxa"/>
              <w:left w:w="100" w:type="dxa"/>
              <w:bottom w:w="90" w:type="dxa"/>
              <w:right w:w="100" w:type="dxa"/>
            </w:tcMar>
            <w:vAlign w:val="center"/>
          </w:tcPr>
          <w:p w14:paraId="41DA0B15" w14:textId="77777777" w:rsidR="00EA08E6" w:rsidRDefault="00000000">
            <w:pPr>
              <w:jc w:val="center"/>
            </w:pPr>
            <w:r>
              <w:rPr>
                <w:sz w:val="17"/>
              </w:rPr>
              <w:t>evidence_flags</w:t>
            </w:r>
          </w:p>
        </w:tc>
        <w:tc>
          <w:tcPr>
            <w:tcW w:w="3402" w:type="dxa"/>
            <w:tcMar>
              <w:top w:w="90" w:type="dxa"/>
              <w:left w:w="100" w:type="dxa"/>
              <w:bottom w:w="90" w:type="dxa"/>
              <w:right w:w="100" w:type="dxa"/>
            </w:tcMar>
            <w:vAlign w:val="center"/>
          </w:tcPr>
          <w:p w14:paraId="64E7FB05" w14:textId="77777777" w:rsidR="00EA08E6" w:rsidRDefault="00000000">
            <w:r>
              <w:rPr>
                <w:sz w:val="17"/>
              </w:rPr>
              <w:t>低水準/悪化/Driver等</w:t>
            </w:r>
          </w:p>
        </w:tc>
        <w:tc>
          <w:tcPr>
            <w:tcW w:w="3798" w:type="dxa"/>
            <w:tcMar>
              <w:top w:w="90" w:type="dxa"/>
              <w:left w:w="100" w:type="dxa"/>
              <w:bottom w:w="90" w:type="dxa"/>
              <w:right w:w="100" w:type="dxa"/>
            </w:tcMar>
            <w:vAlign w:val="center"/>
          </w:tcPr>
          <w:p w14:paraId="3295D937" w14:textId="77777777" w:rsidR="00EA08E6" w:rsidRDefault="00000000">
            <w:r>
              <w:rPr>
                <w:sz w:val="17"/>
              </w:rPr>
              <w:t>課題統合</w:t>
            </w:r>
          </w:p>
        </w:tc>
      </w:tr>
    </w:tbl>
    <w:p w14:paraId="52B48A9E" w14:textId="77777777" w:rsidR="00EA08E6" w:rsidRDefault="00EA08E6">
      <w:pPr>
        <w:spacing w:after="40"/>
      </w:pPr>
    </w:p>
    <w:p w14:paraId="7336A3B1" w14:textId="77777777" w:rsidR="00EA08E6" w:rsidRDefault="00000000">
      <w:pPr>
        <w:pStyle w:val="21"/>
      </w:pPr>
      <w:r>
        <w:t xml:space="preserve">7-2. </w:t>
      </w:r>
      <w:r>
        <w:t>生成文章の標準構造</w:t>
      </w:r>
    </w:p>
    <w:p w14:paraId="1232A468" w14:textId="77777777" w:rsidR="00EA08E6" w:rsidRDefault="00000000">
      <w:pPr>
        <w:pStyle w:val="a"/>
        <w:spacing w:after="40"/>
        <w:rPr>
          <w:lang w:eastAsia="ja-JP"/>
        </w:rPr>
      </w:pPr>
      <w:r>
        <w:rPr>
          <w:sz w:val="20"/>
          <w:lang w:eastAsia="ja-JP"/>
        </w:rPr>
        <w:t>事実：数値・前年差・全庁差を簡潔に記載する。</w:t>
      </w:r>
    </w:p>
    <w:p w14:paraId="3BD9DADC" w14:textId="77777777" w:rsidR="00EA08E6" w:rsidRDefault="00000000">
      <w:pPr>
        <w:pStyle w:val="a"/>
        <w:spacing w:after="40"/>
        <w:rPr>
          <w:lang w:eastAsia="ja-JP"/>
        </w:rPr>
      </w:pPr>
      <w:r>
        <w:rPr>
          <w:sz w:val="20"/>
          <w:lang w:eastAsia="ja-JP"/>
        </w:rPr>
        <w:t>特徴：複数指標を横断して、強み／課題のパターンを要約する。</w:t>
      </w:r>
    </w:p>
    <w:p w14:paraId="2FAE02CA" w14:textId="77777777" w:rsidR="00EA08E6" w:rsidRDefault="00000000">
      <w:pPr>
        <w:pStyle w:val="a"/>
        <w:spacing w:after="40"/>
      </w:pPr>
      <w:proofErr w:type="spellStart"/>
      <w:r>
        <w:rPr>
          <w:sz w:val="20"/>
        </w:rPr>
        <w:t>要因候補：Key</w:t>
      </w:r>
      <w:proofErr w:type="spellEnd"/>
      <w:r>
        <w:rPr>
          <w:sz w:val="20"/>
        </w:rPr>
        <w:t xml:space="preserve"> </w:t>
      </w:r>
      <w:proofErr w:type="spellStart"/>
      <w:r>
        <w:rPr>
          <w:sz w:val="20"/>
        </w:rPr>
        <w:t>Driver・自由記述との整合を記載する</w:t>
      </w:r>
      <w:proofErr w:type="spellEnd"/>
      <w:r>
        <w:rPr>
          <w:sz w:val="20"/>
        </w:rPr>
        <w:t>。</w:t>
      </w:r>
    </w:p>
    <w:p w14:paraId="41ADC331" w14:textId="77777777" w:rsidR="00EA08E6" w:rsidRDefault="00000000">
      <w:pPr>
        <w:pStyle w:val="a"/>
        <w:spacing w:after="40"/>
        <w:rPr>
          <w:lang w:eastAsia="ja-JP"/>
        </w:rPr>
      </w:pPr>
      <w:r>
        <w:rPr>
          <w:sz w:val="20"/>
          <w:lang w:eastAsia="ja-JP"/>
        </w:rPr>
        <w:t>示唆：管理職が確認すべき現場要因を仮説として示す。</w:t>
      </w:r>
    </w:p>
    <w:p w14:paraId="42261767" w14:textId="77777777" w:rsidR="00EA08E6" w:rsidRDefault="00000000">
      <w:pPr>
        <w:pStyle w:val="a"/>
        <w:spacing w:after="40"/>
        <w:rPr>
          <w:lang w:eastAsia="ja-JP"/>
        </w:rPr>
      </w:pPr>
      <w:r>
        <w:rPr>
          <w:sz w:val="20"/>
          <w:lang w:eastAsia="ja-JP"/>
        </w:rPr>
        <w:t>アクション方向性：実施を断定せず、検討候補として提示する。</w:t>
      </w:r>
    </w:p>
    <w:p w14:paraId="4A5C93C6" w14:textId="77777777" w:rsidR="00EA08E6" w:rsidRDefault="00000000">
      <w:pPr>
        <w:pStyle w:val="21"/>
      </w:pPr>
      <w:r>
        <w:t xml:space="preserve">7-3. </w:t>
      </w:r>
      <w:proofErr w:type="spellStart"/>
      <w:r>
        <w:t>文章生成ルール</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268"/>
        <w:gridCol w:w="7087"/>
      </w:tblGrid>
      <w:tr w:rsidR="00EA08E6" w14:paraId="4F211448" w14:textId="77777777">
        <w:trPr>
          <w:tblHeader/>
          <w:jc w:val="center"/>
        </w:trPr>
        <w:tc>
          <w:tcPr>
            <w:tcW w:w="2268" w:type="dxa"/>
            <w:shd w:val="clear" w:color="auto" w:fill="1F2A44"/>
            <w:tcMar>
              <w:top w:w="90" w:type="dxa"/>
              <w:left w:w="100" w:type="dxa"/>
              <w:bottom w:w="90" w:type="dxa"/>
              <w:right w:w="100" w:type="dxa"/>
            </w:tcMar>
            <w:vAlign w:val="center"/>
          </w:tcPr>
          <w:p w14:paraId="5C9DE619" w14:textId="77777777" w:rsidR="00EA08E6" w:rsidRDefault="00000000">
            <w:pPr>
              <w:jc w:val="center"/>
            </w:pPr>
            <w:r>
              <w:rPr>
                <w:b/>
                <w:color w:val="FFFFFF"/>
                <w:sz w:val="17"/>
              </w:rPr>
              <w:t>ルール</w:t>
            </w:r>
          </w:p>
        </w:tc>
        <w:tc>
          <w:tcPr>
            <w:tcW w:w="7087" w:type="dxa"/>
            <w:shd w:val="clear" w:color="auto" w:fill="1F2A44"/>
            <w:tcMar>
              <w:top w:w="90" w:type="dxa"/>
              <w:left w:w="100" w:type="dxa"/>
              <w:bottom w:w="90" w:type="dxa"/>
              <w:right w:w="100" w:type="dxa"/>
            </w:tcMar>
            <w:vAlign w:val="center"/>
          </w:tcPr>
          <w:p w14:paraId="30913EC0" w14:textId="77777777" w:rsidR="00EA08E6" w:rsidRDefault="00000000">
            <w:pPr>
              <w:jc w:val="center"/>
            </w:pPr>
            <w:r>
              <w:rPr>
                <w:b/>
                <w:color w:val="FFFFFF"/>
                <w:sz w:val="17"/>
              </w:rPr>
              <w:t>具体仕様</w:t>
            </w:r>
          </w:p>
        </w:tc>
      </w:tr>
      <w:tr w:rsidR="00EA08E6" w14:paraId="5CC990B5" w14:textId="77777777">
        <w:trPr>
          <w:jc w:val="center"/>
        </w:trPr>
        <w:tc>
          <w:tcPr>
            <w:tcW w:w="2268" w:type="dxa"/>
            <w:tcMar>
              <w:top w:w="90" w:type="dxa"/>
              <w:left w:w="100" w:type="dxa"/>
              <w:bottom w:w="90" w:type="dxa"/>
              <w:right w:w="100" w:type="dxa"/>
            </w:tcMar>
            <w:vAlign w:val="center"/>
          </w:tcPr>
          <w:p w14:paraId="4313E167" w14:textId="77777777" w:rsidR="00EA08E6" w:rsidRDefault="00000000">
            <w:pPr>
              <w:jc w:val="center"/>
            </w:pPr>
            <w:r>
              <w:rPr>
                <w:sz w:val="17"/>
              </w:rPr>
              <w:t>根拠必須</w:t>
            </w:r>
          </w:p>
        </w:tc>
        <w:tc>
          <w:tcPr>
            <w:tcW w:w="7087" w:type="dxa"/>
            <w:tcMar>
              <w:top w:w="90" w:type="dxa"/>
              <w:left w:w="100" w:type="dxa"/>
              <w:bottom w:w="90" w:type="dxa"/>
              <w:right w:w="100" w:type="dxa"/>
            </w:tcMar>
            <w:vAlign w:val="center"/>
          </w:tcPr>
          <w:p w14:paraId="6CBAFEB0" w14:textId="77777777" w:rsidR="00EA08E6" w:rsidRDefault="00000000">
            <w:pPr>
              <w:rPr>
                <w:lang w:eastAsia="ja-JP"/>
              </w:rPr>
            </w:pPr>
            <w:r>
              <w:rPr>
                <w:sz w:val="17"/>
                <w:lang w:eastAsia="ja-JP"/>
              </w:rPr>
              <w:t>示唆1点につき最低1つ、原則2つ以上の数値根拠を持たせる</w:t>
            </w:r>
          </w:p>
        </w:tc>
      </w:tr>
      <w:tr w:rsidR="00EA08E6" w14:paraId="0E9A6A35" w14:textId="77777777">
        <w:trPr>
          <w:jc w:val="center"/>
        </w:trPr>
        <w:tc>
          <w:tcPr>
            <w:tcW w:w="2268" w:type="dxa"/>
            <w:tcMar>
              <w:top w:w="90" w:type="dxa"/>
              <w:left w:w="100" w:type="dxa"/>
              <w:bottom w:w="90" w:type="dxa"/>
              <w:right w:w="100" w:type="dxa"/>
            </w:tcMar>
            <w:vAlign w:val="center"/>
          </w:tcPr>
          <w:p w14:paraId="3BC169D0" w14:textId="77777777" w:rsidR="00EA08E6" w:rsidRDefault="00000000">
            <w:pPr>
              <w:jc w:val="center"/>
            </w:pPr>
            <w:proofErr w:type="spellStart"/>
            <w:r>
              <w:rPr>
                <w:sz w:val="17"/>
              </w:rPr>
              <w:lastRenderedPageBreak/>
              <w:t>比較対象明記</w:t>
            </w:r>
            <w:proofErr w:type="spellEnd"/>
          </w:p>
        </w:tc>
        <w:tc>
          <w:tcPr>
            <w:tcW w:w="7087" w:type="dxa"/>
            <w:tcMar>
              <w:top w:w="90" w:type="dxa"/>
              <w:left w:w="100" w:type="dxa"/>
              <w:bottom w:w="90" w:type="dxa"/>
              <w:right w:w="100" w:type="dxa"/>
            </w:tcMar>
            <w:vAlign w:val="center"/>
          </w:tcPr>
          <w:p w14:paraId="06052649" w14:textId="77777777" w:rsidR="00EA08E6" w:rsidRDefault="00000000">
            <w:pPr>
              <w:rPr>
                <w:lang w:eastAsia="ja-JP"/>
              </w:rPr>
            </w:pPr>
            <w:r>
              <w:rPr>
                <w:sz w:val="17"/>
                <w:lang w:eastAsia="ja-JP"/>
              </w:rPr>
              <w:t>「低い」ではなく「全庁平均比-0.2」「前年差-0.1」等を明記</w:t>
            </w:r>
          </w:p>
        </w:tc>
      </w:tr>
      <w:tr w:rsidR="00EA08E6" w14:paraId="5A6D187E" w14:textId="77777777">
        <w:trPr>
          <w:jc w:val="center"/>
        </w:trPr>
        <w:tc>
          <w:tcPr>
            <w:tcW w:w="2268" w:type="dxa"/>
            <w:tcMar>
              <w:top w:w="90" w:type="dxa"/>
              <w:left w:w="100" w:type="dxa"/>
              <w:bottom w:w="90" w:type="dxa"/>
              <w:right w:w="100" w:type="dxa"/>
            </w:tcMar>
            <w:vAlign w:val="center"/>
          </w:tcPr>
          <w:p w14:paraId="54E922C2" w14:textId="77777777" w:rsidR="00EA08E6" w:rsidRDefault="00000000">
            <w:pPr>
              <w:jc w:val="center"/>
            </w:pPr>
            <w:proofErr w:type="spellStart"/>
            <w:r>
              <w:rPr>
                <w:sz w:val="17"/>
              </w:rPr>
              <w:t>因果断定禁止</w:t>
            </w:r>
            <w:proofErr w:type="spellEnd"/>
          </w:p>
        </w:tc>
        <w:tc>
          <w:tcPr>
            <w:tcW w:w="7087" w:type="dxa"/>
            <w:tcMar>
              <w:top w:w="90" w:type="dxa"/>
              <w:left w:w="100" w:type="dxa"/>
              <w:bottom w:w="90" w:type="dxa"/>
              <w:right w:w="100" w:type="dxa"/>
            </w:tcMar>
            <w:vAlign w:val="center"/>
          </w:tcPr>
          <w:p w14:paraId="0EE74C77" w14:textId="77777777" w:rsidR="00EA08E6" w:rsidRDefault="00000000">
            <w:pPr>
              <w:rPr>
                <w:lang w:eastAsia="ja-JP"/>
              </w:rPr>
            </w:pPr>
            <w:r>
              <w:rPr>
                <w:sz w:val="17"/>
                <w:lang w:eastAsia="ja-JP"/>
              </w:rPr>
              <w:t>相関・回帰は「関連」「要因候補」「改善優先度」と表現</w:t>
            </w:r>
          </w:p>
        </w:tc>
      </w:tr>
      <w:tr w:rsidR="00EA08E6" w14:paraId="02944A17" w14:textId="77777777">
        <w:trPr>
          <w:jc w:val="center"/>
        </w:trPr>
        <w:tc>
          <w:tcPr>
            <w:tcW w:w="2268" w:type="dxa"/>
            <w:tcMar>
              <w:top w:w="90" w:type="dxa"/>
              <w:left w:w="100" w:type="dxa"/>
              <w:bottom w:w="90" w:type="dxa"/>
              <w:right w:w="100" w:type="dxa"/>
            </w:tcMar>
            <w:vAlign w:val="center"/>
          </w:tcPr>
          <w:p w14:paraId="26517A82" w14:textId="77777777" w:rsidR="00EA08E6" w:rsidRDefault="00000000">
            <w:pPr>
              <w:jc w:val="center"/>
            </w:pPr>
            <w:proofErr w:type="spellStart"/>
            <w:r>
              <w:rPr>
                <w:sz w:val="17"/>
              </w:rPr>
              <w:t>過度な一般化禁止</w:t>
            </w:r>
            <w:proofErr w:type="spellEnd"/>
          </w:p>
        </w:tc>
        <w:tc>
          <w:tcPr>
            <w:tcW w:w="7087" w:type="dxa"/>
            <w:tcMar>
              <w:top w:w="90" w:type="dxa"/>
              <w:left w:w="100" w:type="dxa"/>
              <w:bottom w:w="90" w:type="dxa"/>
              <w:right w:w="100" w:type="dxa"/>
            </w:tcMar>
            <w:vAlign w:val="center"/>
          </w:tcPr>
          <w:p w14:paraId="1ED593D0" w14:textId="77777777" w:rsidR="00EA08E6" w:rsidRDefault="00000000">
            <w:pPr>
              <w:rPr>
                <w:lang w:eastAsia="ja-JP"/>
              </w:rPr>
            </w:pPr>
            <w:r>
              <w:rPr>
                <w:sz w:val="17"/>
                <w:lang w:eastAsia="ja-JP"/>
              </w:rPr>
              <w:t>少数組織・少数コメントから全体傾向を断定しない</w:t>
            </w:r>
          </w:p>
        </w:tc>
      </w:tr>
      <w:tr w:rsidR="00EA08E6" w14:paraId="1E216BC0" w14:textId="77777777">
        <w:trPr>
          <w:jc w:val="center"/>
        </w:trPr>
        <w:tc>
          <w:tcPr>
            <w:tcW w:w="2268" w:type="dxa"/>
            <w:tcMar>
              <w:top w:w="90" w:type="dxa"/>
              <w:left w:w="100" w:type="dxa"/>
              <w:bottom w:w="90" w:type="dxa"/>
              <w:right w:w="100" w:type="dxa"/>
            </w:tcMar>
            <w:vAlign w:val="center"/>
          </w:tcPr>
          <w:p w14:paraId="0DEAF853" w14:textId="77777777" w:rsidR="00EA08E6" w:rsidRDefault="00000000">
            <w:pPr>
              <w:jc w:val="center"/>
            </w:pPr>
            <w:proofErr w:type="spellStart"/>
            <w:r>
              <w:rPr>
                <w:sz w:val="17"/>
              </w:rPr>
              <w:t>同語反復禁止</w:t>
            </w:r>
            <w:proofErr w:type="spellEnd"/>
          </w:p>
        </w:tc>
        <w:tc>
          <w:tcPr>
            <w:tcW w:w="7087" w:type="dxa"/>
            <w:tcMar>
              <w:top w:w="90" w:type="dxa"/>
              <w:left w:w="100" w:type="dxa"/>
              <w:bottom w:w="90" w:type="dxa"/>
              <w:right w:w="100" w:type="dxa"/>
            </w:tcMar>
            <w:vAlign w:val="center"/>
          </w:tcPr>
          <w:p w14:paraId="0A4542D4" w14:textId="77777777" w:rsidR="00EA08E6" w:rsidRDefault="00000000">
            <w:pPr>
              <w:rPr>
                <w:lang w:eastAsia="ja-JP"/>
              </w:rPr>
            </w:pPr>
            <w:r>
              <w:rPr>
                <w:sz w:val="17"/>
                <w:lang w:eastAsia="ja-JP"/>
              </w:rPr>
              <w:t>グラフの数値をそのまま読み上げるだけの文章は生成しない</w:t>
            </w:r>
          </w:p>
        </w:tc>
      </w:tr>
      <w:tr w:rsidR="00EA08E6" w14:paraId="2B4CB5D1" w14:textId="77777777">
        <w:trPr>
          <w:jc w:val="center"/>
        </w:trPr>
        <w:tc>
          <w:tcPr>
            <w:tcW w:w="2268" w:type="dxa"/>
            <w:tcMar>
              <w:top w:w="90" w:type="dxa"/>
              <w:left w:w="100" w:type="dxa"/>
              <w:bottom w:w="90" w:type="dxa"/>
              <w:right w:w="100" w:type="dxa"/>
            </w:tcMar>
            <w:vAlign w:val="center"/>
          </w:tcPr>
          <w:p w14:paraId="032F6917" w14:textId="77777777" w:rsidR="00EA08E6" w:rsidRDefault="00000000">
            <w:pPr>
              <w:jc w:val="center"/>
            </w:pPr>
            <w:proofErr w:type="spellStart"/>
            <w:r>
              <w:rPr>
                <w:sz w:val="17"/>
              </w:rPr>
              <w:t>自治体表現</w:t>
            </w:r>
            <w:proofErr w:type="spellEnd"/>
          </w:p>
        </w:tc>
        <w:tc>
          <w:tcPr>
            <w:tcW w:w="7087" w:type="dxa"/>
            <w:tcMar>
              <w:top w:w="90" w:type="dxa"/>
              <w:left w:w="100" w:type="dxa"/>
              <w:bottom w:w="90" w:type="dxa"/>
              <w:right w:w="100" w:type="dxa"/>
            </w:tcMar>
            <w:vAlign w:val="center"/>
          </w:tcPr>
          <w:p w14:paraId="4CDF3DA5" w14:textId="77777777" w:rsidR="00EA08E6" w:rsidRDefault="00000000">
            <w:pPr>
              <w:rPr>
                <w:lang w:eastAsia="ja-JP"/>
              </w:rPr>
            </w:pPr>
            <w:r>
              <w:rPr>
                <w:sz w:val="17"/>
                <w:lang w:eastAsia="ja-JP"/>
              </w:rPr>
              <w:t>「経営」より「組織運営」、「社員」より「職員」を優先</w:t>
            </w:r>
          </w:p>
        </w:tc>
      </w:tr>
      <w:tr w:rsidR="00EA08E6" w14:paraId="26B90516" w14:textId="77777777">
        <w:trPr>
          <w:jc w:val="center"/>
        </w:trPr>
        <w:tc>
          <w:tcPr>
            <w:tcW w:w="2268" w:type="dxa"/>
            <w:tcMar>
              <w:top w:w="90" w:type="dxa"/>
              <w:left w:w="100" w:type="dxa"/>
              <w:bottom w:w="90" w:type="dxa"/>
              <w:right w:w="100" w:type="dxa"/>
            </w:tcMar>
            <w:vAlign w:val="center"/>
          </w:tcPr>
          <w:p w14:paraId="38E7D95C" w14:textId="77777777" w:rsidR="00EA08E6" w:rsidRDefault="00000000">
            <w:pPr>
              <w:jc w:val="center"/>
            </w:pPr>
            <w:proofErr w:type="spellStart"/>
            <w:r>
              <w:rPr>
                <w:sz w:val="17"/>
              </w:rPr>
              <w:t>施策の位置づけ</w:t>
            </w:r>
            <w:proofErr w:type="spellEnd"/>
          </w:p>
        </w:tc>
        <w:tc>
          <w:tcPr>
            <w:tcW w:w="7087" w:type="dxa"/>
            <w:tcMar>
              <w:top w:w="90" w:type="dxa"/>
              <w:left w:w="100" w:type="dxa"/>
              <w:bottom w:w="90" w:type="dxa"/>
              <w:right w:w="100" w:type="dxa"/>
            </w:tcMar>
            <w:vAlign w:val="center"/>
          </w:tcPr>
          <w:p w14:paraId="318A6E5F" w14:textId="77777777" w:rsidR="00EA08E6" w:rsidRDefault="00000000">
            <w:pPr>
              <w:rPr>
                <w:lang w:eastAsia="ja-JP"/>
              </w:rPr>
            </w:pPr>
            <w:r>
              <w:rPr>
                <w:sz w:val="17"/>
                <w:lang w:eastAsia="ja-JP"/>
              </w:rPr>
              <w:t>「実施すべき」ではなく「検討が考えられる／優先的に確認」</w:t>
            </w:r>
          </w:p>
        </w:tc>
      </w:tr>
      <w:tr w:rsidR="00EA08E6" w14:paraId="4FB465B0" w14:textId="77777777">
        <w:trPr>
          <w:jc w:val="center"/>
        </w:trPr>
        <w:tc>
          <w:tcPr>
            <w:tcW w:w="2268" w:type="dxa"/>
            <w:tcMar>
              <w:top w:w="90" w:type="dxa"/>
              <w:left w:w="100" w:type="dxa"/>
              <w:bottom w:w="90" w:type="dxa"/>
              <w:right w:w="100" w:type="dxa"/>
            </w:tcMar>
            <w:vAlign w:val="center"/>
          </w:tcPr>
          <w:p w14:paraId="2304D6EA" w14:textId="77777777" w:rsidR="00EA08E6" w:rsidRDefault="00000000">
            <w:pPr>
              <w:jc w:val="center"/>
            </w:pPr>
            <w:proofErr w:type="spellStart"/>
            <w:r>
              <w:rPr>
                <w:sz w:val="17"/>
              </w:rPr>
              <w:t>機密配慮</w:t>
            </w:r>
            <w:proofErr w:type="spellEnd"/>
          </w:p>
        </w:tc>
        <w:tc>
          <w:tcPr>
            <w:tcW w:w="7087" w:type="dxa"/>
            <w:tcMar>
              <w:top w:w="90" w:type="dxa"/>
              <w:left w:w="100" w:type="dxa"/>
              <w:bottom w:w="90" w:type="dxa"/>
              <w:right w:w="100" w:type="dxa"/>
            </w:tcMar>
            <w:vAlign w:val="center"/>
          </w:tcPr>
          <w:p w14:paraId="0BB59226" w14:textId="77777777" w:rsidR="00EA08E6" w:rsidRDefault="00000000">
            <w:pPr>
              <w:rPr>
                <w:lang w:eastAsia="ja-JP"/>
              </w:rPr>
            </w:pPr>
            <w:r>
              <w:rPr>
                <w:sz w:val="17"/>
                <w:lang w:eastAsia="ja-JP"/>
              </w:rPr>
              <w:t>個人を想起させるコメント・属性の組合せを文章化しない</w:t>
            </w:r>
          </w:p>
        </w:tc>
      </w:tr>
    </w:tbl>
    <w:p w14:paraId="56ADFF61" w14:textId="77777777" w:rsidR="00EA08E6" w:rsidRDefault="00EA08E6">
      <w:pPr>
        <w:spacing w:after="40"/>
        <w:rPr>
          <w:lang w:eastAsia="ja-JP"/>
        </w:rPr>
      </w:pPr>
    </w:p>
    <w:p w14:paraId="6C2B2266" w14:textId="77777777" w:rsidR="00EA08E6" w:rsidRDefault="00000000">
      <w:pPr>
        <w:pStyle w:val="21"/>
        <w:rPr>
          <w:lang w:eastAsia="ja-JP"/>
        </w:rPr>
      </w:pPr>
      <w:r>
        <w:rPr>
          <w:lang w:eastAsia="ja-JP"/>
        </w:rPr>
        <w:t>7-4. AI</w:t>
      </w:r>
      <w:r>
        <w:rPr>
          <w:lang w:eastAsia="ja-JP"/>
        </w:rPr>
        <w:t>示唆テンプレート例</w:t>
      </w:r>
    </w:p>
    <w:tbl>
      <w:tblPr>
        <w:tblW w:w="0" w:type="auto"/>
        <w:jc w:val="center"/>
        <w:tblLayout w:type="fixed"/>
        <w:tblLook w:val="04A0" w:firstRow="1" w:lastRow="0" w:firstColumn="1" w:lastColumn="0" w:noHBand="0" w:noVBand="1"/>
      </w:tblPr>
      <w:tblGrid>
        <w:gridCol w:w="9972"/>
      </w:tblGrid>
      <w:tr w:rsidR="00EA08E6" w14:paraId="47FD713F" w14:textId="77777777">
        <w:trPr>
          <w:jc w:val="center"/>
        </w:trPr>
        <w:tc>
          <w:tcPr>
            <w:tcW w:w="9972" w:type="dxa"/>
            <w:shd w:val="clear" w:color="auto" w:fill="E8F3E9"/>
            <w:tcMar>
              <w:top w:w="120" w:type="dxa"/>
              <w:left w:w="140" w:type="dxa"/>
              <w:bottom w:w="120" w:type="dxa"/>
              <w:right w:w="140" w:type="dxa"/>
            </w:tcMar>
          </w:tcPr>
          <w:p w14:paraId="4DD38E0D" w14:textId="77777777" w:rsidR="00EA08E6" w:rsidRDefault="00000000">
            <w:r>
              <w:rPr>
                <w:b/>
                <w:color w:val="1F2A44"/>
                <w:lang w:eastAsia="ja-JP"/>
              </w:rPr>
              <w:t xml:space="preserve">例　</w:t>
            </w:r>
            <w:r>
              <w:rPr>
                <w:sz w:val="20"/>
                <w:lang w:eastAsia="ja-JP"/>
              </w:rPr>
              <w:t>「A部では総合エンゲージメントが全庁平均を0.18下回り、前年差も0.12低下している。特に『業務量・人員配置』関連項目が低く、同テーマはKey Driverでも上位に位置する。自由記述でも業務負荷に関する言及が相対的に多いため、単なる意欲低下ではなく、業務配分や人員配置上の阻害要因が影響している可能性がある。まずは管理職WSで繁忙要因・業務偏在の実態を確認し、課内で改善可能な業務整理と、部局・人事で扱う配置課題を切り分けることが望ましい。</w:t>
            </w:r>
            <w:r>
              <w:rPr>
                <w:sz w:val="20"/>
              </w:rPr>
              <w:t>」</w:t>
            </w:r>
          </w:p>
        </w:tc>
      </w:tr>
    </w:tbl>
    <w:p w14:paraId="60EE66A3" w14:textId="77777777" w:rsidR="00EA08E6" w:rsidRDefault="00EA08E6">
      <w:pPr>
        <w:spacing w:after="20"/>
      </w:pPr>
    </w:p>
    <w:p w14:paraId="34E45282" w14:textId="77777777" w:rsidR="00EA08E6" w:rsidRDefault="00000000">
      <w:r>
        <w:br w:type="page"/>
      </w:r>
    </w:p>
    <w:p w14:paraId="363E1028" w14:textId="77777777" w:rsidR="00EA08E6" w:rsidRDefault="00000000">
      <w:pPr>
        <w:pStyle w:val="1"/>
        <w:rPr>
          <w:lang w:eastAsia="ja-JP"/>
        </w:rPr>
      </w:pPr>
      <w:r>
        <w:rPr>
          <w:lang w:eastAsia="ja-JP"/>
        </w:rPr>
        <w:lastRenderedPageBreak/>
        <w:t xml:space="preserve">8. </w:t>
      </w:r>
      <w:r>
        <w:rPr>
          <w:lang w:eastAsia="ja-JP"/>
        </w:rPr>
        <w:t>可視化・ページデザイン仕様</w:t>
      </w:r>
    </w:p>
    <w:p w14:paraId="05FE9A96" w14:textId="77777777" w:rsidR="00EA08E6" w:rsidRDefault="00000000">
      <w:pPr>
        <w:pStyle w:val="21"/>
      </w:pPr>
      <w:r>
        <w:t xml:space="preserve">8-1. </w:t>
      </w:r>
      <w:proofErr w:type="spellStart"/>
      <w:r>
        <w:t>共通ルール</w:t>
      </w:r>
      <w:proofErr w:type="spellEnd"/>
    </w:p>
    <w:p w14:paraId="137D2DFC" w14:textId="77777777" w:rsidR="00EA08E6" w:rsidRDefault="00000000">
      <w:pPr>
        <w:pStyle w:val="a0"/>
        <w:spacing w:after="40"/>
        <w:rPr>
          <w:lang w:eastAsia="ja-JP"/>
        </w:rPr>
      </w:pPr>
      <w:r>
        <w:rPr>
          <w:sz w:val="20"/>
          <w:lang w:eastAsia="ja-JP"/>
        </w:rPr>
        <w:t>1ページ1メッセージを原則とする。タイトルは「何を示すページか」、リード文は「結果から何が言えるか」を記載。</w:t>
      </w:r>
    </w:p>
    <w:p w14:paraId="4459C695" w14:textId="77777777" w:rsidR="00EA08E6" w:rsidRDefault="00000000">
      <w:pPr>
        <w:pStyle w:val="a0"/>
        <w:spacing w:after="40"/>
        <w:rPr>
          <w:lang w:eastAsia="ja-JP"/>
        </w:rPr>
      </w:pPr>
      <w:r>
        <w:rPr>
          <w:sz w:val="20"/>
          <w:lang w:eastAsia="ja-JP"/>
        </w:rPr>
        <w:t>色は意味を固定する。例：高評価／改善＝ポジティブ系、低評価／悪化＝注意系、中立＝グレー。年度ごとに意味を変えない。</w:t>
      </w:r>
    </w:p>
    <w:p w14:paraId="43241826" w14:textId="77777777" w:rsidR="00EA08E6" w:rsidRDefault="00000000">
      <w:pPr>
        <w:pStyle w:val="a0"/>
        <w:spacing w:after="40"/>
        <w:rPr>
          <w:lang w:eastAsia="ja-JP"/>
        </w:rPr>
      </w:pPr>
      <w:r>
        <w:rPr>
          <w:sz w:val="20"/>
          <w:lang w:eastAsia="ja-JP"/>
        </w:rPr>
        <w:t>数値は小数桁を統一する。平均は原則小数1〜2桁、割合は整数％を基本とする。</w:t>
      </w:r>
    </w:p>
    <w:p w14:paraId="5ABF315C" w14:textId="77777777" w:rsidR="00EA08E6" w:rsidRDefault="00000000">
      <w:pPr>
        <w:pStyle w:val="a0"/>
        <w:spacing w:after="40"/>
        <w:rPr>
          <w:lang w:eastAsia="ja-JP"/>
        </w:rPr>
      </w:pPr>
      <w:r>
        <w:rPr>
          <w:sz w:val="20"/>
          <w:lang w:eastAsia="ja-JP"/>
        </w:rPr>
        <w:t>n数は組織・属性比較ページで必ず確認可能にする。</w:t>
      </w:r>
    </w:p>
    <w:p w14:paraId="73D5822A" w14:textId="77777777" w:rsidR="00EA08E6" w:rsidRDefault="00000000">
      <w:pPr>
        <w:pStyle w:val="a0"/>
        <w:spacing w:after="40"/>
        <w:rPr>
          <w:lang w:eastAsia="ja-JP"/>
        </w:rPr>
      </w:pPr>
      <w:r>
        <w:rPr>
          <w:sz w:val="20"/>
          <w:lang w:eastAsia="ja-JP"/>
        </w:rPr>
        <w:t>5名未満等の非表示箇所は空欄ではなく「-」または「非表示」とし、欠損と区別する。</w:t>
      </w:r>
    </w:p>
    <w:p w14:paraId="60EF8D1A" w14:textId="77777777" w:rsidR="00EA08E6" w:rsidRDefault="00000000">
      <w:pPr>
        <w:pStyle w:val="a0"/>
        <w:spacing w:after="40"/>
        <w:rPr>
          <w:lang w:eastAsia="ja-JP"/>
        </w:rPr>
      </w:pPr>
      <w:r>
        <w:rPr>
          <w:sz w:val="20"/>
          <w:lang w:eastAsia="ja-JP"/>
        </w:rPr>
        <w:t>グラフの軸範囲を組織ごとに変更して差を誇張しない。</w:t>
      </w:r>
    </w:p>
    <w:p w14:paraId="6105046C" w14:textId="77777777" w:rsidR="00EA08E6" w:rsidRDefault="00000000">
      <w:pPr>
        <w:pStyle w:val="21"/>
      </w:pPr>
      <w:r>
        <w:t xml:space="preserve">8-2. </w:t>
      </w:r>
      <w:proofErr w:type="spellStart"/>
      <w:r>
        <w:t>推奨グラフ</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814"/>
        <w:gridCol w:w="3288"/>
        <w:gridCol w:w="4252"/>
      </w:tblGrid>
      <w:tr w:rsidR="00EA08E6" w14:paraId="0CB0AB14" w14:textId="77777777">
        <w:trPr>
          <w:tblHeader/>
          <w:jc w:val="center"/>
        </w:trPr>
        <w:tc>
          <w:tcPr>
            <w:tcW w:w="1814" w:type="dxa"/>
            <w:shd w:val="clear" w:color="auto" w:fill="1F2A44"/>
            <w:tcMar>
              <w:top w:w="90" w:type="dxa"/>
              <w:left w:w="100" w:type="dxa"/>
              <w:bottom w:w="90" w:type="dxa"/>
              <w:right w:w="100" w:type="dxa"/>
            </w:tcMar>
            <w:vAlign w:val="center"/>
          </w:tcPr>
          <w:p w14:paraId="1887853E" w14:textId="77777777" w:rsidR="00EA08E6" w:rsidRDefault="00000000">
            <w:pPr>
              <w:jc w:val="center"/>
            </w:pPr>
            <w:r>
              <w:rPr>
                <w:b/>
                <w:color w:val="FFFFFF"/>
                <w:sz w:val="17"/>
              </w:rPr>
              <w:t>用途</w:t>
            </w:r>
          </w:p>
        </w:tc>
        <w:tc>
          <w:tcPr>
            <w:tcW w:w="3288" w:type="dxa"/>
            <w:shd w:val="clear" w:color="auto" w:fill="1F2A44"/>
            <w:tcMar>
              <w:top w:w="90" w:type="dxa"/>
              <w:left w:w="100" w:type="dxa"/>
              <w:bottom w:w="90" w:type="dxa"/>
              <w:right w:w="100" w:type="dxa"/>
            </w:tcMar>
            <w:vAlign w:val="center"/>
          </w:tcPr>
          <w:p w14:paraId="220F657B" w14:textId="77777777" w:rsidR="00EA08E6" w:rsidRDefault="00000000">
            <w:pPr>
              <w:jc w:val="center"/>
            </w:pPr>
            <w:r>
              <w:rPr>
                <w:b/>
                <w:color w:val="FFFFFF"/>
                <w:sz w:val="17"/>
              </w:rPr>
              <w:t>推奨表現</w:t>
            </w:r>
          </w:p>
        </w:tc>
        <w:tc>
          <w:tcPr>
            <w:tcW w:w="4252" w:type="dxa"/>
            <w:shd w:val="clear" w:color="auto" w:fill="1F2A44"/>
            <w:tcMar>
              <w:top w:w="90" w:type="dxa"/>
              <w:left w:w="100" w:type="dxa"/>
              <w:bottom w:w="90" w:type="dxa"/>
              <w:right w:w="100" w:type="dxa"/>
            </w:tcMar>
            <w:vAlign w:val="center"/>
          </w:tcPr>
          <w:p w14:paraId="43B4DDE0" w14:textId="77777777" w:rsidR="00EA08E6" w:rsidRDefault="00000000">
            <w:pPr>
              <w:jc w:val="center"/>
            </w:pPr>
            <w:r>
              <w:rPr>
                <w:b/>
                <w:color w:val="FFFFFF"/>
                <w:sz w:val="17"/>
              </w:rPr>
              <w:t>注意点</w:t>
            </w:r>
          </w:p>
        </w:tc>
      </w:tr>
      <w:tr w:rsidR="00EA08E6" w14:paraId="36D5CD74" w14:textId="77777777">
        <w:trPr>
          <w:jc w:val="center"/>
        </w:trPr>
        <w:tc>
          <w:tcPr>
            <w:tcW w:w="1814" w:type="dxa"/>
            <w:tcMar>
              <w:top w:w="90" w:type="dxa"/>
              <w:left w:w="100" w:type="dxa"/>
              <w:bottom w:w="90" w:type="dxa"/>
              <w:right w:w="100" w:type="dxa"/>
            </w:tcMar>
            <w:vAlign w:val="center"/>
          </w:tcPr>
          <w:p w14:paraId="709FC36D" w14:textId="77777777" w:rsidR="00EA08E6" w:rsidRDefault="00000000">
            <w:pPr>
              <w:jc w:val="center"/>
            </w:pPr>
            <w:r>
              <w:rPr>
                <w:sz w:val="17"/>
              </w:rPr>
              <w:t>総合指標</w:t>
            </w:r>
          </w:p>
        </w:tc>
        <w:tc>
          <w:tcPr>
            <w:tcW w:w="3288" w:type="dxa"/>
            <w:tcMar>
              <w:top w:w="90" w:type="dxa"/>
              <w:left w:w="100" w:type="dxa"/>
              <w:bottom w:w="90" w:type="dxa"/>
              <w:right w:w="100" w:type="dxa"/>
            </w:tcMar>
            <w:vAlign w:val="center"/>
          </w:tcPr>
          <w:p w14:paraId="3C193066" w14:textId="77777777" w:rsidR="00EA08E6" w:rsidRDefault="00000000">
            <w:pPr>
              <w:rPr>
                <w:lang w:eastAsia="ja-JP"/>
              </w:rPr>
            </w:pPr>
            <w:r>
              <w:rPr>
                <w:sz w:val="17"/>
                <w:lang w:eastAsia="ja-JP"/>
              </w:rPr>
              <w:t>KPIカード＋経年折線</w:t>
            </w:r>
          </w:p>
        </w:tc>
        <w:tc>
          <w:tcPr>
            <w:tcW w:w="4252" w:type="dxa"/>
            <w:tcMar>
              <w:top w:w="90" w:type="dxa"/>
              <w:left w:w="100" w:type="dxa"/>
              <w:bottom w:w="90" w:type="dxa"/>
              <w:right w:w="100" w:type="dxa"/>
            </w:tcMar>
            <w:vAlign w:val="center"/>
          </w:tcPr>
          <w:p w14:paraId="2D628003" w14:textId="77777777" w:rsidR="00EA08E6" w:rsidRDefault="00000000">
            <w:proofErr w:type="spellStart"/>
            <w:r>
              <w:rPr>
                <w:sz w:val="17"/>
              </w:rPr>
              <w:t>前年差・回答率併記</w:t>
            </w:r>
            <w:proofErr w:type="spellEnd"/>
          </w:p>
        </w:tc>
      </w:tr>
      <w:tr w:rsidR="00EA08E6" w14:paraId="7D7A4295" w14:textId="77777777">
        <w:trPr>
          <w:jc w:val="center"/>
        </w:trPr>
        <w:tc>
          <w:tcPr>
            <w:tcW w:w="1814" w:type="dxa"/>
            <w:tcMar>
              <w:top w:w="90" w:type="dxa"/>
              <w:left w:w="100" w:type="dxa"/>
              <w:bottom w:w="90" w:type="dxa"/>
              <w:right w:w="100" w:type="dxa"/>
            </w:tcMar>
            <w:vAlign w:val="center"/>
          </w:tcPr>
          <w:p w14:paraId="4337B73A" w14:textId="77777777" w:rsidR="00EA08E6" w:rsidRDefault="00000000">
            <w:pPr>
              <w:jc w:val="center"/>
            </w:pPr>
            <w:r>
              <w:rPr>
                <w:sz w:val="17"/>
              </w:rPr>
              <w:t>カテゴリー比較</w:t>
            </w:r>
          </w:p>
        </w:tc>
        <w:tc>
          <w:tcPr>
            <w:tcW w:w="3288" w:type="dxa"/>
            <w:tcMar>
              <w:top w:w="90" w:type="dxa"/>
              <w:left w:w="100" w:type="dxa"/>
              <w:bottom w:w="90" w:type="dxa"/>
              <w:right w:w="100" w:type="dxa"/>
            </w:tcMar>
            <w:vAlign w:val="center"/>
          </w:tcPr>
          <w:p w14:paraId="4B7D0EFA" w14:textId="77777777" w:rsidR="00EA08E6" w:rsidRDefault="00000000">
            <w:pPr>
              <w:rPr>
                <w:lang w:eastAsia="ja-JP"/>
              </w:rPr>
            </w:pPr>
            <w:r>
              <w:rPr>
                <w:sz w:val="17"/>
                <w:lang w:eastAsia="ja-JP"/>
              </w:rPr>
              <w:t>横棒／ドットプロット</w:t>
            </w:r>
          </w:p>
        </w:tc>
        <w:tc>
          <w:tcPr>
            <w:tcW w:w="4252" w:type="dxa"/>
            <w:tcMar>
              <w:top w:w="90" w:type="dxa"/>
              <w:left w:w="100" w:type="dxa"/>
              <w:bottom w:w="90" w:type="dxa"/>
              <w:right w:w="100" w:type="dxa"/>
            </w:tcMar>
            <w:vAlign w:val="center"/>
          </w:tcPr>
          <w:p w14:paraId="17B45DAC" w14:textId="77777777" w:rsidR="00EA08E6" w:rsidRDefault="00000000">
            <w:pPr>
              <w:rPr>
                <w:lang w:eastAsia="ja-JP"/>
              </w:rPr>
            </w:pPr>
            <w:r>
              <w:rPr>
                <w:sz w:val="17"/>
                <w:lang w:eastAsia="ja-JP"/>
              </w:rPr>
              <w:t>全庁値または前年値を基準線表示</w:t>
            </w:r>
          </w:p>
        </w:tc>
      </w:tr>
      <w:tr w:rsidR="00EA08E6" w14:paraId="78F82894" w14:textId="77777777">
        <w:trPr>
          <w:jc w:val="center"/>
        </w:trPr>
        <w:tc>
          <w:tcPr>
            <w:tcW w:w="1814" w:type="dxa"/>
            <w:tcMar>
              <w:top w:w="90" w:type="dxa"/>
              <w:left w:w="100" w:type="dxa"/>
              <w:bottom w:w="90" w:type="dxa"/>
              <w:right w:w="100" w:type="dxa"/>
            </w:tcMar>
            <w:vAlign w:val="center"/>
          </w:tcPr>
          <w:p w14:paraId="565949AF" w14:textId="77777777" w:rsidR="00EA08E6" w:rsidRDefault="00000000">
            <w:pPr>
              <w:jc w:val="center"/>
            </w:pPr>
            <w:proofErr w:type="spellStart"/>
            <w:r>
              <w:rPr>
                <w:sz w:val="17"/>
              </w:rPr>
              <w:t>組織比較</w:t>
            </w:r>
            <w:proofErr w:type="spellEnd"/>
          </w:p>
        </w:tc>
        <w:tc>
          <w:tcPr>
            <w:tcW w:w="3288" w:type="dxa"/>
            <w:tcMar>
              <w:top w:w="90" w:type="dxa"/>
              <w:left w:w="100" w:type="dxa"/>
              <w:bottom w:w="90" w:type="dxa"/>
              <w:right w:w="100" w:type="dxa"/>
            </w:tcMar>
            <w:vAlign w:val="center"/>
          </w:tcPr>
          <w:p w14:paraId="3A6CACA5" w14:textId="77777777" w:rsidR="00EA08E6" w:rsidRDefault="00000000">
            <w:r>
              <w:rPr>
                <w:sz w:val="17"/>
              </w:rPr>
              <w:t>ヒートマップ</w:t>
            </w:r>
          </w:p>
        </w:tc>
        <w:tc>
          <w:tcPr>
            <w:tcW w:w="4252" w:type="dxa"/>
            <w:tcMar>
              <w:top w:w="90" w:type="dxa"/>
              <w:left w:w="100" w:type="dxa"/>
              <w:bottom w:w="90" w:type="dxa"/>
              <w:right w:w="100" w:type="dxa"/>
            </w:tcMar>
            <w:vAlign w:val="center"/>
          </w:tcPr>
          <w:p w14:paraId="76280942" w14:textId="77777777" w:rsidR="00EA08E6" w:rsidRDefault="00000000">
            <w:r>
              <w:rPr>
                <w:sz w:val="17"/>
              </w:rPr>
              <w:t>色の閾値固定</w:t>
            </w:r>
          </w:p>
        </w:tc>
      </w:tr>
      <w:tr w:rsidR="00EA08E6" w14:paraId="04CB6E66" w14:textId="77777777">
        <w:trPr>
          <w:jc w:val="center"/>
        </w:trPr>
        <w:tc>
          <w:tcPr>
            <w:tcW w:w="1814" w:type="dxa"/>
            <w:tcMar>
              <w:top w:w="90" w:type="dxa"/>
              <w:left w:w="100" w:type="dxa"/>
              <w:bottom w:w="90" w:type="dxa"/>
              <w:right w:w="100" w:type="dxa"/>
            </w:tcMar>
            <w:vAlign w:val="center"/>
          </w:tcPr>
          <w:p w14:paraId="63399C7E" w14:textId="77777777" w:rsidR="00EA08E6" w:rsidRDefault="00000000">
            <w:pPr>
              <w:jc w:val="center"/>
            </w:pPr>
            <w:r>
              <w:rPr>
                <w:sz w:val="17"/>
              </w:rPr>
              <w:t>ポジショニング</w:t>
            </w:r>
          </w:p>
        </w:tc>
        <w:tc>
          <w:tcPr>
            <w:tcW w:w="3288" w:type="dxa"/>
            <w:tcMar>
              <w:top w:w="90" w:type="dxa"/>
              <w:left w:w="100" w:type="dxa"/>
              <w:bottom w:w="90" w:type="dxa"/>
              <w:right w:w="100" w:type="dxa"/>
            </w:tcMar>
            <w:vAlign w:val="center"/>
          </w:tcPr>
          <w:p w14:paraId="343568D0" w14:textId="77777777" w:rsidR="00EA08E6" w:rsidRDefault="00000000">
            <w:r>
              <w:rPr>
                <w:sz w:val="17"/>
              </w:rPr>
              <w:t>2軸散布図</w:t>
            </w:r>
          </w:p>
        </w:tc>
        <w:tc>
          <w:tcPr>
            <w:tcW w:w="4252" w:type="dxa"/>
            <w:tcMar>
              <w:top w:w="90" w:type="dxa"/>
              <w:left w:w="100" w:type="dxa"/>
              <w:bottom w:w="90" w:type="dxa"/>
              <w:right w:w="100" w:type="dxa"/>
            </w:tcMar>
            <w:vAlign w:val="center"/>
          </w:tcPr>
          <w:p w14:paraId="0002C1A4" w14:textId="77777777" w:rsidR="00EA08E6" w:rsidRDefault="00000000">
            <w:pPr>
              <w:rPr>
                <w:lang w:eastAsia="ja-JP"/>
              </w:rPr>
            </w:pPr>
            <w:r>
              <w:rPr>
                <w:sz w:val="17"/>
                <w:lang w:eastAsia="ja-JP"/>
              </w:rPr>
              <w:t>全組織ラベルが読めること</w:t>
            </w:r>
          </w:p>
        </w:tc>
      </w:tr>
      <w:tr w:rsidR="00EA08E6" w14:paraId="529ED71A" w14:textId="77777777">
        <w:trPr>
          <w:jc w:val="center"/>
        </w:trPr>
        <w:tc>
          <w:tcPr>
            <w:tcW w:w="1814" w:type="dxa"/>
            <w:tcMar>
              <w:top w:w="90" w:type="dxa"/>
              <w:left w:w="100" w:type="dxa"/>
              <w:bottom w:w="90" w:type="dxa"/>
              <w:right w:w="100" w:type="dxa"/>
            </w:tcMar>
            <w:vAlign w:val="center"/>
          </w:tcPr>
          <w:p w14:paraId="0B56ECEA" w14:textId="77777777" w:rsidR="00EA08E6" w:rsidRDefault="00000000">
            <w:pPr>
              <w:jc w:val="center"/>
            </w:pPr>
            <w:proofErr w:type="spellStart"/>
            <w:r>
              <w:rPr>
                <w:sz w:val="17"/>
              </w:rPr>
              <w:t>類型構成</w:t>
            </w:r>
            <w:proofErr w:type="spellEnd"/>
          </w:p>
        </w:tc>
        <w:tc>
          <w:tcPr>
            <w:tcW w:w="3288" w:type="dxa"/>
            <w:tcMar>
              <w:top w:w="90" w:type="dxa"/>
              <w:left w:w="100" w:type="dxa"/>
              <w:bottom w:w="90" w:type="dxa"/>
              <w:right w:w="100" w:type="dxa"/>
            </w:tcMar>
            <w:vAlign w:val="center"/>
          </w:tcPr>
          <w:p w14:paraId="20CB949D" w14:textId="77777777" w:rsidR="00EA08E6" w:rsidRDefault="00000000">
            <w:r>
              <w:rPr>
                <w:sz w:val="17"/>
              </w:rPr>
              <w:t>100%積み上げ棒</w:t>
            </w:r>
          </w:p>
        </w:tc>
        <w:tc>
          <w:tcPr>
            <w:tcW w:w="4252" w:type="dxa"/>
            <w:tcMar>
              <w:top w:w="90" w:type="dxa"/>
              <w:left w:w="100" w:type="dxa"/>
              <w:bottom w:w="90" w:type="dxa"/>
              <w:right w:w="100" w:type="dxa"/>
            </w:tcMar>
            <w:vAlign w:val="center"/>
          </w:tcPr>
          <w:p w14:paraId="3D110FFB" w14:textId="77777777" w:rsidR="00EA08E6" w:rsidRDefault="00000000">
            <w:r>
              <w:rPr>
                <w:sz w:val="17"/>
              </w:rPr>
              <w:t>4類型の色を固定</w:t>
            </w:r>
          </w:p>
        </w:tc>
      </w:tr>
      <w:tr w:rsidR="00EA08E6" w14:paraId="0FFB8308" w14:textId="77777777">
        <w:trPr>
          <w:jc w:val="center"/>
        </w:trPr>
        <w:tc>
          <w:tcPr>
            <w:tcW w:w="1814" w:type="dxa"/>
            <w:tcMar>
              <w:top w:w="90" w:type="dxa"/>
              <w:left w:w="100" w:type="dxa"/>
              <w:bottom w:w="90" w:type="dxa"/>
              <w:right w:w="100" w:type="dxa"/>
            </w:tcMar>
            <w:vAlign w:val="center"/>
          </w:tcPr>
          <w:p w14:paraId="32AEEA8B" w14:textId="77777777" w:rsidR="00EA08E6" w:rsidRDefault="00000000">
            <w:pPr>
              <w:jc w:val="center"/>
            </w:pPr>
            <w:r>
              <w:rPr>
                <w:sz w:val="17"/>
              </w:rPr>
              <w:t>Key Driver</w:t>
            </w:r>
          </w:p>
        </w:tc>
        <w:tc>
          <w:tcPr>
            <w:tcW w:w="3288" w:type="dxa"/>
            <w:tcMar>
              <w:top w:w="90" w:type="dxa"/>
              <w:left w:w="100" w:type="dxa"/>
              <w:bottom w:w="90" w:type="dxa"/>
              <w:right w:w="100" w:type="dxa"/>
            </w:tcMar>
            <w:vAlign w:val="center"/>
          </w:tcPr>
          <w:p w14:paraId="7B68B820" w14:textId="77777777" w:rsidR="00EA08E6" w:rsidRDefault="00000000">
            <w:r>
              <w:rPr>
                <w:sz w:val="17"/>
              </w:rPr>
              <w:t>Impact×Score散布図</w:t>
            </w:r>
          </w:p>
        </w:tc>
        <w:tc>
          <w:tcPr>
            <w:tcW w:w="4252" w:type="dxa"/>
            <w:tcMar>
              <w:top w:w="90" w:type="dxa"/>
              <w:left w:w="100" w:type="dxa"/>
              <w:bottom w:w="90" w:type="dxa"/>
              <w:right w:w="100" w:type="dxa"/>
            </w:tcMar>
            <w:vAlign w:val="center"/>
          </w:tcPr>
          <w:p w14:paraId="7B6C9776" w14:textId="77777777" w:rsidR="00EA08E6" w:rsidRDefault="00000000">
            <w:r>
              <w:rPr>
                <w:sz w:val="17"/>
              </w:rPr>
              <w:t>優先ゾーンを明示</w:t>
            </w:r>
          </w:p>
        </w:tc>
      </w:tr>
      <w:tr w:rsidR="00EA08E6" w14:paraId="70BA80FC" w14:textId="77777777">
        <w:trPr>
          <w:jc w:val="center"/>
        </w:trPr>
        <w:tc>
          <w:tcPr>
            <w:tcW w:w="1814" w:type="dxa"/>
            <w:tcMar>
              <w:top w:w="90" w:type="dxa"/>
              <w:left w:w="100" w:type="dxa"/>
              <w:bottom w:w="90" w:type="dxa"/>
              <w:right w:w="100" w:type="dxa"/>
            </w:tcMar>
            <w:vAlign w:val="center"/>
          </w:tcPr>
          <w:p w14:paraId="3EDE7271" w14:textId="77777777" w:rsidR="00EA08E6" w:rsidRDefault="00000000">
            <w:pPr>
              <w:jc w:val="center"/>
            </w:pPr>
            <w:r>
              <w:rPr>
                <w:sz w:val="17"/>
              </w:rPr>
              <w:t>自由記述</w:t>
            </w:r>
          </w:p>
        </w:tc>
        <w:tc>
          <w:tcPr>
            <w:tcW w:w="3288" w:type="dxa"/>
            <w:tcMar>
              <w:top w:w="90" w:type="dxa"/>
              <w:left w:w="100" w:type="dxa"/>
              <w:bottom w:w="90" w:type="dxa"/>
              <w:right w:w="100" w:type="dxa"/>
            </w:tcMar>
            <w:vAlign w:val="center"/>
          </w:tcPr>
          <w:p w14:paraId="76D93D27" w14:textId="77777777" w:rsidR="00EA08E6" w:rsidRDefault="00000000">
            <w:r>
              <w:rPr>
                <w:sz w:val="17"/>
              </w:rPr>
              <w:t>テーマ構成棒＋要約</w:t>
            </w:r>
          </w:p>
        </w:tc>
        <w:tc>
          <w:tcPr>
            <w:tcW w:w="4252" w:type="dxa"/>
            <w:tcMar>
              <w:top w:w="90" w:type="dxa"/>
              <w:left w:w="100" w:type="dxa"/>
              <w:bottom w:w="90" w:type="dxa"/>
              <w:right w:w="100" w:type="dxa"/>
            </w:tcMar>
            <w:vAlign w:val="center"/>
          </w:tcPr>
          <w:p w14:paraId="070BF4C9" w14:textId="77777777" w:rsidR="00EA08E6" w:rsidRDefault="00000000">
            <w:pPr>
              <w:rPr>
                <w:lang w:eastAsia="ja-JP"/>
              </w:rPr>
            </w:pPr>
            <w:r>
              <w:rPr>
                <w:sz w:val="17"/>
                <w:lang w:eastAsia="ja-JP"/>
              </w:rPr>
              <w:t>ワードクラウド単独使用は避ける</w:t>
            </w:r>
          </w:p>
        </w:tc>
      </w:tr>
      <w:tr w:rsidR="00EA08E6" w14:paraId="4591ED0A" w14:textId="77777777">
        <w:trPr>
          <w:jc w:val="center"/>
        </w:trPr>
        <w:tc>
          <w:tcPr>
            <w:tcW w:w="1814" w:type="dxa"/>
            <w:tcMar>
              <w:top w:w="90" w:type="dxa"/>
              <w:left w:w="100" w:type="dxa"/>
              <w:bottom w:w="90" w:type="dxa"/>
              <w:right w:w="100" w:type="dxa"/>
            </w:tcMar>
            <w:vAlign w:val="center"/>
          </w:tcPr>
          <w:p w14:paraId="3DF325B4" w14:textId="77777777" w:rsidR="00EA08E6" w:rsidRDefault="00000000">
            <w:pPr>
              <w:jc w:val="center"/>
            </w:pPr>
            <w:proofErr w:type="spellStart"/>
            <w:r>
              <w:rPr>
                <w:sz w:val="17"/>
              </w:rPr>
              <w:t>施策優先度</w:t>
            </w:r>
            <w:proofErr w:type="spellEnd"/>
          </w:p>
        </w:tc>
        <w:tc>
          <w:tcPr>
            <w:tcW w:w="3288" w:type="dxa"/>
            <w:tcMar>
              <w:top w:w="90" w:type="dxa"/>
              <w:left w:w="100" w:type="dxa"/>
              <w:bottom w:w="90" w:type="dxa"/>
              <w:right w:w="100" w:type="dxa"/>
            </w:tcMar>
            <w:vAlign w:val="center"/>
          </w:tcPr>
          <w:p w14:paraId="33FA4248" w14:textId="77777777" w:rsidR="00EA08E6" w:rsidRDefault="00000000">
            <w:r>
              <w:rPr>
                <w:sz w:val="17"/>
              </w:rPr>
              <w:t>Impact×Ease 2軸</w:t>
            </w:r>
          </w:p>
        </w:tc>
        <w:tc>
          <w:tcPr>
            <w:tcW w:w="4252" w:type="dxa"/>
            <w:tcMar>
              <w:top w:w="90" w:type="dxa"/>
              <w:left w:w="100" w:type="dxa"/>
              <w:bottom w:w="90" w:type="dxa"/>
              <w:right w:w="100" w:type="dxa"/>
            </w:tcMar>
            <w:vAlign w:val="center"/>
          </w:tcPr>
          <w:p w14:paraId="22CDA078" w14:textId="77777777" w:rsidR="00EA08E6" w:rsidRDefault="00000000">
            <w:pPr>
              <w:rPr>
                <w:lang w:eastAsia="ja-JP"/>
              </w:rPr>
            </w:pPr>
            <w:r>
              <w:rPr>
                <w:sz w:val="17"/>
                <w:lang w:eastAsia="ja-JP"/>
              </w:rPr>
              <w:t>分析優先度と実行優先度を混同しない</w:t>
            </w:r>
          </w:p>
        </w:tc>
      </w:tr>
    </w:tbl>
    <w:p w14:paraId="0A3F837C" w14:textId="77777777" w:rsidR="00EA08E6" w:rsidRDefault="00EA08E6">
      <w:pPr>
        <w:spacing w:after="40"/>
        <w:rPr>
          <w:lang w:eastAsia="ja-JP"/>
        </w:rPr>
      </w:pPr>
    </w:p>
    <w:p w14:paraId="41A3E046" w14:textId="77777777" w:rsidR="00EA08E6" w:rsidRDefault="00000000">
      <w:pPr>
        <w:pStyle w:val="21"/>
        <w:rPr>
          <w:lang w:eastAsia="ja-JP"/>
        </w:rPr>
      </w:pPr>
      <w:r>
        <w:rPr>
          <w:lang w:eastAsia="ja-JP"/>
        </w:rPr>
        <w:t xml:space="preserve">8-3. </w:t>
      </w:r>
      <w:r>
        <w:rPr>
          <w:lang w:eastAsia="ja-JP"/>
        </w:rPr>
        <w:t>ページテンプレート</w:t>
      </w:r>
      <w:r>
        <w:rPr>
          <w:lang w:eastAsia="ja-JP"/>
        </w:rPr>
        <w:t>ID</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134"/>
        <w:gridCol w:w="3061"/>
        <w:gridCol w:w="5102"/>
      </w:tblGrid>
      <w:tr w:rsidR="00EA08E6" w14:paraId="2C151ECA" w14:textId="77777777">
        <w:trPr>
          <w:tblHeader/>
          <w:jc w:val="center"/>
        </w:trPr>
        <w:tc>
          <w:tcPr>
            <w:tcW w:w="1134" w:type="dxa"/>
            <w:shd w:val="clear" w:color="auto" w:fill="1F2A44"/>
            <w:tcMar>
              <w:top w:w="90" w:type="dxa"/>
              <w:left w:w="100" w:type="dxa"/>
              <w:bottom w:w="90" w:type="dxa"/>
              <w:right w:w="100" w:type="dxa"/>
            </w:tcMar>
            <w:vAlign w:val="center"/>
          </w:tcPr>
          <w:p w14:paraId="46DFA80F" w14:textId="77777777" w:rsidR="00EA08E6" w:rsidRDefault="00000000">
            <w:pPr>
              <w:jc w:val="center"/>
            </w:pPr>
            <w:r>
              <w:rPr>
                <w:b/>
                <w:color w:val="FFFFFF"/>
                <w:sz w:val="17"/>
              </w:rPr>
              <w:t>ID</w:t>
            </w:r>
          </w:p>
        </w:tc>
        <w:tc>
          <w:tcPr>
            <w:tcW w:w="3061" w:type="dxa"/>
            <w:shd w:val="clear" w:color="auto" w:fill="1F2A44"/>
            <w:tcMar>
              <w:top w:w="90" w:type="dxa"/>
              <w:left w:w="100" w:type="dxa"/>
              <w:bottom w:w="90" w:type="dxa"/>
              <w:right w:w="100" w:type="dxa"/>
            </w:tcMar>
            <w:vAlign w:val="center"/>
          </w:tcPr>
          <w:p w14:paraId="0D3F1DFF" w14:textId="77777777" w:rsidR="00EA08E6" w:rsidRDefault="00000000">
            <w:pPr>
              <w:jc w:val="center"/>
            </w:pPr>
            <w:r>
              <w:rPr>
                <w:b/>
                <w:color w:val="FFFFFF"/>
                <w:sz w:val="17"/>
              </w:rPr>
              <w:t>テンプレート</w:t>
            </w:r>
          </w:p>
        </w:tc>
        <w:tc>
          <w:tcPr>
            <w:tcW w:w="5102" w:type="dxa"/>
            <w:shd w:val="clear" w:color="auto" w:fill="1F2A44"/>
            <w:tcMar>
              <w:top w:w="90" w:type="dxa"/>
              <w:left w:w="100" w:type="dxa"/>
              <w:bottom w:w="90" w:type="dxa"/>
              <w:right w:w="100" w:type="dxa"/>
            </w:tcMar>
            <w:vAlign w:val="center"/>
          </w:tcPr>
          <w:p w14:paraId="496E6B3F" w14:textId="77777777" w:rsidR="00EA08E6" w:rsidRDefault="00000000">
            <w:pPr>
              <w:jc w:val="center"/>
            </w:pPr>
            <w:r>
              <w:rPr>
                <w:b/>
                <w:color w:val="FFFFFF"/>
                <w:sz w:val="17"/>
              </w:rPr>
              <w:t>主用途</w:t>
            </w:r>
          </w:p>
        </w:tc>
      </w:tr>
      <w:tr w:rsidR="00EA08E6" w14:paraId="5DEA61AD" w14:textId="77777777">
        <w:trPr>
          <w:jc w:val="center"/>
        </w:trPr>
        <w:tc>
          <w:tcPr>
            <w:tcW w:w="1134" w:type="dxa"/>
            <w:tcMar>
              <w:top w:w="90" w:type="dxa"/>
              <w:left w:w="100" w:type="dxa"/>
              <w:bottom w:w="90" w:type="dxa"/>
              <w:right w:w="100" w:type="dxa"/>
            </w:tcMar>
            <w:vAlign w:val="center"/>
          </w:tcPr>
          <w:p w14:paraId="414AE920" w14:textId="77777777" w:rsidR="00EA08E6" w:rsidRDefault="00000000">
            <w:pPr>
              <w:jc w:val="center"/>
            </w:pPr>
            <w:r>
              <w:rPr>
                <w:sz w:val="17"/>
              </w:rPr>
              <w:t>T01</w:t>
            </w:r>
          </w:p>
        </w:tc>
        <w:tc>
          <w:tcPr>
            <w:tcW w:w="3061" w:type="dxa"/>
            <w:tcMar>
              <w:top w:w="90" w:type="dxa"/>
              <w:left w:w="100" w:type="dxa"/>
              <w:bottom w:w="90" w:type="dxa"/>
              <w:right w:w="100" w:type="dxa"/>
            </w:tcMar>
            <w:vAlign w:val="center"/>
          </w:tcPr>
          <w:p w14:paraId="71DE3DE0" w14:textId="77777777" w:rsidR="00EA08E6" w:rsidRDefault="00000000">
            <w:r>
              <w:rPr>
                <w:sz w:val="17"/>
              </w:rPr>
              <w:t>Executive Summary</w:t>
            </w:r>
          </w:p>
        </w:tc>
        <w:tc>
          <w:tcPr>
            <w:tcW w:w="5102" w:type="dxa"/>
            <w:tcMar>
              <w:top w:w="90" w:type="dxa"/>
              <w:left w:w="100" w:type="dxa"/>
              <w:bottom w:w="90" w:type="dxa"/>
              <w:right w:w="100" w:type="dxa"/>
            </w:tcMar>
            <w:vAlign w:val="center"/>
          </w:tcPr>
          <w:p w14:paraId="75F89EA0" w14:textId="77777777" w:rsidR="00EA08E6" w:rsidRDefault="00000000">
            <w:r>
              <w:rPr>
                <w:sz w:val="17"/>
              </w:rPr>
              <w:t>幹部向け要約</w:t>
            </w:r>
          </w:p>
        </w:tc>
      </w:tr>
      <w:tr w:rsidR="00EA08E6" w14:paraId="288A341F" w14:textId="77777777">
        <w:trPr>
          <w:jc w:val="center"/>
        </w:trPr>
        <w:tc>
          <w:tcPr>
            <w:tcW w:w="1134" w:type="dxa"/>
            <w:tcMar>
              <w:top w:w="90" w:type="dxa"/>
              <w:left w:w="100" w:type="dxa"/>
              <w:bottom w:w="90" w:type="dxa"/>
              <w:right w:w="100" w:type="dxa"/>
            </w:tcMar>
            <w:vAlign w:val="center"/>
          </w:tcPr>
          <w:p w14:paraId="03B205F0" w14:textId="77777777" w:rsidR="00EA08E6" w:rsidRDefault="00000000">
            <w:pPr>
              <w:jc w:val="center"/>
            </w:pPr>
            <w:r>
              <w:rPr>
                <w:sz w:val="17"/>
              </w:rPr>
              <w:t>T02</w:t>
            </w:r>
          </w:p>
        </w:tc>
        <w:tc>
          <w:tcPr>
            <w:tcW w:w="3061" w:type="dxa"/>
            <w:tcMar>
              <w:top w:w="90" w:type="dxa"/>
              <w:left w:w="100" w:type="dxa"/>
              <w:bottom w:w="90" w:type="dxa"/>
              <w:right w:w="100" w:type="dxa"/>
            </w:tcMar>
            <w:vAlign w:val="center"/>
          </w:tcPr>
          <w:p w14:paraId="5F9A84BA" w14:textId="77777777" w:rsidR="00EA08E6" w:rsidRDefault="00000000">
            <w:r>
              <w:rPr>
                <w:sz w:val="17"/>
              </w:rPr>
              <w:t>Overall KPI</w:t>
            </w:r>
          </w:p>
        </w:tc>
        <w:tc>
          <w:tcPr>
            <w:tcW w:w="5102" w:type="dxa"/>
            <w:tcMar>
              <w:top w:w="90" w:type="dxa"/>
              <w:left w:w="100" w:type="dxa"/>
              <w:bottom w:w="90" w:type="dxa"/>
              <w:right w:w="100" w:type="dxa"/>
            </w:tcMar>
            <w:vAlign w:val="center"/>
          </w:tcPr>
          <w:p w14:paraId="45E2CAC8" w14:textId="77777777" w:rsidR="00EA08E6" w:rsidRDefault="00000000">
            <w:r>
              <w:rPr>
                <w:sz w:val="17"/>
              </w:rPr>
              <w:t>総合指標</w:t>
            </w:r>
          </w:p>
        </w:tc>
      </w:tr>
      <w:tr w:rsidR="00EA08E6" w14:paraId="6A840E89" w14:textId="77777777">
        <w:trPr>
          <w:jc w:val="center"/>
        </w:trPr>
        <w:tc>
          <w:tcPr>
            <w:tcW w:w="1134" w:type="dxa"/>
            <w:tcMar>
              <w:top w:w="90" w:type="dxa"/>
              <w:left w:w="100" w:type="dxa"/>
              <w:bottom w:w="90" w:type="dxa"/>
              <w:right w:w="100" w:type="dxa"/>
            </w:tcMar>
            <w:vAlign w:val="center"/>
          </w:tcPr>
          <w:p w14:paraId="58FE5E74" w14:textId="77777777" w:rsidR="00EA08E6" w:rsidRDefault="00000000">
            <w:pPr>
              <w:jc w:val="center"/>
            </w:pPr>
            <w:r>
              <w:rPr>
                <w:sz w:val="17"/>
              </w:rPr>
              <w:t>T03</w:t>
            </w:r>
          </w:p>
        </w:tc>
        <w:tc>
          <w:tcPr>
            <w:tcW w:w="3061" w:type="dxa"/>
            <w:tcMar>
              <w:top w:w="90" w:type="dxa"/>
              <w:left w:w="100" w:type="dxa"/>
              <w:bottom w:w="90" w:type="dxa"/>
              <w:right w:w="100" w:type="dxa"/>
            </w:tcMar>
            <w:vAlign w:val="center"/>
          </w:tcPr>
          <w:p w14:paraId="317A7623" w14:textId="77777777" w:rsidR="00EA08E6" w:rsidRDefault="00000000">
            <w:r>
              <w:rPr>
                <w:sz w:val="17"/>
              </w:rPr>
              <w:t>Category Result</w:t>
            </w:r>
          </w:p>
        </w:tc>
        <w:tc>
          <w:tcPr>
            <w:tcW w:w="5102" w:type="dxa"/>
            <w:tcMar>
              <w:top w:w="90" w:type="dxa"/>
              <w:left w:w="100" w:type="dxa"/>
              <w:bottom w:w="90" w:type="dxa"/>
              <w:right w:w="100" w:type="dxa"/>
            </w:tcMar>
            <w:vAlign w:val="center"/>
          </w:tcPr>
          <w:p w14:paraId="4212E911" w14:textId="77777777" w:rsidR="00EA08E6" w:rsidRDefault="00000000">
            <w:r>
              <w:rPr>
                <w:sz w:val="17"/>
              </w:rPr>
              <w:t>カテゴリー結果</w:t>
            </w:r>
          </w:p>
        </w:tc>
      </w:tr>
      <w:tr w:rsidR="00EA08E6" w14:paraId="30977362" w14:textId="77777777">
        <w:trPr>
          <w:jc w:val="center"/>
        </w:trPr>
        <w:tc>
          <w:tcPr>
            <w:tcW w:w="1134" w:type="dxa"/>
            <w:tcMar>
              <w:top w:w="90" w:type="dxa"/>
              <w:left w:w="100" w:type="dxa"/>
              <w:bottom w:w="90" w:type="dxa"/>
              <w:right w:w="100" w:type="dxa"/>
            </w:tcMar>
            <w:vAlign w:val="center"/>
          </w:tcPr>
          <w:p w14:paraId="672E840B" w14:textId="77777777" w:rsidR="00EA08E6" w:rsidRDefault="00000000">
            <w:pPr>
              <w:jc w:val="center"/>
            </w:pPr>
            <w:r>
              <w:rPr>
                <w:sz w:val="17"/>
              </w:rPr>
              <w:t>T04</w:t>
            </w:r>
          </w:p>
        </w:tc>
        <w:tc>
          <w:tcPr>
            <w:tcW w:w="3061" w:type="dxa"/>
            <w:tcMar>
              <w:top w:w="90" w:type="dxa"/>
              <w:left w:w="100" w:type="dxa"/>
              <w:bottom w:w="90" w:type="dxa"/>
              <w:right w:w="100" w:type="dxa"/>
            </w:tcMar>
            <w:vAlign w:val="center"/>
          </w:tcPr>
          <w:p w14:paraId="7E8C97DF" w14:textId="77777777" w:rsidR="00EA08E6" w:rsidRDefault="00000000">
            <w:r>
              <w:rPr>
                <w:sz w:val="17"/>
              </w:rPr>
              <w:t>Question Ranking</w:t>
            </w:r>
          </w:p>
        </w:tc>
        <w:tc>
          <w:tcPr>
            <w:tcW w:w="5102" w:type="dxa"/>
            <w:tcMar>
              <w:top w:w="90" w:type="dxa"/>
              <w:left w:w="100" w:type="dxa"/>
              <w:bottom w:w="90" w:type="dxa"/>
              <w:right w:w="100" w:type="dxa"/>
            </w:tcMar>
            <w:vAlign w:val="center"/>
          </w:tcPr>
          <w:p w14:paraId="72AB4C35" w14:textId="77777777" w:rsidR="00EA08E6" w:rsidRDefault="00000000">
            <w:r>
              <w:rPr>
                <w:sz w:val="17"/>
              </w:rPr>
              <w:t>設問ランキング</w:t>
            </w:r>
          </w:p>
        </w:tc>
      </w:tr>
      <w:tr w:rsidR="00EA08E6" w14:paraId="27C06A03" w14:textId="77777777">
        <w:trPr>
          <w:jc w:val="center"/>
        </w:trPr>
        <w:tc>
          <w:tcPr>
            <w:tcW w:w="1134" w:type="dxa"/>
            <w:tcMar>
              <w:top w:w="90" w:type="dxa"/>
              <w:left w:w="100" w:type="dxa"/>
              <w:bottom w:w="90" w:type="dxa"/>
              <w:right w:w="100" w:type="dxa"/>
            </w:tcMar>
            <w:vAlign w:val="center"/>
          </w:tcPr>
          <w:p w14:paraId="3D324042" w14:textId="77777777" w:rsidR="00EA08E6" w:rsidRDefault="00000000">
            <w:pPr>
              <w:jc w:val="center"/>
            </w:pPr>
            <w:r>
              <w:rPr>
                <w:sz w:val="17"/>
              </w:rPr>
              <w:lastRenderedPageBreak/>
              <w:t>T05</w:t>
            </w:r>
          </w:p>
        </w:tc>
        <w:tc>
          <w:tcPr>
            <w:tcW w:w="3061" w:type="dxa"/>
            <w:tcMar>
              <w:top w:w="90" w:type="dxa"/>
              <w:left w:w="100" w:type="dxa"/>
              <w:bottom w:w="90" w:type="dxa"/>
              <w:right w:w="100" w:type="dxa"/>
            </w:tcMar>
            <w:vAlign w:val="center"/>
          </w:tcPr>
          <w:p w14:paraId="4BD7ECA8" w14:textId="77777777" w:rsidR="00EA08E6" w:rsidRDefault="00000000">
            <w:r>
              <w:rPr>
                <w:sz w:val="17"/>
              </w:rPr>
              <w:t>Trend</w:t>
            </w:r>
          </w:p>
        </w:tc>
        <w:tc>
          <w:tcPr>
            <w:tcW w:w="5102" w:type="dxa"/>
            <w:tcMar>
              <w:top w:w="90" w:type="dxa"/>
              <w:left w:w="100" w:type="dxa"/>
              <w:bottom w:w="90" w:type="dxa"/>
              <w:right w:w="100" w:type="dxa"/>
            </w:tcMar>
            <w:vAlign w:val="center"/>
          </w:tcPr>
          <w:p w14:paraId="359ECA37" w14:textId="77777777" w:rsidR="00EA08E6" w:rsidRDefault="00000000">
            <w:r>
              <w:rPr>
                <w:sz w:val="17"/>
              </w:rPr>
              <w:t>経年比較</w:t>
            </w:r>
          </w:p>
        </w:tc>
      </w:tr>
      <w:tr w:rsidR="00EA08E6" w14:paraId="6229BE49" w14:textId="77777777">
        <w:trPr>
          <w:jc w:val="center"/>
        </w:trPr>
        <w:tc>
          <w:tcPr>
            <w:tcW w:w="1134" w:type="dxa"/>
            <w:tcMar>
              <w:top w:w="90" w:type="dxa"/>
              <w:left w:w="100" w:type="dxa"/>
              <w:bottom w:w="90" w:type="dxa"/>
              <w:right w:w="100" w:type="dxa"/>
            </w:tcMar>
            <w:vAlign w:val="center"/>
          </w:tcPr>
          <w:p w14:paraId="1BAFBA40" w14:textId="77777777" w:rsidR="00EA08E6" w:rsidRDefault="00000000">
            <w:pPr>
              <w:jc w:val="center"/>
            </w:pPr>
            <w:r>
              <w:rPr>
                <w:sz w:val="17"/>
              </w:rPr>
              <w:t>T06</w:t>
            </w:r>
          </w:p>
        </w:tc>
        <w:tc>
          <w:tcPr>
            <w:tcW w:w="3061" w:type="dxa"/>
            <w:tcMar>
              <w:top w:w="90" w:type="dxa"/>
              <w:left w:w="100" w:type="dxa"/>
              <w:bottom w:w="90" w:type="dxa"/>
              <w:right w:w="100" w:type="dxa"/>
            </w:tcMar>
            <w:vAlign w:val="center"/>
          </w:tcPr>
          <w:p w14:paraId="3F88F5D4" w14:textId="77777777" w:rsidR="00EA08E6" w:rsidRDefault="00000000">
            <w:r>
              <w:rPr>
                <w:sz w:val="17"/>
              </w:rPr>
              <w:t>Org Heatmap</w:t>
            </w:r>
          </w:p>
        </w:tc>
        <w:tc>
          <w:tcPr>
            <w:tcW w:w="5102" w:type="dxa"/>
            <w:tcMar>
              <w:top w:w="90" w:type="dxa"/>
              <w:left w:w="100" w:type="dxa"/>
              <w:bottom w:w="90" w:type="dxa"/>
              <w:right w:w="100" w:type="dxa"/>
            </w:tcMar>
            <w:vAlign w:val="center"/>
          </w:tcPr>
          <w:p w14:paraId="044B91EC" w14:textId="77777777" w:rsidR="00EA08E6" w:rsidRDefault="00000000">
            <w:r>
              <w:rPr>
                <w:sz w:val="17"/>
              </w:rPr>
              <w:t>組織ヒートマップ</w:t>
            </w:r>
          </w:p>
        </w:tc>
      </w:tr>
      <w:tr w:rsidR="00EA08E6" w14:paraId="08512A28" w14:textId="77777777">
        <w:trPr>
          <w:jc w:val="center"/>
        </w:trPr>
        <w:tc>
          <w:tcPr>
            <w:tcW w:w="1134" w:type="dxa"/>
            <w:tcMar>
              <w:top w:w="90" w:type="dxa"/>
              <w:left w:w="100" w:type="dxa"/>
              <w:bottom w:w="90" w:type="dxa"/>
              <w:right w:w="100" w:type="dxa"/>
            </w:tcMar>
            <w:vAlign w:val="center"/>
          </w:tcPr>
          <w:p w14:paraId="7675CF28" w14:textId="77777777" w:rsidR="00EA08E6" w:rsidRDefault="00000000">
            <w:pPr>
              <w:jc w:val="center"/>
            </w:pPr>
            <w:r>
              <w:rPr>
                <w:sz w:val="17"/>
              </w:rPr>
              <w:t>T07</w:t>
            </w:r>
          </w:p>
        </w:tc>
        <w:tc>
          <w:tcPr>
            <w:tcW w:w="3061" w:type="dxa"/>
            <w:tcMar>
              <w:top w:w="90" w:type="dxa"/>
              <w:left w:w="100" w:type="dxa"/>
              <w:bottom w:w="90" w:type="dxa"/>
              <w:right w:w="100" w:type="dxa"/>
            </w:tcMar>
            <w:vAlign w:val="center"/>
          </w:tcPr>
          <w:p w14:paraId="20992D2A" w14:textId="77777777" w:rsidR="00EA08E6" w:rsidRDefault="00000000">
            <w:r>
              <w:rPr>
                <w:sz w:val="17"/>
              </w:rPr>
              <w:t>Org Positioning</w:t>
            </w:r>
          </w:p>
        </w:tc>
        <w:tc>
          <w:tcPr>
            <w:tcW w:w="5102" w:type="dxa"/>
            <w:tcMar>
              <w:top w:w="90" w:type="dxa"/>
              <w:left w:w="100" w:type="dxa"/>
              <w:bottom w:w="90" w:type="dxa"/>
              <w:right w:w="100" w:type="dxa"/>
            </w:tcMar>
            <w:vAlign w:val="center"/>
          </w:tcPr>
          <w:p w14:paraId="2F6672DC" w14:textId="77777777" w:rsidR="00EA08E6" w:rsidRDefault="00000000">
            <w:r>
              <w:rPr>
                <w:sz w:val="17"/>
              </w:rPr>
              <w:t>組織ポジショニング</w:t>
            </w:r>
          </w:p>
        </w:tc>
      </w:tr>
      <w:tr w:rsidR="00EA08E6" w14:paraId="25EBDA30" w14:textId="77777777">
        <w:trPr>
          <w:jc w:val="center"/>
        </w:trPr>
        <w:tc>
          <w:tcPr>
            <w:tcW w:w="1134" w:type="dxa"/>
            <w:tcMar>
              <w:top w:w="90" w:type="dxa"/>
              <w:left w:w="100" w:type="dxa"/>
              <w:bottom w:w="90" w:type="dxa"/>
              <w:right w:w="100" w:type="dxa"/>
            </w:tcMar>
            <w:vAlign w:val="center"/>
          </w:tcPr>
          <w:p w14:paraId="2CCAF7E8" w14:textId="77777777" w:rsidR="00EA08E6" w:rsidRDefault="00000000">
            <w:pPr>
              <w:jc w:val="center"/>
            </w:pPr>
            <w:r>
              <w:rPr>
                <w:sz w:val="17"/>
              </w:rPr>
              <w:t>T08</w:t>
            </w:r>
          </w:p>
        </w:tc>
        <w:tc>
          <w:tcPr>
            <w:tcW w:w="3061" w:type="dxa"/>
            <w:tcMar>
              <w:top w:w="90" w:type="dxa"/>
              <w:left w:w="100" w:type="dxa"/>
              <w:bottom w:w="90" w:type="dxa"/>
              <w:right w:w="100" w:type="dxa"/>
            </w:tcMar>
            <w:vAlign w:val="center"/>
          </w:tcPr>
          <w:p w14:paraId="01953BAD" w14:textId="77777777" w:rsidR="00EA08E6" w:rsidRDefault="00000000">
            <w:r>
              <w:rPr>
                <w:sz w:val="17"/>
              </w:rPr>
              <w:t>Segment Typology</w:t>
            </w:r>
          </w:p>
        </w:tc>
        <w:tc>
          <w:tcPr>
            <w:tcW w:w="5102" w:type="dxa"/>
            <w:tcMar>
              <w:top w:w="90" w:type="dxa"/>
              <w:left w:w="100" w:type="dxa"/>
              <w:bottom w:w="90" w:type="dxa"/>
              <w:right w:w="100" w:type="dxa"/>
            </w:tcMar>
            <w:vAlign w:val="center"/>
          </w:tcPr>
          <w:p w14:paraId="551F1EC2" w14:textId="77777777" w:rsidR="00EA08E6" w:rsidRDefault="00000000">
            <w:r>
              <w:rPr>
                <w:sz w:val="17"/>
              </w:rPr>
              <w:t>4類型</w:t>
            </w:r>
          </w:p>
        </w:tc>
      </w:tr>
      <w:tr w:rsidR="00EA08E6" w14:paraId="32ADDE98" w14:textId="77777777">
        <w:trPr>
          <w:jc w:val="center"/>
        </w:trPr>
        <w:tc>
          <w:tcPr>
            <w:tcW w:w="1134" w:type="dxa"/>
            <w:tcMar>
              <w:top w:w="90" w:type="dxa"/>
              <w:left w:w="100" w:type="dxa"/>
              <w:bottom w:w="90" w:type="dxa"/>
              <w:right w:w="100" w:type="dxa"/>
            </w:tcMar>
            <w:vAlign w:val="center"/>
          </w:tcPr>
          <w:p w14:paraId="641E1CFB" w14:textId="77777777" w:rsidR="00EA08E6" w:rsidRDefault="00000000">
            <w:pPr>
              <w:jc w:val="center"/>
            </w:pPr>
            <w:r>
              <w:rPr>
                <w:sz w:val="17"/>
              </w:rPr>
              <w:t>T09</w:t>
            </w:r>
          </w:p>
        </w:tc>
        <w:tc>
          <w:tcPr>
            <w:tcW w:w="3061" w:type="dxa"/>
            <w:tcMar>
              <w:top w:w="90" w:type="dxa"/>
              <w:left w:w="100" w:type="dxa"/>
              <w:bottom w:w="90" w:type="dxa"/>
              <w:right w:w="100" w:type="dxa"/>
            </w:tcMar>
            <w:vAlign w:val="center"/>
          </w:tcPr>
          <w:p w14:paraId="724AB634" w14:textId="77777777" w:rsidR="00EA08E6" w:rsidRDefault="00000000">
            <w:r>
              <w:rPr>
                <w:sz w:val="17"/>
              </w:rPr>
              <w:t>Key Driver</w:t>
            </w:r>
          </w:p>
        </w:tc>
        <w:tc>
          <w:tcPr>
            <w:tcW w:w="5102" w:type="dxa"/>
            <w:tcMar>
              <w:top w:w="90" w:type="dxa"/>
              <w:left w:w="100" w:type="dxa"/>
              <w:bottom w:w="90" w:type="dxa"/>
              <w:right w:w="100" w:type="dxa"/>
            </w:tcMar>
            <w:vAlign w:val="center"/>
          </w:tcPr>
          <w:p w14:paraId="373CCDBF" w14:textId="77777777" w:rsidR="00EA08E6" w:rsidRDefault="00000000">
            <w:r>
              <w:rPr>
                <w:sz w:val="17"/>
              </w:rPr>
              <w:t>Key Driver</w:t>
            </w:r>
          </w:p>
        </w:tc>
      </w:tr>
      <w:tr w:rsidR="00EA08E6" w14:paraId="086FFB60" w14:textId="77777777">
        <w:trPr>
          <w:jc w:val="center"/>
        </w:trPr>
        <w:tc>
          <w:tcPr>
            <w:tcW w:w="1134" w:type="dxa"/>
            <w:tcMar>
              <w:top w:w="90" w:type="dxa"/>
              <w:left w:w="100" w:type="dxa"/>
              <w:bottom w:w="90" w:type="dxa"/>
              <w:right w:w="100" w:type="dxa"/>
            </w:tcMar>
            <w:vAlign w:val="center"/>
          </w:tcPr>
          <w:p w14:paraId="53414EA0" w14:textId="77777777" w:rsidR="00EA08E6" w:rsidRDefault="00000000">
            <w:pPr>
              <w:jc w:val="center"/>
            </w:pPr>
            <w:r>
              <w:rPr>
                <w:sz w:val="17"/>
              </w:rPr>
              <w:t>T10</w:t>
            </w:r>
          </w:p>
        </w:tc>
        <w:tc>
          <w:tcPr>
            <w:tcW w:w="3061" w:type="dxa"/>
            <w:tcMar>
              <w:top w:w="90" w:type="dxa"/>
              <w:left w:w="100" w:type="dxa"/>
              <w:bottom w:w="90" w:type="dxa"/>
              <w:right w:w="100" w:type="dxa"/>
            </w:tcMar>
            <w:vAlign w:val="center"/>
          </w:tcPr>
          <w:p w14:paraId="0B722F10" w14:textId="77777777" w:rsidR="00EA08E6" w:rsidRDefault="00000000">
            <w:r>
              <w:rPr>
                <w:sz w:val="17"/>
              </w:rPr>
              <w:t>Attribute</w:t>
            </w:r>
          </w:p>
        </w:tc>
        <w:tc>
          <w:tcPr>
            <w:tcW w:w="5102" w:type="dxa"/>
            <w:tcMar>
              <w:top w:w="90" w:type="dxa"/>
              <w:left w:w="100" w:type="dxa"/>
              <w:bottom w:w="90" w:type="dxa"/>
              <w:right w:w="100" w:type="dxa"/>
            </w:tcMar>
            <w:vAlign w:val="center"/>
          </w:tcPr>
          <w:p w14:paraId="3684319C" w14:textId="77777777" w:rsidR="00EA08E6" w:rsidRDefault="00000000">
            <w:r>
              <w:rPr>
                <w:sz w:val="17"/>
              </w:rPr>
              <w:t>属性分析</w:t>
            </w:r>
          </w:p>
        </w:tc>
      </w:tr>
      <w:tr w:rsidR="00EA08E6" w14:paraId="5EE7DBDE" w14:textId="77777777">
        <w:trPr>
          <w:jc w:val="center"/>
        </w:trPr>
        <w:tc>
          <w:tcPr>
            <w:tcW w:w="1134" w:type="dxa"/>
            <w:tcMar>
              <w:top w:w="90" w:type="dxa"/>
              <w:left w:w="100" w:type="dxa"/>
              <w:bottom w:w="90" w:type="dxa"/>
              <w:right w:w="100" w:type="dxa"/>
            </w:tcMar>
            <w:vAlign w:val="center"/>
          </w:tcPr>
          <w:p w14:paraId="4B0B5336" w14:textId="77777777" w:rsidR="00EA08E6" w:rsidRDefault="00000000">
            <w:pPr>
              <w:jc w:val="center"/>
            </w:pPr>
            <w:r>
              <w:rPr>
                <w:sz w:val="17"/>
              </w:rPr>
              <w:t>T11</w:t>
            </w:r>
          </w:p>
        </w:tc>
        <w:tc>
          <w:tcPr>
            <w:tcW w:w="3061" w:type="dxa"/>
            <w:tcMar>
              <w:top w:w="90" w:type="dxa"/>
              <w:left w:w="100" w:type="dxa"/>
              <w:bottom w:w="90" w:type="dxa"/>
              <w:right w:w="100" w:type="dxa"/>
            </w:tcMar>
            <w:vAlign w:val="center"/>
          </w:tcPr>
          <w:p w14:paraId="0C842772" w14:textId="77777777" w:rsidR="00EA08E6" w:rsidRDefault="00000000">
            <w:r>
              <w:rPr>
                <w:sz w:val="17"/>
              </w:rPr>
              <w:t>Comment</w:t>
            </w:r>
          </w:p>
        </w:tc>
        <w:tc>
          <w:tcPr>
            <w:tcW w:w="5102" w:type="dxa"/>
            <w:tcMar>
              <w:top w:w="90" w:type="dxa"/>
              <w:left w:w="100" w:type="dxa"/>
              <w:bottom w:w="90" w:type="dxa"/>
              <w:right w:w="100" w:type="dxa"/>
            </w:tcMar>
            <w:vAlign w:val="center"/>
          </w:tcPr>
          <w:p w14:paraId="44E9F850" w14:textId="77777777" w:rsidR="00EA08E6" w:rsidRDefault="00000000">
            <w:r>
              <w:rPr>
                <w:sz w:val="17"/>
              </w:rPr>
              <w:t>自由記述</w:t>
            </w:r>
          </w:p>
        </w:tc>
      </w:tr>
      <w:tr w:rsidR="00EA08E6" w14:paraId="519A7A82" w14:textId="77777777">
        <w:trPr>
          <w:jc w:val="center"/>
        </w:trPr>
        <w:tc>
          <w:tcPr>
            <w:tcW w:w="1134" w:type="dxa"/>
            <w:tcMar>
              <w:top w:w="90" w:type="dxa"/>
              <w:left w:w="100" w:type="dxa"/>
              <w:bottom w:w="90" w:type="dxa"/>
              <w:right w:w="100" w:type="dxa"/>
            </w:tcMar>
            <w:vAlign w:val="center"/>
          </w:tcPr>
          <w:p w14:paraId="7FEAC66F" w14:textId="77777777" w:rsidR="00EA08E6" w:rsidRDefault="00000000">
            <w:pPr>
              <w:jc w:val="center"/>
            </w:pPr>
            <w:r>
              <w:rPr>
                <w:sz w:val="17"/>
              </w:rPr>
              <w:t>T12</w:t>
            </w:r>
          </w:p>
        </w:tc>
        <w:tc>
          <w:tcPr>
            <w:tcW w:w="3061" w:type="dxa"/>
            <w:tcMar>
              <w:top w:w="90" w:type="dxa"/>
              <w:left w:w="100" w:type="dxa"/>
              <w:bottom w:w="90" w:type="dxa"/>
              <w:right w:w="100" w:type="dxa"/>
            </w:tcMar>
            <w:vAlign w:val="center"/>
          </w:tcPr>
          <w:p w14:paraId="6CCB9B04" w14:textId="77777777" w:rsidR="00EA08E6" w:rsidRDefault="00000000">
            <w:r>
              <w:rPr>
                <w:sz w:val="17"/>
              </w:rPr>
              <w:t>Department Summary</w:t>
            </w:r>
          </w:p>
        </w:tc>
        <w:tc>
          <w:tcPr>
            <w:tcW w:w="5102" w:type="dxa"/>
            <w:tcMar>
              <w:top w:w="90" w:type="dxa"/>
              <w:left w:w="100" w:type="dxa"/>
              <w:bottom w:w="90" w:type="dxa"/>
              <w:right w:w="100" w:type="dxa"/>
            </w:tcMar>
            <w:vAlign w:val="center"/>
          </w:tcPr>
          <w:p w14:paraId="5A06CAAF" w14:textId="77777777" w:rsidR="00EA08E6" w:rsidRDefault="00000000">
            <w:r>
              <w:rPr>
                <w:sz w:val="17"/>
              </w:rPr>
              <w:t>部局サマリー</w:t>
            </w:r>
          </w:p>
        </w:tc>
      </w:tr>
      <w:tr w:rsidR="00EA08E6" w14:paraId="79A50553" w14:textId="77777777">
        <w:trPr>
          <w:jc w:val="center"/>
        </w:trPr>
        <w:tc>
          <w:tcPr>
            <w:tcW w:w="1134" w:type="dxa"/>
            <w:tcMar>
              <w:top w:w="90" w:type="dxa"/>
              <w:left w:w="100" w:type="dxa"/>
              <w:bottom w:w="90" w:type="dxa"/>
              <w:right w:w="100" w:type="dxa"/>
            </w:tcMar>
            <w:vAlign w:val="center"/>
          </w:tcPr>
          <w:p w14:paraId="2E5AAC63" w14:textId="77777777" w:rsidR="00EA08E6" w:rsidRDefault="00000000">
            <w:pPr>
              <w:jc w:val="center"/>
            </w:pPr>
            <w:r>
              <w:rPr>
                <w:sz w:val="17"/>
              </w:rPr>
              <w:t>T13</w:t>
            </w:r>
          </w:p>
        </w:tc>
        <w:tc>
          <w:tcPr>
            <w:tcW w:w="3061" w:type="dxa"/>
            <w:tcMar>
              <w:top w:w="90" w:type="dxa"/>
              <w:left w:w="100" w:type="dxa"/>
              <w:bottom w:w="90" w:type="dxa"/>
              <w:right w:w="100" w:type="dxa"/>
            </w:tcMar>
            <w:vAlign w:val="center"/>
          </w:tcPr>
          <w:p w14:paraId="67941FAA" w14:textId="77777777" w:rsidR="00EA08E6" w:rsidRDefault="00000000">
            <w:r>
              <w:rPr>
                <w:sz w:val="17"/>
              </w:rPr>
              <w:t>AI Insight</w:t>
            </w:r>
          </w:p>
        </w:tc>
        <w:tc>
          <w:tcPr>
            <w:tcW w:w="5102" w:type="dxa"/>
            <w:tcMar>
              <w:top w:w="90" w:type="dxa"/>
              <w:left w:w="100" w:type="dxa"/>
              <w:bottom w:w="90" w:type="dxa"/>
              <w:right w:w="100" w:type="dxa"/>
            </w:tcMar>
            <w:vAlign w:val="center"/>
          </w:tcPr>
          <w:p w14:paraId="388FA476" w14:textId="77777777" w:rsidR="00EA08E6" w:rsidRDefault="00000000">
            <w:r>
              <w:rPr>
                <w:sz w:val="17"/>
              </w:rPr>
              <w:t>示唆</w:t>
            </w:r>
          </w:p>
        </w:tc>
      </w:tr>
      <w:tr w:rsidR="00EA08E6" w14:paraId="33C71657" w14:textId="77777777">
        <w:trPr>
          <w:jc w:val="center"/>
        </w:trPr>
        <w:tc>
          <w:tcPr>
            <w:tcW w:w="1134" w:type="dxa"/>
            <w:tcMar>
              <w:top w:w="90" w:type="dxa"/>
              <w:left w:w="100" w:type="dxa"/>
              <w:bottom w:w="90" w:type="dxa"/>
              <w:right w:w="100" w:type="dxa"/>
            </w:tcMar>
            <w:vAlign w:val="center"/>
          </w:tcPr>
          <w:p w14:paraId="4ACA45C6" w14:textId="77777777" w:rsidR="00EA08E6" w:rsidRDefault="00000000">
            <w:pPr>
              <w:jc w:val="center"/>
            </w:pPr>
            <w:r>
              <w:rPr>
                <w:sz w:val="17"/>
              </w:rPr>
              <w:t>T14</w:t>
            </w:r>
          </w:p>
        </w:tc>
        <w:tc>
          <w:tcPr>
            <w:tcW w:w="3061" w:type="dxa"/>
            <w:tcMar>
              <w:top w:w="90" w:type="dxa"/>
              <w:left w:w="100" w:type="dxa"/>
              <w:bottom w:w="90" w:type="dxa"/>
              <w:right w:w="100" w:type="dxa"/>
            </w:tcMar>
            <w:vAlign w:val="center"/>
          </w:tcPr>
          <w:p w14:paraId="4CE3AA1A" w14:textId="77777777" w:rsidR="00EA08E6" w:rsidRDefault="00000000">
            <w:r>
              <w:rPr>
                <w:sz w:val="17"/>
              </w:rPr>
              <w:t>Synthesis</w:t>
            </w:r>
          </w:p>
        </w:tc>
        <w:tc>
          <w:tcPr>
            <w:tcW w:w="5102" w:type="dxa"/>
            <w:tcMar>
              <w:top w:w="90" w:type="dxa"/>
              <w:left w:w="100" w:type="dxa"/>
              <w:bottom w:w="90" w:type="dxa"/>
              <w:right w:w="100" w:type="dxa"/>
            </w:tcMar>
            <w:vAlign w:val="center"/>
          </w:tcPr>
          <w:p w14:paraId="550173DF" w14:textId="77777777" w:rsidR="00EA08E6" w:rsidRDefault="00000000">
            <w:r>
              <w:rPr>
                <w:sz w:val="17"/>
              </w:rPr>
              <w:t>総括</w:t>
            </w:r>
          </w:p>
        </w:tc>
      </w:tr>
      <w:tr w:rsidR="00EA08E6" w14:paraId="73D25934" w14:textId="77777777">
        <w:trPr>
          <w:jc w:val="center"/>
        </w:trPr>
        <w:tc>
          <w:tcPr>
            <w:tcW w:w="1134" w:type="dxa"/>
            <w:tcMar>
              <w:top w:w="90" w:type="dxa"/>
              <w:left w:w="100" w:type="dxa"/>
              <w:bottom w:w="90" w:type="dxa"/>
              <w:right w:w="100" w:type="dxa"/>
            </w:tcMar>
            <w:vAlign w:val="center"/>
          </w:tcPr>
          <w:p w14:paraId="77B0E9C2" w14:textId="77777777" w:rsidR="00EA08E6" w:rsidRDefault="00000000">
            <w:pPr>
              <w:jc w:val="center"/>
            </w:pPr>
            <w:r>
              <w:rPr>
                <w:sz w:val="17"/>
              </w:rPr>
              <w:t>T15</w:t>
            </w:r>
          </w:p>
        </w:tc>
        <w:tc>
          <w:tcPr>
            <w:tcW w:w="3061" w:type="dxa"/>
            <w:tcMar>
              <w:top w:w="90" w:type="dxa"/>
              <w:left w:w="100" w:type="dxa"/>
              <w:bottom w:w="90" w:type="dxa"/>
              <w:right w:w="100" w:type="dxa"/>
            </w:tcMar>
            <w:vAlign w:val="center"/>
          </w:tcPr>
          <w:p w14:paraId="5904B5BB" w14:textId="77777777" w:rsidR="00EA08E6" w:rsidRDefault="00000000">
            <w:r>
              <w:rPr>
                <w:sz w:val="17"/>
              </w:rPr>
              <w:t>Action</w:t>
            </w:r>
          </w:p>
        </w:tc>
        <w:tc>
          <w:tcPr>
            <w:tcW w:w="5102" w:type="dxa"/>
            <w:tcMar>
              <w:top w:w="90" w:type="dxa"/>
              <w:left w:w="100" w:type="dxa"/>
              <w:bottom w:w="90" w:type="dxa"/>
              <w:right w:w="100" w:type="dxa"/>
            </w:tcMar>
            <w:vAlign w:val="center"/>
          </w:tcPr>
          <w:p w14:paraId="24BCA352" w14:textId="77777777" w:rsidR="00EA08E6" w:rsidRDefault="00000000">
            <w:r>
              <w:rPr>
                <w:sz w:val="17"/>
              </w:rPr>
              <w:t>施策提案</w:t>
            </w:r>
          </w:p>
        </w:tc>
      </w:tr>
    </w:tbl>
    <w:p w14:paraId="67B5069D" w14:textId="77777777" w:rsidR="00EA08E6" w:rsidRDefault="00EA08E6">
      <w:pPr>
        <w:spacing w:after="40"/>
      </w:pPr>
    </w:p>
    <w:p w14:paraId="26CBB670" w14:textId="77777777" w:rsidR="00EA08E6" w:rsidRDefault="00000000">
      <w:r>
        <w:br w:type="page"/>
      </w:r>
    </w:p>
    <w:p w14:paraId="7022B4C3" w14:textId="77777777" w:rsidR="00EA08E6" w:rsidRDefault="00000000">
      <w:pPr>
        <w:pStyle w:val="1"/>
        <w:rPr>
          <w:lang w:eastAsia="ja-JP"/>
        </w:rPr>
      </w:pPr>
      <w:r>
        <w:rPr>
          <w:lang w:eastAsia="ja-JP"/>
        </w:rPr>
        <w:lastRenderedPageBreak/>
        <w:t xml:space="preserve">9. </w:t>
      </w:r>
      <w:r>
        <w:rPr>
          <w:lang w:eastAsia="ja-JP"/>
        </w:rPr>
        <w:t>自動判定・抽出ロジック</w:t>
      </w:r>
    </w:p>
    <w:p w14:paraId="7E7D8104" w14:textId="77777777" w:rsidR="00EA08E6" w:rsidRDefault="00000000">
      <w:pPr>
        <w:pStyle w:val="Lead"/>
        <w:rPr>
          <w:lang w:eastAsia="ja-JP"/>
        </w:rPr>
      </w:pPr>
      <w:r>
        <w:rPr>
          <w:lang w:eastAsia="ja-JP"/>
        </w:rPr>
        <w:t>閾値は案件別に調整可能とするが、委託先が独自に変更しない。初期実装では以下を「標準案」としてパラメータ化する。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84"/>
        <w:gridCol w:w="4252"/>
        <w:gridCol w:w="3118"/>
      </w:tblGrid>
      <w:tr w:rsidR="00EA08E6" w14:paraId="608907C4" w14:textId="77777777">
        <w:trPr>
          <w:tblHeader/>
          <w:jc w:val="center"/>
        </w:trPr>
        <w:tc>
          <w:tcPr>
            <w:tcW w:w="1984" w:type="dxa"/>
            <w:shd w:val="clear" w:color="auto" w:fill="1F2A44"/>
            <w:tcMar>
              <w:top w:w="90" w:type="dxa"/>
              <w:left w:w="100" w:type="dxa"/>
              <w:bottom w:w="90" w:type="dxa"/>
              <w:right w:w="100" w:type="dxa"/>
            </w:tcMar>
            <w:vAlign w:val="center"/>
          </w:tcPr>
          <w:p w14:paraId="2FCB711D" w14:textId="77777777" w:rsidR="00EA08E6" w:rsidRDefault="00000000">
            <w:pPr>
              <w:jc w:val="center"/>
            </w:pPr>
            <w:proofErr w:type="spellStart"/>
            <w:r>
              <w:rPr>
                <w:b/>
                <w:color w:val="FFFFFF"/>
                <w:sz w:val="17"/>
              </w:rPr>
              <w:t>判定</w:t>
            </w:r>
            <w:proofErr w:type="spellEnd"/>
          </w:p>
        </w:tc>
        <w:tc>
          <w:tcPr>
            <w:tcW w:w="4252" w:type="dxa"/>
            <w:shd w:val="clear" w:color="auto" w:fill="1F2A44"/>
            <w:tcMar>
              <w:top w:w="90" w:type="dxa"/>
              <w:left w:w="100" w:type="dxa"/>
              <w:bottom w:w="90" w:type="dxa"/>
              <w:right w:w="100" w:type="dxa"/>
            </w:tcMar>
            <w:vAlign w:val="center"/>
          </w:tcPr>
          <w:p w14:paraId="2ABF265A" w14:textId="77777777" w:rsidR="00EA08E6" w:rsidRDefault="00000000">
            <w:pPr>
              <w:jc w:val="center"/>
            </w:pPr>
            <w:r>
              <w:rPr>
                <w:b/>
                <w:color w:val="FFFFFF"/>
                <w:sz w:val="17"/>
              </w:rPr>
              <w:t>標準案</w:t>
            </w:r>
          </w:p>
        </w:tc>
        <w:tc>
          <w:tcPr>
            <w:tcW w:w="3118" w:type="dxa"/>
            <w:shd w:val="clear" w:color="auto" w:fill="1F2A44"/>
            <w:tcMar>
              <w:top w:w="90" w:type="dxa"/>
              <w:left w:w="100" w:type="dxa"/>
              <w:bottom w:w="90" w:type="dxa"/>
              <w:right w:w="100" w:type="dxa"/>
            </w:tcMar>
            <w:vAlign w:val="center"/>
          </w:tcPr>
          <w:p w14:paraId="022F02BF" w14:textId="77777777" w:rsidR="00EA08E6" w:rsidRDefault="00000000">
            <w:pPr>
              <w:jc w:val="center"/>
            </w:pPr>
            <w:r>
              <w:rPr>
                <w:b/>
                <w:color w:val="FFFFFF"/>
                <w:sz w:val="17"/>
              </w:rPr>
              <w:t>備考</w:t>
            </w:r>
          </w:p>
        </w:tc>
      </w:tr>
      <w:tr w:rsidR="00EA08E6" w14:paraId="523C818A" w14:textId="77777777">
        <w:trPr>
          <w:jc w:val="center"/>
        </w:trPr>
        <w:tc>
          <w:tcPr>
            <w:tcW w:w="1984" w:type="dxa"/>
            <w:tcMar>
              <w:top w:w="90" w:type="dxa"/>
              <w:left w:w="100" w:type="dxa"/>
              <w:bottom w:w="90" w:type="dxa"/>
              <w:right w:w="100" w:type="dxa"/>
            </w:tcMar>
            <w:vAlign w:val="center"/>
          </w:tcPr>
          <w:p w14:paraId="03FBD4C2" w14:textId="77777777" w:rsidR="00EA08E6" w:rsidRDefault="00000000">
            <w:pPr>
              <w:jc w:val="center"/>
            </w:pPr>
            <w:r>
              <w:rPr>
                <w:sz w:val="17"/>
              </w:rPr>
              <w:t>高評価</w:t>
            </w:r>
          </w:p>
        </w:tc>
        <w:tc>
          <w:tcPr>
            <w:tcW w:w="4252" w:type="dxa"/>
            <w:tcMar>
              <w:top w:w="90" w:type="dxa"/>
              <w:left w:w="100" w:type="dxa"/>
              <w:bottom w:w="90" w:type="dxa"/>
              <w:right w:w="100" w:type="dxa"/>
            </w:tcMar>
            <w:vAlign w:val="center"/>
          </w:tcPr>
          <w:p w14:paraId="6F1DC5D4" w14:textId="77777777" w:rsidR="00EA08E6" w:rsidRDefault="00000000">
            <w:pPr>
              <w:rPr>
                <w:lang w:eastAsia="ja-JP"/>
              </w:rPr>
            </w:pPr>
            <w:r>
              <w:rPr>
                <w:sz w:val="17"/>
                <w:lang w:eastAsia="ja-JP"/>
              </w:rPr>
              <w:t>全庁上位20%または肯定率65%以上</w:t>
            </w:r>
          </w:p>
        </w:tc>
        <w:tc>
          <w:tcPr>
            <w:tcW w:w="3118" w:type="dxa"/>
            <w:tcMar>
              <w:top w:w="90" w:type="dxa"/>
              <w:left w:w="100" w:type="dxa"/>
              <w:bottom w:w="90" w:type="dxa"/>
              <w:right w:w="100" w:type="dxa"/>
            </w:tcMar>
            <w:vAlign w:val="center"/>
          </w:tcPr>
          <w:p w14:paraId="643B4E6C" w14:textId="77777777" w:rsidR="00EA08E6" w:rsidRDefault="00000000">
            <w:pPr>
              <w:rPr>
                <w:lang w:eastAsia="ja-JP"/>
              </w:rPr>
            </w:pPr>
            <w:r>
              <w:rPr>
                <w:sz w:val="17"/>
                <w:lang w:eastAsia="ja-JP"/>
              </w:rPr>
              <w:t>ベンチマークがあれば併用</w:t>
            </w:r>
          </w:p>
        </w:tc>
      </w:tr>
      <w:tr w:rsidR="00EA08E6" w14:paraId="2AC46FE5" w14:textId="77777777">
        <w:trPr>
          <w:jc w:val="center"/>
        </w:trPr>
        <w:tc>
          <w:tcPr>
            <w:tcW w:w="1984" w:type="dxa"/>
            <w:tcMar>
              <w:top w:w="90" w:type="dxa"/>
              <w:left w:w="100" w:type="dxa"/>
              <w:bottom w:w="90" w:type="dxa"/>
              <w:right w:w="100" w:type="dxa"/>
            </w:tcMar>
            <w:vAlign w:val="center"/>
          </w:tcPr>
          <w:p w14:paraId="76427215" w14:textId="77777777" w:rsidR="00EA08E6" w:rsidRDefault="00000000">
            <w:pPr>
              <w:jc w:val="center"/>
            </w:pPr>
            <w:proofErr w:type="spellStart"/>
            <w:r>
              <w:rPr>
                <w:sz w:val="17"/>
              </w:rPr>
              <w:t>低評価</w:t>
            </w:r>
            <w:proofErr w:type="spellEnd"/>
          </w:p>
        </w:tc>
        <w:tc>
          <w:tcPr>
            <w:tcW w:w="4252" w:type="dxa"/>
            <w:tcMar>
              <w:top w:w="90" w:type="dxa"/>
              <w:left w:w="100" w:type="dxa"/>
              <w:bottom w:w="90" w:type="dxa"/>
              <w:right w:w="100" w:type="dxa"/>
            </w:tcMar>
            <w:vAlign w:val="center"/>
          </w:tcPr>
          <w:p w14:paraId="6E1F7F7F" w14:textId="77777777" w:rsidR="00EA08E6" w:rsidRDefault="00000000">
            <w:pPr>
              <w:rPr>
                <w:lang w:eastAsia="ja-JP"/>
              </w:rPr>
            </w:pPr>
            <w:r>
              <w:rPr>
                <w:sz w:val="17"/>
                <w:lang w:eastAsia="ja-JP"/>
              </w:rPr>
              <w:t>全庁下位20%または否定率20%以上</w:t>
            </w:r>
          </w:p>
        </w:tc>
        <w:tc>
          <w:tcPr>
            <w:tcW w:w="3118" w:type="dxa"/>
            <w:tcMar>
              <w:top w:w="90" w:type="dxa"/>
              <w:left w:w="100" w:type="dxa"/>
              <w:bottom w:w="90" w:type="dxa"/>
              <w:right w:w="100" w:type="dxa"/>
            </w:tcMar>
            <w:vAlign w:val="center"/>
          </w:tcPr>
          <w:p w14:paraId="496B0C52" w14:textId="77777777" w:rsidR="00EA08E6" w:rsidRDefault="00000000">
            <w:proofErr w:type="spellStart"/>
            <w:r>
              <w:rPr>
                <w:sz w:val="17"/>
              </w:rPr>
              <w:t>設問特性を考慮</w:t>
            </w:r>
            <w:proofErr w:type="spellEnd"/>
          </w:p>
        </w:tc>
      </w:tr>
      <w:tr w:rsidR="00EA08E6" w14:paraId="06C99CA7" w14:textId="77777777">
        <w:trPr>
          <w:jc w:val="center"/>
        </w:trPr>
        <w:tc>
          <w:tcPr>
            <w:tcW w:w="1984" w:type="dxa"/>
            <w:tcMar>
              <w:top w:w="90" w:type="dxa"/>
              <w:left w:w="100" w:type="dxa"/>
              <w:bottom w:w="90" w:type="dxa"/>
              <w:right w:w="100" w:type="dxa"/>
            </w:tcMar>
            <w:vAlign w:val="center"/>
          </w:tcPr>
          <w:p w14:paraId="4D057051" w14:textId="77777777" w:rsidR="00EA08E6" w:rsidRDefault="00000000">
            <w:pPr>
              <w:jc w:val="center"/>
            </w:pPr>
            <w:r>
              <w:rPr>
                <w:sz w:val="17"/>
              </w:rPr>
              <w:t>改善</w:t>
            </w:r>
          </w:p>
        </w:tc>
        <w:tc>
          <w:tcPr>
            <w:tcW w:w="4252" w:type="dxa"/>
            <w:tcMar>
              <w:top w:w="90" w:type="dxa"/>
              <w:left w:w="100" w:type="dxa"/>
              <w:bottom w:w="90" w:type="dxa"/>
              <w:right w:w="100" w:type="dxa"/>
            </w:tcMar>
            <w:vAlign w:val="center"/>
          </w:tcPr>
          <w:p w14:paraId="64B2C23E" w14:textId="77777777" w:rsidR="00EA08E6" w:rsidRDefault="00000000">
            <w:pPr>
              <w:rPr>
                <w:lang w:eastAsia="ja-JP"/>
              </w:rPr>
            </w:pPr>
            <w:r>
              <w:rPr>
                <w:sz w:val="17"/>
                <w:lang w:eastAsia="ja-JP"/>
              </w:rPr>
              <w:t>前年差 +0.10以上（5段階平均の場合）</w:t>
            </w:r>
          </w:p>
        </w:tc>
        <w:tc>
          <w:tcPr>
            <w:tcW w:w="3118" w:type="dxa"/>
            <w:tcMar>
              <w:top w:w="90" w:type="dxa"/>
              <w:left w:w="100" w:type="dxa"/>
              <w:bottom w:w="90" w:type="dxa"/>
              <w:right w:w="100" w:type="dxa"/>
            </w:tcMar>
            <w:vAlign w:val="center"/>
          </w:tcPr>
          <w:p w14:paraId="38D2B72A" w14:textId="77777777" w:rsidR="00EA08E6" w:rsidRDefault="00000000">
            <w:proofErr w:type="spellStart"/>
            <w:r>
              <w:rPr>
                <w:sz w:val="17"/>
              </w:rPr>
              <w:t>尺度により変更</w:t>
            </w:r>
            <w:proofErr w:type="spellEnd"/>
          </w:p>
        </w:tc>
      </w:tr>
      <w:tr w:rsidR="00EA08E6" w14:paraId="01163F02" w14:textId="77777777">
        <w:trPr>
          <w:jc w:val="center"/>
        </w:trPr>
        <w:tc>
          <w:tcPr>
            <w:tcW w:w="1984" w:type="dxa"/>
            <w:tcMar>
              <w:top w:w="90" w:type="dxa"/>
              <w:left w:w="100" w:type="dxa"/>
              <w:bottom w:w="90" w:type="dxa"/>
              <w:right w:w="100" w:type="dxa"/>
            </w:tcMar>
            <w:vAlign w:val="center"/>
          </w:tcPr>
          <w:p w14:paraId="7F8B76B3" w14:textId="77777777" w:rsidR="00EA08E6" w:rsidRDefault="00000000">
            <w:pPr>
              <w:jc w:val="center"/>
            </w:pPr>
            <w:r>
              <w:rPr>
                <w:sz w:val="17"/>
              </w:rPr>
              <w:t>悪化</w:t>
            </w:r>
          </w:p>
        </w:tc>
        <w:tc>
          <w:tcPr>
            <w:tcW w:w="4252" w:type="dxa"/>
            <w:tcMar>
              <w:top w:w="90" w:type="dxa"/>
              <w:left w:w="100" w:type="dxa"/>
              <w:bottom w:w="90" w:type="dxa"/>
              <w:right w:w="100" w:type="dxa"/>
            </w:tcMar>
            <w:vAlign w:val="center"/>
          </w:tcPr>
          <w:p w14:paraId="2455AE89" w14:textId="77777777" w:rsidR="00EA08E6" w:rsidRDefault="00000000">
            <w:r>
              <w:rPr>
                <w:sz w:val="17"/>
              </w:rPr>
              <w:t>前年差 -0.10以下</w:t>
            </w:r>
          </w:p>
        </w:tc>
        <w:tc>
          <w:tcPr>
            <w:tcW w:w="3118" w:type="dxa"/>
            <w:tcMar>
              <w:top w:w="90" w:type="dxa"/>
              <w:left w:w="100" w:type="dxa"/>
              <w:bottom w:w="90" w:type="dxa"/>
              <w:right w:w="100" w:type="dxa"/>
            </w:tcMar>
            <w:vAlign w:val="center"/>
          </w:tcPr>
          <w:p w14:paraId="06157AD7" w14:textId="77777777" w:rsidR="00EA08E6" w:rsidRDefault="00000000">
            <w:r>
              <w:rPr>
                <w:sz w:val="17"/>
              </w:rPr>
              <w:t>尺度により変更</w:t>
            </w:r>
          </w:p>
        </w:tc>
      </w:tr>
      <w:tr w:rsidR="00EA08E6" w14:paraId="6B0B5090" w14:textId="77777777">
        <w:trPr>
          <w:jc w:val="center"/>
        </w:trPr>
        <w:tc>
          <w:tcPr>
            <w:tcW w:w="1984" w:type="dxa"/>
            <w:tcMar>
              <w:top w:w="90" w:type="dxa"/>
              <w:left w:w="100" w:type="dxa"/>
              <w:bottom w:w="90" w:type="dxa"/>
              <w:right w:w="100" w:type="dxa"/>
            </w:tcMar>
            <w:vAlign w:val="center"/>
          </w:tcPr>
          <w:p w14:paraId="4D7BEC58" w14:textId="77777777" w:rsidR="00EA08E6" w:rsidRDefault="00000000">
            <w:pPr>
              <w:jc w:val="center"/>
            </w:pPr>
            <w:r>
              <w:rPr>
                <w:sz w:val="17"/>
              </w:rPr>
              <w:t>全庁比特徴</w:t>
            </w:r>
          </w:p>
        </w:tc>
        <w:tc>
          <w:tcPr>
            <w:tcW w:w="4252" w:type="dxa"/>
            <w:tcMar>
              <w:top w:w="90" w:type="dxa"/>
              <w:left w:w="100" w:type="dxa"/>
              <w:bottom w:w="90" w:type="dxa"/>
              <w:right w:w="100" w:type="dxa"/>
            </w:tcMar>
            <w:vAlign w:val="center"/>
          </w:tcPr>
          <w:p w14:paraId="2626C3CA" w14:textId="77777777" w:rsidR="00EA08E6" w:rsidRDefault="00000000">
            <w:r>
              <w:rPr>
                <w:sz w:val="17"/>
              </w:rPr>
              <w:t>全庁差 ±0.15以上</w:t>
            </w:r>
          </w:p>
        </w:tc>
        <w:tc>
          <w:tcPr>
            <w:tcW w:w="3118" w:type="dxa"/>
            <w:tcMar>
              <w:top w:w="90" w:type="dxa"/>
              <w:left w:w="100" w:type="dxa"/>
              <w:bottom w:w="90" w:type="dxa"/>
              <w:right w:w="100" w:type="dxa"/>
            </w:tcMar>
            <w:vAlign w:val="center"/>
          </w:tcPr>
          <w:p w14:paraId="3831D6D4" w14:textId="77777777" w:rsidR="00EA08E6" w:rsidRDefault="00000000">
            <w:r>
              <w:rPr>
                <w:sz w:val="17"/>
              </w:rPr>
              <w:t>n数も確認</w:t>
            </w:r>
          </w:p>
        </w:tc>
      </w:tr>
      <w:tr w:rsidR="00EA08E6" w14:paraId="68CD41F9" w14:textId="77777777">
        <w:trPr>
          <w:jc w:val="center"/>
        </w:trPr>
        <w:tc>
          <w:tcPr>
            <w:tcW w:w="1984" w:type="dxa"/>
            <w:tcMar>
              <w:top w:w="90" w:type="dxa"/>
              <w:left w:w="100" w:type="dxa"/>
              <w:bottom w:w="90" w:type="dxa"/>
              <w:right w:w="100" w:type="dxa"/>
            </w:tcMar>
            <w:vAlign w:val="center"/>
          </w:tcPr>
          <w:p w14:paraId="2C1EA471" w14:textId="77777777" w:rsidR="00EA08E6" w:rsidRDefault="00000000">
            <w:pPr>
              <w:jc w:val="center"/>
            </w:pPr>
            <w:r>
              <w:rPr>
                <w:sz w:val="17"/>
              </w:rPr>
              <w:t>高影響</w:t>
            </w:r>
          </w:p>
        </w:tc>
        <w:tc>
          <w:tcPr>
            <w:tcW w:w="4252" w:type="dxa"/>
            <w:tcMar>
              <w:top w:w="90" w:type="dxa"/>
              <w:left w:w="100" w:type="dxa"/>
              <w:bottom w:w="90" w:type="dxa"/>
              <w:right w:w="100" w:type="dxa"/>
            </w:tcMar>
            <w:vAlign w:val="center"/>
          </w:tcPr>
          <w:p w14:paraId="2E974DC1" w14:textId="77777777" w:rsidR="00EA08E6" w:rsidRDefault="00000000">
            <w:r>
              <w:rPr>
                <w:sz w:val="17"/>
              </w:rPr>
              <w:t>Key Driver上位25%</w:t>
            </w:r>
          </w:p>
        </w:tc>
        <w:tc>
          <w:tcPr>
            <w:tcW w:w="3118" w:type="dxa"/>
            <w:tcMar>
              <w:top w:w="90" w:type="dxa"/>
              <w:left w:w="100" w:type="dxa"/>
              <w:bottom w:w="90" w:type="dxa"/>
              <w:right w:w="100" w:type="dxa"/>
            </w:tcMar>
            <w:vAlign w:val="center"/>
          </w:tcPr>
          <w:p w14:paraId="7D8EC29F" w14:textId="77777777" w:rsidR="00EA08E6" w:rsidRDefault="00000000">
            <w:r>
              <w:rPr>
                <w:sz w:val="17"/>
              </w:rPr>
              <w:t>相関・βを統合</w:t>
            </w:r>
          </w:p>
        </w:tc>
      </w:tr>
      <w:tr w:rsidR="00EA08E6" w14:paraId="0B750B84" w14:textId="77777777">
        <w:trPr>
          <w:jc w:val="center"/>
        </w:trPr>
        <w:tc>
          <w:tcPr>
            <w:tcW w:w="1984" w:type="dxa"/>
            <w:tcMar>
              <w:top w:w="90" w:type="dxa"/>
              <w:left w:w="100" w:type="dxa"/>
              <w:bottom w:w="90" w:type="dxa"/>
              <w:right w:w="100" w:type="dxa"/>
            </w:tcMar>
            <w:vAlign w:val="center"/>
          </w:tcPr>
          <w:p w14:paraId="2568E32C" w14:textId="77777777" w:rsidR="00EA08E6" w:rsidRDefault="00000000">
            <w:pPr>
              <w:jc w:val="center"/>
            </w:pPr>
            <w:r>
              <w:rPr>
                <w:sz w:val="17"/>
              </w:rPr>
              <w:t>ばらつき大</w:t>
            </w:r>
          </w:p>
        </w:tc>
        <w:tc>
          <w:tcPr>
            <w:tcW w:w="4252" w:type="dxa"/>
            <w:tcMar>
              <w:top w:w="90" w:type="dxa"/>
              <w:left w:w="100" w:type="dxa"/>
              <w:bottom w:w="90" w:type="dxa"/>
              <w:right w:w="100" w:type="dxa"/>
            </w:tcMar>
            <w:vAlign w:val="center"/>
          </w:tcPr>
          <w:p w14:paraId="43DFD02C" w14:textId="77777777" w:rsidR="00EA08E6" w:rsidRDefault="00000000">
            <w:r>
              <w:rPr>
                <w:sz w:val="17"/>
              </w:rPr>
              <w:t>SD上位20%</w:t>
            </w:r>
          </w:p>
        </w:tc>
        <w:tc>
          <w:tcPr>
            <w:tcW w:w="3118" w:type="dxa"/>
            <w:tcMar>
              <w:top w:w="90" w:type="dxa"/>
              <w:left w:w="100" w:type="dxa"/>
              <w:bottom w:w="90" w:type="dxa"/>
              <w:right w:w="100" w:type="dxa"/>
            </w:tcMar>
            <w:vAlign w:val="center"/>
          </w:tcPr>
          <w:p w14:paraId="7C4202DE" w14:textId="77777777" w:rsidR="00EA08E6" w:rsidRDefault="00000000">
            <w:r>
              <w:rPr>
                <w:sz w:val="17"/>
              </w:rPr>
              <w:t>組織内認識差</w:t>
            </w:r>
          </w:p>
        </w:tc>
      </w:tr>
      <w:tr w:rsidR="00EA08E6" w14:paraId="25D04209" w14:textId="77777777">
        <w:trPr>
          <w:jc w:val="center"/>
        </w:trPr>
        <w:tc>
          <w:tcPr>
            <w:tcW w:w="1984" w:type="dxa"/>
            <w:tcMar>
              <w:top w:w="90" w:type="dxa"/>
              <w:left w:w="100" w:type="dxa"/>
              <w:bottom w:w="90" w:type="dxa"/>
              <w:right w:w="100" w:type="dxa"/>
            </w:tcMar>
            <w:vAlign w:val="center"/>
          </w:tcPr>
          <w:p w14:paraId="24478D03" w14:textId="77777777" w:rsidR="00EA08E6" w:rsidRDefault="00000000">
            <w:pPr>
              <w:jc w:val="center"/>
            </w:pPr>
            <w:r>
              <w:rPr>
                <w:sz w:val="17"/>
              </w:rPr>
              <w:t>重点課題</w:t>
            </w:r>
          </w:p>
        </w:tc>
        <w:tc>
          <w:tcPr>
            <w:tcW w:w="4252" w:type="dxa"/>
            <w:tcMar>
              <w:top w:w="90" w:type="dxa"/>
              <w:left w:w="100" w:type="dxa"/>
              <w:bottom w:w="90" w:type="dxa"/>
              <w:right w:w="100" w:type="dxa"/>
            </w:tcMar>
            <w:vAlign w:val="center"/>
          </w:tcPr>
          <w:p w14:paraId="67F97F8F" w14:textId="77777777" w:rsidR="00EA08E6" w:rsidRDefault="00000000">
            <w:pPr>
              <w:rPr>
                <w:lang w:eastAsia="ja-JP"/>
              </w:rPr>
            </w:pPr>
            <w:r>
              <w:rPr>
                <w:sz w:val="17"/>
                <w:lang w:eastAsia="ja-JP"/>
              </w:rPr>
              <w:t>低評価＋悪化＋高影響等、3シグナル以上</w:t>
            </w:r>
          </w:p>
        </w:tc>
        <w:tc>
          <w:tcPr>
            <w:tcW w:w="3118" w:type="dxa"/>
            <w:tcMar>
              <w:top w:w="90" w:type="dxa"/>
              <w:left w:w="100" w:type="dxa"/>
              <w:bottom w:w="90" w:type="dxa"/>
              <w:right w:w="100" w:type="dxa"/>
            </w:tcMar>
            <w:vAlign w:val="center"/>
          </w:tcPr>
          <w:p w14:paraId="699F7820" w14:textId="77777777" w:rsidR="00EA08E6" w:rsidRDefault="00000000">
            <w:proofErr w:type="spellStart"/>
            <w:r>
              <w:rPr>
                <w:sz w:val="17"/>
              </w:rPr>
              <w:t>AIは候補抽出まで</w:t>
            </w:r>
            <w:proofErr w:type="spellEnd"/>
          </w:p>
        </w:tc>
      </w:tr>
    </w:tbl>
    <w:p w14:paraId="41822803" w14:textId="77777777" w:rsidR="00EA08E6" w:rsidRDefault="00EA08E6">
      <w:pPr>
        <w:spacing w:after="40"/>
      </w:pPr>
    </w:p>
    <w:p w14:paraId="3945E5A3" w14:textId="77777777" w:rsidR="00EA08E6" w:rsidRDefault="00000000">
      <w:pPr>
        <w:pStyle w:val="21"/>
        <w:rPr>
          <w:lang w:eastAsia="ja-JP"/>
        </w:rPr>
      </w:pPr>
      <w:r>
        <w:rPr>
          <w:lang w:eastAsia="ja-JP"/>
        </w:rPr>
        <w:t xml:space="preserve">9-1. </w:t>
      </w:r>
      <w:r>
        <w:rPr>
          <w:lang w:eastAsia="ja-JP"/>
        </w:rPr>
        <w:t>重点部局の抽出スコア例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6520"/>
        <w:gridCol w:w="2835"/>
      </w:tblGrid>
      <w:tr w:rsidR="00EA08E6" w14:paraId="0A883178" w14:textId="77777777">
        <w:trPr>
          <w:tblHeader/>
          <w:jc w:val="center"/>
        </w:trPr>
        <w:tc>
          <w:tcPr>
            <w:tcW w:w="6520" w:type="dxa"/>
            <w:shd w:val="clear" w:color="auto" w:fill="1F2A44"/>
            <w:tcMar>
              <w:top w:w="90" w:type="dxa"/>
              <w:left w:w="100" w:type="dxa"/>
              <w:bottom w:w="90" w:type="dxa"/>
              <w:right w:w="100" w:type="dxa"/>
            </w:tcMar>
            <w:vAlign w:val="center"/>
          </w:tcPr>
          <w:p w14:paraId="4987834B" w14:textId="77777777" w:rsidR="00EA08E6" w:rsidRDefault="00000000">
            <w:pPr>
              <w:jc w:val="center"/>
            </w:pPr>
            <w:proofErr w:type="spellStart"/>
            <w:r>
              <w:rPr>
                <w:b/>
                <w:color w:val="FFFFFF"/>
                <w:sz w:val="18"/>
              </w:rPr>
              <w:t>条件</w:t>
            </w:r>
            <w:proofErr w:type="spellEnd"/>
          </w:p>
        </w:tc>
        <w:tc>
          <w:tcPr>
            <w:tcW w:w="2835" w:type="dxa"/>
            <w:shd w:val="clear" w:color="auto" w:fill="1F2A44"/>
            <w:tcMar>
              <w:top w:w="90" w:type="dxa"/>
              <w:left w:w="100" w:type="dxa"/>
              <w:bottom w:w="90" w:type="dxa"/>
              <w:right w:w="100" w:type="dxa"/>
            </w:tcMar>
            <w:vAlign w:val="center"/>
          </w:tcPr>
          <w:p w14:paraId="6EC4AF5B" w14:textId="77777777" w:rsidR="00EA08E6" w:rsidRDefault="00000000">
            <w:pPr>
              <w:jc w:val="center"/>
            </w:pPr>
            <w:r>
              <w:rPr>
                <w:b/>
                <w:color w:val="FFFFFF"/>
                <w:sz w:val="18"/>
              </w:rPr>
              <w:t>加点例</w:t>
            </w:r>
          </w:p>
        </w:tc>
      </w:tr>
      <w:tr w:rsidR="00EA08E6" w14:paraId="6DA5FFD2" w14:textId="77777777">
        <w:trPr>
          <w:jc w:val="center"/>
        </w:trPr>
        <w:tc>
          <w:tcPr>
            <w:tcW w:w="6520" w:type="dxa"/>
            <w:tcMar>
              <w:top w:w="90" w:type="dxa"/>
              <w:left w:w="100" w:type="dxa"/>
              <w:bottom w:w="90" w:type="dxa"/>
              <w:right w:w="100" w:type="dxa"/>
            </w:tcMar>
            <w:vAlign w:val="center"/>
          </w:tcPr>
          <w:p w14:paraId="25DE825E" w14:textId="77777777" w:rsidR="00EA08E6" w:rsidRDefault="00000000">
            <w:pPr>
              <w:jc w:val="center"/>
              <w:rPr>
                <w:lang w:eastAsia="ja-JP"/>
              </w:rPr>
            </w:pPr>
            <w:r>
              <w:rPr>
                <w:sz w:val="18"/>
                <w:lang w:eastAsia="ja-JP"/>
              </w:rPr>
              <w:t>総合エンゲージメントが全庁下位20%</w:t>
            </w:r>
          </w:p>
        </w:tc>
        <w:tc>
          <w:tcPr>
            <w:tcW w:w="2835" w:type="dxa"/>
            <w:tcMar>
              <w:top w:w="90" w:type="dxa"/>
              <w:left w:w="100" w:type="dxa"/>
              <w:bottom w:w="90" w:type="dxa"/>
              <w:right w:w="100" w:type="dxa"/>
            </w:tcMar>
            <w:vAlign w:val="center"/>
          </w:tcPr>
          <w:p w14:paraId="643C0558" w14:textId="77777777" w:rsidR="00EA08E6" w:rsidRDefault="00000000">
            <w:r>
              <w:rPr>
                <w:sz w:val="18"/>
              </w:rPr>
              <w:t>+2</w:t>
            </w:r>
          </w:p>
        </w:tc>
      </w:tr>
      <w:tr w:rsidR="00EA08E6" w14:paraId="773BFDCF" w14:textId="77777777">
        <w:trPr>
          <w:jc w:val="center"/>
        </w:trPr>
        <w:tc>
          <w:tcPr>
            <w:tcW w:w="6520" w:type="dxa"/>
            <w:tcMar>
              <w:top w:w="90" w:type="dxa"/>
              <w:left w:w="100" w:type="dxa"/>
              <w:bottom w:w="90" w:type="dxa"/>
              <w:right w:w="100" w:type="dxa"/>
            </w:tcMar>
            <w:vAlign w:val="center"/>
          </w:tcPr>
          <w:p w14:paraId="145408FD" w14:textId="77777777" w:rsidR="00EA08E6" w:rsidRDefault="00000000">
            <w:pPr>
              <w:jc w:val="center"/>
            </w:pPr>
            <w:r>
              <w:rPr>
                <w:sz w:val="18"/>
              </w:rPr>
              <w:t>前年差が悪化</w:t>
            </w:r>
          </w:p>
        </w:tc>
        <w:tc>
          <w:tcPr>
            <w:tcW w:w="2835" w:type="dxa"/>
            <w:tcMar>
              <w:top w:w="90" w:type="dxa"/>
              <w:left w:w="100" w:type="dxa"/>
              <w:bottom w:w="90" w:type="dxa"/>
              <w:right w:w="100" w:type="dxa"/>
            </w:tcMar>
            <w:vAlign w:val="center"/>
          </w:tcPr>
          <w:p w14:paraId="76E98263" w14:textId="77777777" w:rsidR="00EA08E6" w:rsidRDefault="00000000">
            <w:r>
              <w:rPr>
                <w:sz w:val="18"/>
              </w:rPr>
              <w:t>+2</w:t>
            </w:r>
          </w:p>
        </w:tc>
      </w:tr>
      <w:tr w:rsidR="00EA08E6" w14:paraId="466642A2" w14:textId="77777777">
        <w:trPr>
          <w:jc w:val="center"/>
        </w:trPr>
        <w:tc>
          <w:tcPr>
            <w:tcW w:w="6520" w:type="dxa"/>
            <w:tcMar>
              <w:top w:w="90" w:type="dxa"/>
              <w:left w:w="100" w:type="dxa"/>
              <w:bottom w:w="90" w:type="dxa"/>
              <w:right w:w="100" w:type="dxa"/>
            </w:tcMar>
            <w:vAlign w:val="center"/>
          </w:tcPr>
          <w:p w14:paraId="5384D2FA" w14:textId="77777777" w:rsidR="00EA08E6" w:rsidRDefault="00000000">
            <w:pPr>
              <w:jc w:val="center"/>
            </w:pPr>
            <w:r>
              <w:rPr>
                <w:sz w:val="18"/>
              </w:rPr>
              <w:t>全庁差が-0.15以下</w:t>
            </w:r>
          </w:p>
        </w:tc>
        <w:tc>
          <w:tcPr>
            <w:tcW w:w="2835" w:type="dxa"/>
            <w:tcMar>
              <w:top w:w="90" w:type="dxa"/>
              <w:left w:w="100" w:type="dxa"/>
              <w:bottom w:w="90" w:type="dxa"/>
              <w:right w:w="100" w:type="dxa"/>
            </w:tcMar>
            <w:vAlign w:val="center"/>
          </w:tcPr>
          <w:p w14:paraId="299EA680" w14:textId="77777777" w:rsidR="00EA08E6" w:rsidRDefault="00000000">
            <w:r>
              <w:rPr>
                <w:sz w:val="18"/>
              </w:rPr>
              <w:t>+2</w:t>
            </w:r>
          </w:p>
        </w:tc>
      </w:tr>
      <w:tr w:rsidR="00EA08E6" w14:paraId="03EF7DFA" w14:textId="77777777">
        <w:trPr>
          <w:jc w:val="center"/>
        </w:trPr>
        <w:tc>
          <w:tcPr>
            <w:tcW w:w="6520" w:type="dxa"/>
            <w:tcMar>
              <w:top w:w="90" w:type="dxa"/>
              <w:left w:w="100" w:type="dxa"/>
              <w:bottom w:w="90" w:type="dxa"/>
              <w:right w:w="100" w:type="dxa"/>
            </w:tcMar>
            <w:vAlign w:val="center"/>
          </w:tcPr>
          <w:p w14:paraId="5C171B4A" w14:textId="77777777" w:rsidR="00EA08E6" w:rsidRDefault="00000000">
            <w:pPr>
              <w:jc w:val="center"/>
            </w:pPr>
            <w:r>
              <w:rPr>
                <w:sz w:val="18"/>
              </w:rPr>
              <w:t>Key Driver上位項目が低評価</w:t>
            </w:r>
          </w:p>
        </w:tc>
        <w:tc>
          <w:tcPr>
            <w:tcW w:w="2835" w:type="dxa"/>
            <w:tcMar>
              <w:top w:w="90" w:type="dxa"/>
              <w:left w:w="100" w:type="dxa"/>
              <w:bottom w:w="90" w:type="dxa"/>
              <w:right w:w="100" w:type="dxa"/>
            </w:tcMar>
            <w:vAlign w:val="center"/>
          </w:tcPr>
          <w:p w14:paraId="7D7EC8EF" w14:textId="77777777" w:rsidR="00EA08E6" w:rsidRDefault="00000000">
            <w:r>
              <w:rPr>
                <w:sz w:val="18"/>
              </w:rPr>
              <w:t>+2</w:t>
            </w:r>
          </w:p>
        </w:tc>
      </w:tr>
      <w:tr w:rsidR="00EA08E6" w14:paraId="5D202802" w14:textId="77777777">
        <w:trPr>
          <w:jc w:val="center"/>
        </w:trPr>
        <w:tc>
          <w:tcPr>
            <w:tcW w:w="6520" w:type="dxa"/>
            <w:tcMar>
              <w:top w:w="90" w:type="dxa"/>
              <w:left w:w="100" w:type="dxa"/>
              <w:bottom w:w="90" w:type="dxa"/>
              <w:right w:w="100" w:type="dxa"/>
            </w:tcMar>
            <w:vAlign w:val="center"/>
          </w:tcPr>
          <w:p w14:paraId="15C08AC2" w14:textId="77777777" w:rsidR="00EA08E6" w:rsidRDefault="00000000">
            <w:pPr>
              <w:jc w:val="center"/>
              <w:rPr>
                <w:lang w:eastAsia="ja-JP"/>
              </w:rPr>
            </w:pPr>
            <w:r>
              <w:rPr>
                <w:sz w:val="18"/>
                <w:lang w:eastAsia="ja-JP"/>
              </w:rPr>
              <w:t>自由記述で同テーマの改善要望が多い</w:t>
            </w:r>
          </w:p>
        </w:tc>
        <w:tc>
          <w:tcPr>
            <w:tcW w:w="2835" w:type="dxa"/>
            <w:tcMar>
              <w:top w:w="90" w:type="dxa"/>
              <w:left w:w="100" w:type="dxa"/>
              <w:bottom w:w="90" w:type="dxa"/>
              <w:right w:w="100" w:type="dxa"/>
            </w:tcMar>
            <w:vAlign w:val="center"/>
          </w:tcPr>
          <w:p w14:paraId="1697EB07" w14:textId="77777777" w:rsidR="00EA08E6" w:rsidRDefault="00000000">
            <w:r>
              <w:rPr>
                <w:sz w:val="18"/>
              </w:rPr>
              <w:t>+1</w:t>
            </w:r>
          </w:p>
        </w:tc>
      </w:tr>
      <w:tr w:rsidR="00EA08E6" w14:paraId="18EE5708" w14:textId="77777777">
        <w:trPr>
          <w:jc w:val="center"/>
        </w:trPr>
        <w:tc>
          <w:tcPr>
            <w:tcW w:w="6520" w:type="dxa"/>
            <w:tcMar>
              <w:top w:w="90" w:type="dxa"/>
              <w:left w:w="100" w:type="dxa"/>
              <w:bottom w:w="90" w:type="dxa"/>
              <w:right w:w="100" w:type="dxa"/>
            </w:tcMar>
            <w:vAlign w:val="center"/>
          </w:tcPr>
          <w:p w14:paraId="35ABC4F8" w14:textId="77777777" w:rsidR="00EA08E6" w:rsidRDefault="00000000">
            <w:pPr>
              <w:jc w:val="center"/>
              <w:rPr>
                <w:lang w:eastAsia="ja-JP"/>
              </w:rPr>
            </w:pPr>
            <w:r>
              <w:rPr>
                <w:sz w:val="18"/>
                <w:lang w:eastAsia="ja-JP"/>
              </w:rPr>
              <w:t>4類型で要支援型が全庁比+10pt以上</w:t>
            </w:r>
          </w:p>
        </w:tc>
        <w:tc>
          <w:tcPr>
            <w:tcW w:w="2835" w:type="dxa"/>
            <w:tcMar>
              <w:top w:w="90" w:type="dxa"/>
              <w:left w:w="100" w:type="dxa"/>
              <w:bottom w:w="90" w:type="dxa"/>
              <w:right w:w="100" w:type="dxa"/>
            </w:tcMar>
            <w:vAlign w:val="center"/>
          </w:tcPr>
          <w:p w14:paraId="19B03BAF" w14:textId="77777777" w:rsidR="00EA08E6" w:rsidRDefault="00000000">
            <w:r>
              <w:rPr>
                <w:sz w:val="18"/>
              </w:rPr>
              <w:t>+1</w:t>
            </w:r>
          </w:p>
        </w:tc>
      </w:tr>
    </w:tbl>
    <w:p w14:paraId="0A8D9910" w14:textId="77777777" w:rsidR="00EA08E6" w:rsidRDefault="00EA08E6">
      <w:pPr>
        <w:spacing w:after="40"/>
      </w:pPr>
    </w:p>
    <w:tbl>
      <w:tblPr>
        <w:tblW w:w="0" w:type="auto"/>
        <w:jc w:val="center"/>
        <w:tblLayout w:type="fixed"/>
        <w:tblLook w:val="04A0" w:firstRow="1" w:lastRow="0" w:firstColumn="1" w:lastColumn="0" w:noHBand="0" w:noVBand="1"/>
      </w:tblPr>
      <w:tblGrid>
        <w:gridCol w:w="9972"/>
      </w:tblGrid>
      <w:tr w:rsidR="00EA08E6" w14:paraId="287D3245" w14:textId="77777777">
        <w:trPr>
          <w:jc w:val="center"/>
        </w:trPr>
        <w:tc>
          <w:tcPr>
            <w:tcW w:w="9972" w:type="dxa"/>
            <w:shd w:val="clear" w:color="auto" w:fill="F7F1D7"/>
            <w:tcMar>
              <w:top w:w="120" w:type="dxa"/>
              <w:left w:w="140" w:type="dxa"/>
              <w:bottom w:w="120" w:type="dxa"/>
              <w:right w:w="140" w:type="dxa"/>
            </w:tcMar>
          </w:tcPr>
          <w:p w14:paraId="7535B567" w14:textId="77777777" w:rsidR="00EA08E6" w:rsidRDefault="00000000">
            <w:pPr>
              <w:rPr>
                <w:lang w:eastAsia="ja-JP"/>
              </w:rPr>
            </w:pPr>
            <w:r>
              <w:rPr>
                <w:b/>
                <w:color w:val="1F2A44"/>
                <w:lang w:eastAsia="ja-JP"/>
              </w:rPr>
              <w:t xml:space="preserve">運用例　</w:t>
            </w:r>
            <w:r>
              <w:rPr>
                <w:sz w:val="20"/>
                <w:lang w:eastAsia="ja-JP"/>
              </w:rPr>
              <w:t>合計6点以上を「重点フォロー候補」、3〜5点を「要注視」、2点以下を「通常」とする等。実運用前にCAQNALが案件ごとの閾値を承認する。</w:t>
            </w:r>
          </w:p>
        </w:tc>
      </w:tr>
    </w:tbl>
    <w:p w14:paraId="65FE52A9" w14:textId="77777777" w:rsidR="00EA08E6" w:rsidRDefault="00EA08E6">
      <w:pPr>
        <w:spacing w:after="20"/>
        <w:rPr>
          <w:lang w:eastAsia="ja-JP"/>
        </w:rPr>
      </w:pPr>
    </w:p>
    <w:p w14:paraId="68B6162D" w14:textId="77777777" w:rsidR="00EA08E6" w:rsidRDefault="00000000">
      <w:pPr>
        <w:pStyle w:val="1"/>
        <w:rPr>
          <w:lang w:eastAsia="ja-JP"/>
        </w:rPr>
      </w:pPr>
      <w:r>
        <w:rPr>
          <w:lang w:eastAsia="ja-JP"/>
        </w:rPr>
        <w:lastRenderedPageBreak/>
        <w:t xml:space="preserve">10. </w:t>
      </w:r>
      <w:r>
        <w:rPr>
          <w:lang w:eastAsia="ja-JP"/>
        </w:rPr>
        <w:t>施策提案生成仕様</w:t>
      </w:r>
    </w:p>
    <w:p w14:paraId="2C7DB50F" w14:textId="77777777" w:rsidR="00EA08E6" w:rsidRDefault="00000000">
      <w:pPr>
        <w:pStyle w:val="Lead"/>
        <w:rPr>
          <w:lang w:eastAsia="ja-JP"/>
        </w:rPr>
      </w:pPr>
      <w:r>
        <w:rPr>
          <w:lang w:eastAsia="ja-JP"/>
        </w:rPr>
        <w:t>施策提案は、調査結果から自動的に一意の施策を決定するものではない。「課題テーマ→現場で確認すべき要因→施策の選択肢」の順で提示し、WSや人事検討で具体化する。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417"/>
        <w:gridCol w:w="1984"/>
        <w:gridCol w:w="3742"/>
        <w:gridCol w:w="2154"/>
      </w:tblGrid>
      <w:tr w:rsidR="00EA08E6" w14:paraId="7F6836A7" w14:textId="77777777">
        <w:trPr>
          <w:tblHeader/>
          <w:jc w:val="center"/>
        </w:trPr>
        <w:tc>
          <w:tcPr>
            <w:tcW w:w="1417" w:type="dxa"/>
            <w:shd w:val="clear" w:color="auto" w:fill="1F2A44"/>
            <w:tcMar>
              <w:top w:w="90" w:type="dxa"/>
              <w:left w:w="100" w:type="dxa"/>
              <w:bottom w:w="90" w:type="dxa"/>
              <w:right w:w="100" w:type="dxa"/>
            </w:tcMar>
            <w:vAlign w:val="center"/>
          </w:tcPr>
          <w:p w14:paraId="6D97CBD3" w14:textId="77777777" w:rsidR="00EA08E6" w:rsidRDefault="00000000">
            <w:pPr>
              <w:jc w:val="center"/>
            </w:pPr>
            <w:proofErr w:type="spellStart"/>
            <w:r>
              <w:rPr>
                <w:b/>
                <w:color w:val="FFFFFF"/>
                <w:sz w:val="17"/>
              </w:rPr>
              <w:t>レベル</w:t>
            </w:r>
            <w:proofErr w:type="spellEnd"/>
          </w:p>
        </w:tc>
        <w:tc>
          <w:tcPr>
            <w:tcW w:w="1984" w:type="dxa"/>
            <w:shd w:val="clear" w:color="auto" w:fill="1F2A44"/>
            <w:tcMar>
              <w:top w:w="90" w:type="dxa"/>
              <w:left w:w="100" w:type="dxa"/>
              <w:bottom w:w="90" w:type="dxa"/>
              <w:right w:w="100" w:type="dxa"/>
            </w:tcMar>
            <w:vAlign w:val="center"/>
          </w:tcPr>
          <w:p w14:paraId="73735383" w14:textId="77777777" w:rsidR="00EA08E6" w:rsidRDefault="00000000">
            <w:pPr>
              <w:jc w:val="center"/>
            </w:pPr>
            <w:r>
              <w:rPr>
                <w:b/>
                <w:color w:val="FFFFFF"/>
                <w:sz w:val="17"/>
              </w:rPr>
              <w:t>責任主体</w:t>
            </w:r>
          </w:p>
        </w:tc>
        <w:tc>
          <w:tcPr>
            <w:tcW w:w="3742" w:type="dxa"/>
            <w:shd w:val="clear" w:color="auto" w:fill="1F2A44"/>
            <w:tcMar>
              <w:top w:w="90" w:type="dxa"/>
              <w:left w:w="100" w:type="dxa"/>
              <w:bottom w:w="90" w:type="dxa"/>
              <w:right w:w="100" w:type="dxa"/>
            </w:tcMar>
            <w:vAlign w:val="center"/>
          </w:tcPr>
          <w:p w14:paraId="2A57BE27" w14:textId="77777777" w:rsidR="00EA08E6" w:rsidRDefault="00000000">
            <w:pPr>
              <w:jc w:val="center"/>
            </w:pPr>
            <w:r>
              <w:rPr>
                <w:b/>
                <w:color w:val="FFFFFF"/>
                <w:sz w:val="17"/>
              </w:rPr>
              <w:t>施策例</w:t>
            </w:r>
          </w:p>
        </w:tc>
        <w:tc>
          <w:tcPr>
            <w:tcW w:w="2154" w:type="dxa"/>
            <w:shd w:val="clear" w:color="auto" w:fill="1F2A44"/>
            <w:tcMar>
              <w:top w:w="90" w:type="dxa"/>
              <w:left w:w="100" w:type="dxa"/>
              <w:bottom w:w="90" w:type="dxa"/>
              <w:right w:w="100" w:type="dxa"/>
            </w:tcMar>
            <w:vAlign w:val="center"/>
          </w:tcPr>
          <w:p w14:paraId="0326B7DC" w14:textId="77777777" w:rsidR="00EA08E6" w:rsidRDefault="00000000">
            <w:pPr>
              <w:jc w:val="center"/>
            </w:pPr>
            <w:r>
              <w:rPr>
                <w:b/>
                <w:color w:val="FFFFFF"/>
                <w:sz w:val="17"/>
              </w:rPr>
              <w:t>レポートの表現</w:t>
            </w:r>
          </w:p>
        </w:tc>
      </w:tr>
      <w:tr w:rsidR="00EA08E6" w14:paraId="1F814E75" w14:textId="77777777">
        <w:trPr>
          <w:jc w:val="center"/>
        </w:trPr>
        <w:tc>
          <w:tcPr>
            <w:tcW w:w="1417" w:type="dxa"/>
            <w:tcMar>
              <w:top w:w="90" w:type="dxa"/>
              <w:left w:w="100" w:type="dxa"/>
              <w:bottom w:w="90" w:type="dxa"/>
              <w:right w:w="100" w:type="dxa"/>
            </w:tcMar>
            <w:vAlign w:val="center"/>
          </w:tcPr>
          <w:p w14:paraId="5C05ACAA" w14:textId="77777777" w:rsidR="00EA08E6" w:rsidRDefault="00000000">
            <w:pPr>
              <w:jc w:val="center"/>
            </w:pPr>
            <w:r>
              <w:rPr>
                <w:sz w:val="17"/>
              </w:rPr>
              <w:t>全庁</w:t>
            </w:r>
          </w:p>
        </w:tc>
        <w:tc>
          <w:tcPr>
            <w:tcW w:w="1984" w:type="dxa"/>
            <w:tcMar>
              <w:top w:w="90" w:type="dxa"/>
              <w:left w:w="100" w:type="dxa"/>
              <w:bottom w:w="90" w:type="dxa"/>
              <w:right w:w="100" w:type="dxa"/>
            </w:tcMar>
            <w:vAlign w:val="center"/>
          </w:tcPr>
          <w:p w14:paraId="60BDDA3C" w14:textId="77777777" w:rsidR="00EA08E6" w:rsidRDefault="00000000">
            <w:r>
              <w:rPr>
                <w:sz w:val="17"/>
              </w:rPr>
              <w:t>人事・総務・経営層</w:t>
            </w:r>
          </w:p>
        </w:tc>
        <w:tc>
          <w:tcPr>
            <w:tcW w:w="3742" w:type="dxa"/>
            <w:tcMar>
              <w:top w:w="90" w:type="dxa"/>
              <w:left w:w="100" w:type="dxa"/>
              <w:bottom w:w="90" w:type="dxa"/>
              <w:right w:w="100" w:type="dxa"/>
            </w:tcMar>
            <w:vAlign w:val="center"/>
          </w:tcPr>
          <w:p w14:paraId="6E6A1FE3" w14:textId="77777777" w:rsidR="00EA08E6" w:rsidRDefault="00000000">
            <w:pPr>
              <w:rPr>
                <w:lang w:eastAsia="ja-JP"/>
              </w:rPr>
            </w:pPr>
            <w:r>
              <w:rPr>
                <w:sz w:val="17"/>
                <w:lang w:eastAsia="ja-JP"/>
              </w:rPr>
              <w:t>人員配置、評価制度、キャリア、働き方、基盤システム</w:t>
            </w:r>
          </w:p>
        </w:tc>
        <w:tc>
          <w:tcPr>
            <w:tcW w:w="2154" w:type="dxa"/>
            <w:tcMar>
              <w:top w:w="90" w:type="dxa"/>
              <w:left w:w="100" w:type="dxa"/>
              <w:bottom w:w="90" w:type="dxa"/>
              <w:right w:w="100" w:type="dxa"/>
            </w:tcMar>
            <w:vAlign w:val="center"/>
          </w:tcPr>
          <w:p w14:paraId="78563D79" w14:textId="77777777" w:rsidR="00EA08E6" w:rsidRDefault="00000000">
            <w:pPr>
              <w:rPr>
                <w:lang w:eastAsia="ja-JP"/>
              </w:rPr>
            </w:pPr>
            <w:r>
              <w:rPr>
                <w:sz w:val="17"/>
                <w:lang w:eastAsia="ja-JP"/>
              </w:rPr>
              <w:t>制度・全庁運用として検討</w:t>
            </w:r>
          </w:p>
        </w:tc>
      </w:tr>
      <w:tr w:rsidR="00EA08E6" w14:paraId="7252FD36" w14:textId="77777777">
        <w:trPr>
          <w:jc w:val="center"/>
        </w:trPr>
        <w:tc>
          <w:tcPr>
            <w:tcW w:w="1417" w:type="dxa"/>
            <w:tcMar>
              <w:top w:w="90" w:type="dxa"/>
              <w:left w:w="100" w:type="dxa"/>
              <w:bottom w:w="90" w:type="dxa"/>
              <w:right w:w="100" w:type="dxa"/>
            </w:tcMar>
            <w:vAlign w:val="center"/>
          </w:tcPr>
          <w:p w14:paraId="3EABAFF4" w14:textId="77777777" w:rsidR="00EA08E6" w:rsidRDefault="00000000">
            <w:pPr>
              <w:jc w:val="center"/>
            </w:pPr>
            <w:proofErr w:type="spellStart"/>
            <w:r>
              <w:rPr>
                <w:sz w:val="17"/>
              </w:rPr>
              <w:t>部局</w:t>
            </w:r>
            <w:proofErr w:type="spellEnd"/>
          </w:p>
        </w:tc>
        <w:tc>
          <w:tcPr>
            <w:tcW w:w="1984" w:type="dxa"/>
            <w:tcMar>
              <w:top w:w="90" w:type="dxa"/>
              <w:left w:w="100" w:type="dxa"/>
              <w:bottom w:w="90" w:type="dxa"/>
              <w:right w:w="100" w:type="dxa"/>
            </w:tcMar>
            <w:vAlign w:val="center"/>
          </w:tcPr>
          <w:p w14:paraId="5B89E820" w14:textId="77777777" w:rsidR="00EA08E6" w:rsidRDefault="00000000">
            <w:r>
              <w:rPr>
                <w:sz w:val="17"/>
              </w:rPr>
              <w:t>部局長</w:t>
            </w:r>
          </w:p>
        </w:tc>
        <w:tc>
          <w:tcPr>
            <w:tcW w:w="3742" w:type="dxa"/>
            <w:tcMar>
              <w:top w:w="90" w:type="dxa"/>
              <w:left w:w="100" w:type="dxa"/>
              <w:bottom w:w="90" w:type="dxa"/>
              <w:right w:w="100" w:type="dxa"/>
            </w:tcMar>
            <w:vAlign w:val="center"/>
          </w:tcPr>
          <w:p w14:paraId="549AEE36" w14:textId="77777777" w:rsidR="00EA08E6" w:rsidRDefault="00000000">
            <w:pPr>
              <w:rPr>
                <w:lang w:eastAsia="ja-JP"/>
              </w:rPr>
            </w:pPr>
            <w:r>
              <w:rPr>
                <w:sz w:val="17"/>
                <w:lang w:eastAsia="ja-JP"/>
              </w:rPr>
              <w:t>業務配分、部局内連携、会議・承認、育成方針</w:t>
            </w:r>
          </w:p>
        </w:tc>
        <w:tc>
          <w:tcPr>
            <w:tcW w:w="2154" w:type="dxa"/>
            <w:tcMar>
              <w:top w:w="90" w:type="dxa"/>
              <w:left w:w="100" w:type="dxa"/>
              <w:bottom w:w="90" w:type="dxa"/>
              <w:right w:w="100" w:type="dxa"/>
            </w:tcMar>
            <w:vAlign w:val="center"/>
          </w:tcPr>
          <w:p w14:paraId="56B17E9C" w14:textId="77777777" w:rsidR="00EA08E6" w:rsidRDefault="00000000">
            <w:proofErr w:type="spellStart"/>
            <w:r>
              <w:rPr>
                <w:sz w:val="17"/>
              </w:rPr>
              <w:t>部局単位で重点化</w:t>
            </w:r>
            <w:proofErr w:type="spellEnd"/>
          </w:p>
        </w:tc>
      </w:tr>
      <w:tr w:rsidR="00EA08E6" w14:paraId="41508C4A" w14:textId="77777777">
        <w:trPr>
          <w:jc w:val="center"/>
        </w:trPr>
        <w:tc>
          <w:tcPr>
            <w:tcW w:w="1417" w:type="dxa"/>
            <w:tcMar>
              <w:top w:w="90" w:type="dxa"/>
              <w:left w:w="100" w:type="dxa"/>
              <w:bottom w:w="90" w:type="dxa"/>
              <w:right w:w="100" w:type="dxa"/>
            </w:tcMar>
            <w:vAlign w:val="center"/>
          </w:tcPr>
          <w:p w14:paraId="74C8F8F3" w14:textId="77777777" w:rsidR="00EA08E6" w:rsidRDefault="00000000">
            <w:pPr>
              <w:jc w:val="center"/>
            </w:pPr>
            <w:r>
              <w:rPr>
                <w:sz w:val="17"/>
              </w:rPr>
              <w:t>課</w:t>
            </w:r>
          </w:p>
        </w:tc>
        <w:tc>
          <w:tcPr>
            <w:tcW w:w="1984" w:type="dxa"/>
            <w:tcMar>
              <w:top w:w="90" w:type="dxa"/>
              <w:left w:w="100" w:type="dxa"/>
              <w:bottom w:w="90" w:type="dxa"/>
              <w:right w:w="100" w:type="dxa"/>
            </w:tcMar>
            <w:vAlign w:val="center"/>
          </w:tcPr>
          <w:p w14:paraId="5D03778A" w14:textId="77777777" w:rsidR="00EA08E6" w:rsidRDefault="00000000">
            <w:r>
              <w:rPr>
                <w:sz w:val="17"/>
              </w:rPr>
              <w:t>課長</w:t>
            </w:r>
          </w:p>
        </w:tc>
        <w:tc>
          <w:tcPr>
            <w:tcW w:w="3742" w:type="dxa"/>
            <w:tcMar>
              <w:top w:w="90" w:type="dxa"/>
              <w:left w:w="100" w:type="dxa"/>
              <w:bottom w:w="90" w:type="dxa"/>
              <w:right w:w="100" w:type="dxa"/>
            </w:tcMar>
            <w:vAlign w:val="center"/>
          </w:tcPr>
          <w:p w14:paraId="690DCD4F" w14:textId="77777777" w:rsidR="00EA08E6" w:rsidRDefault="00000000">
            <w:pPr>
              <w:rPr>
                <w:lang w:eastAsia="ja-JP"/>
              </w:rPr>
            </w:pPr>
            <w:r>
              <w:rPr>
                <w:sz w:val="17"/>
                <w:lang w:eastAsia="ja-JP"/>
              </w:rPr>
              <w:t>1on1、役割明確化、業務棚卸、チーム連携、称賛・FB</w:t>
            </w:r>
          </w:p>
        </w:tc>
        <w:tc>
          <w:tcPr>
            <w:tcW w:w="2154" w:type="dxa"/>
            <w:tcMar>
              <w:top w:w="90" w:type="dxa"/>
              <w:left w:w="100" w:type="dxa"/>
              <w:bottom w:w="90" w:type="dxa"/>
              <w:right w:w="100" w:type="dxa"/>
            </w:tcMar>
            <w:vAlign w:val="center"/>
          </w:tcPr>
          <w:p w14:paraId="518A4A48" w14:textId="77777777" w:rsidR="00EA08E6" w:rsidRDefault="00000000">
            <w:pPr>
              <w:rPr>
                <w:lang w:eastAsia="ja-JP"/>
              </w:rPr>
            </w:pPr>
            <w:r>
              <w:rPr>
                <w:sz w:val="17"/>
                <w:lang w:eastAsia="ja-JP"/>
              </w:rPr>
              <w:t>3〜6か月で試行可能な行動</w:t>
            </w:r>
          </w:p>
        </w:tc>
      </w:tr>
    </w:tbl>
    <w:p w14:paraId="4A22CE72" w14:textId="77777777" w:rsidR="00EA08E6" w:rsidRDefault="00EA08E6">
      <w:pPr>
        <w:spacing w:after="40"/>
        <w:rPr>
          <w:lang w:eastAsia="ja-JP"/>
        </w:rPr>
      </w:pPr>
    </w:p>
    <w:p w14:paraId="3456C3E8" w14:textId="77777777" w:rsidR="00EA08E6" w:rsidRDefault="00000000">
      <w:pPr>
        <w:pStyle w:val="21"/>
      </w:pPr>
      <w:r>
        <w:t xml:space="preserve">10-1. </w:t>
      </w:r>
      <w:r>
        <w:t>施策優先度</w:t>
      </w:r>
    </w:p>
    <w:p w14:paraId="7FA6629C" w14:textId="77777777" w:rsidR="00EA08E6" w:rsidRDefault="00000000">
      <w:pPr>
        <w:pStyle w:val="a0"/>
        <w:spacing w:after="40"/>
        <w:rPr>
          <w:lang w:eastAsia="ja-JP"/>
        </w:rPr>
      </w:pPr>
      <w:r>
        <w:rPr>
          <w:sz w:val="20"/>
          <w:lang w:eastAsia="ja-JP"/>
        </w:rPr>
        <w:t>Impact：エンゲージメントとの関連度、対象人数、課題の深刻度。</w:t>
      </w:r>
    </w:p>
    <w:p w14:paraId="2D21F7E1" w14:textId="77777777" w:rsidR="00EA08E6" w:rsidRDefault="00000000">
      <w:pPr>
        <w:pStyle w:val="a0"/>
        <w:spacing w:after="40"/>
        <w:rPr>
          <w:lang w:eastAsia="ja-JP"/>
        </w:rPr>
      </w:pPr>
      <w:r>
        <w:rPr>
          <w:sz w:val="20"/>
          <w:lang w:eastAsia="ja-JP"/>
        </w:rPr>
        <w:t>Ease：実行コスト、権限、期間、制度改定の要否。</w:t>
      </w:r>
    </w:p>
    <w:p w14:paraId="0B2F3A4C" w14:textId="77777777" w:rsidR="00EA08E6" w:rsidRDefault="00000000">
      <w:pPr>
        <w:pStyle w:val="a0"/>
        <w:spacing w:after="40"/>
        <w:rPr>
          <w:lang w:eastAsia="ja-JP"/>
        </w:rPr>
      </w:pPr>
      <w:r>
        <w:rPr>
          <w:sz w:val="20"/>
          <w:lang w:eastAsia="ja-JP"/>
        </w:rPr>
        <w:t>短期：現場運用で3〜6か月以内に着手可能。</w:t>
      </w:r>
    </w:p>
    <w:p w14:paraId="2DDC3AFF" w14:textId="77777777" w:rsidR="00EA08E6" w:rsidRDefault="00000000">
      <w:pPr>
        <w:pStyle w:val="a0"/>
        <w:spacing w:after="40"/>
        <w:rPr>
          <w:lang w:eastAsia="ja-JP"/>
        </w:rPr>
      </w:pPr>
      <w:r>
        <w:rPr>
          <w:sz w:val="20"/>
          <w:lang w:eastAsia="ja-JP"/>
        </w:rPr>
        <w:t>中期：部局・人事連携で6〜18か月。</w:t>
      </w:r>
    </w:p>
    <w:p w14:paraId="74D003C1" w14:textId="77777777" w:rsidR="00EA08E6" w:rsidRDefault="00000000">
      <w:pPr>
        <w:pStyle w:val="a0"/>
        <w:spacing w:after="40"/>
        <w:rPr>
          <w:lang w:eastAsia="ja-JP"/>
        </w:rPr>
      </w:pPr>
      <w:r>
        <w:rPr>
          <w:sz w:val="20"/>
          <w:lang w:eastAsia="ja-JP"/>
        </w:rPr>
        <w:t>長期：制度・組織体制・人員計画等、18か月以上。</w:t>
      </w:r>
    </w:p>
    <w:p w14:paraId="6B2CE903" w14:textId="77777777" w:rsidR="00EA08E6" w:rsidRDefault="00000000">
      <w:pPr>
        <w:pStyle w:val="21"/>
        <w:rPr>
          <w:lang w:eastAsia="ja-JP"/>
        </w:rPr>
      </w:pPr>
      <w:r>
        <w:rPr>
          <w:lang w:eastAsia="ja-JP"/>
        </w:rPr>
        <w:t xml:space="preserve">10-2. </w:t>
      </w:r>
      <w:r>
        <w:rPr>
          <w:lang w:eastAsia="ja-JP"/>
        </w:rPr>
        <w:t>課題テーマ別の施策ライブラリ例</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984"/>
        <w:gridCol w:w="3515"/>
        <w:gridCol w:w="3798"/>
      </w:tblGrid>
      <w:tr w:rsidR="00EA08E6" w14:paraId="3EC8BA33" w14:textId="77777777">
        <w:trPr>
          <w:tblHeader/>
          <w:jc w:val="center"/>
        </w:trPr>
        <w:tc>
          <w:tcPr>
            <w:tcW w:w="1984" w:type="dxa"/>
            <w:shd w:val="clear" w:color="auto" w:fill="1F2A44"/>
            <w:tcMar>
              <w:top w:w="90" w:type="dxa"/>
              <w:left w:w="100" w:type="dxa"/>
              <w:bottom w:w="90" w:type="dxa"/>
              <w:right w:w="100" w:type="dxa"/>
            </w:tcMar>
            <w:vAlign w:val="center"/>
          </w:tcPr>
          <w:p w14:paraId="34F4197E" w14:textId="77777777" w:rsidR="00EA08E6" w:rsidRDefault="00000000">
            <w:pPr>
              <w:jc w:val="center"/>
            </w:pPr>
            <w:proofErr w:type="spellStart"/>
            <w:r>
              <w:rPr>
                <w:b/>
                <w:color w:val="FFFFFF"/>
                <w:sz w:val="16"/>
              </w:rPr>
              <w:t>テーマ</w:t>
            </w:r>
            <w:proofErr w:type="spellEnd"/>
          </w:p>
        </w:tc>
        <w:tc>
          <w:tcPr>
            <w:tcW w:w="3515" w:type="dxa"/>
            <w:shd w:val="clear" w:color="auto" w:fill="1F2A44"/>
            <w:tcMar>
              <w:top w:w="90" w:type="dxa"/>
              <w:left w:w="100" w:type="dxa"/>
              <w:bottom w:w="90" w:type="dxa"/>
              <w:right w:w="100" w:type="dxa"/>
            </w:tcMar>
            <w:vAlign w:val="center"/>
          </w:tcPr>
          <w:p w14:paraId="1382C4ED" w14:textId="77777777" w:rsidR="00EA08E6" w:rsidRDefault="00000000">
            <w:pPr>
              <w:jc w:val="center"/>
            </w:pPr>
            <w:r>
              <w:rPr>
                <w:b/>
                <w:color w:val="FFFFFF"/>
                <w:sz w:val="16"/>
              </w:rPr>
              <w:t>現場確認</w:t>
            </w:r>
          </w:p>
        </w:tc>
        <w:tc>
          <w:tcPr>
            <w:tcW w:w="3798" w:type="dxa"/>
            <w:shd w:val="clear" w:color="auto" w:fill="1F2A44"/>
            <w:tcMar>
              <w:top w:w="90" w:type="dxa"/>
              <w:left w:w="100" w:type="dxa"/>
              <w:bottom w:w="90" w:type="dxa"/>
              <w:right w:w="100" w:type="dxa"/>
            </w:tcMar>
            <w:vAlign w:val="center"/>
          </w:tcPr>
          <w:p w14:paraId="1AC97CE2" w14:textId="77777777" w:rsidR="00EA08E6" w:rsidRDefault="00000000">
            <w:pPr>
              <w:jc w:val="center"/>
            </w:pPr>
            <w:r>
              <w:rPr>
                <w:b/>
                <w:color w:val="FFFFFF"/>
                <w:sz w:val="16"/>
              </w:rPr>
              <w:t>施策候補</w:t>
            </w:r>
          </w:p>
        </w:tc>
      </w:tr>
      <w:tr w:rsidR="00EA08E6" w14:paraId="5A04DF7B" w14:textId="77777777">
        <w:trPr>
          <w:jc w:val="center"/>
        </w:trPr>
        <w:tc>
          <w:tcPr>
            <w:tcW w:w="1984" w:type="dxa"/>
            <w:tcMar>
              <w:top w:w="90" w:type="dxa"/>
              <w:left w:w="100" w:type="dxa"/>
              <w:bottom w:w="90" w:type="dxa"/>
              <w:right w:w="100" w:type="dxa"/>
            </w:tcMar>
            <w:vAlign w:val="center"/>
          </w:tcPr>
          <w:p w14:paraId="359C1709" w14:textId="77777777" w:rsidR="00EA08E6" w:rsidRDefault="00000000">
            <w:pPr>
              <w:jc w:val="center"/>
            </w:pPr>
            <w:r>
              <w:rPr>
                <w:sz w:val="16"/>
              </w:rPr>
              <w:t>業務量・人員配置</w:t>
            </w:r>
          </w:p>
        </w:tc>
        <w:tc>
          <w:tcPr>
            <w:tcW w:w="3515" w:type="dxa"/>
            <w:tcMar>
              <w:top w:w="90" w:type="dxa"/>
              <w:left w:w="100" w:type="dxa"/>
              <w:bottom w:w="90" w:type="dxa"/>
              <w:right w:w="100" w:type="dxa"/>
            </w:tcMar>
            <w:vAlign w:val="center"/>
          </w:tcPr>
          <w:p w14:paraId="402C8C50" w14:textId="77777777" w:rsidR="00EA08E6" w:rsidRDefault="00000000">
            <w:r>
              <w:rPr>
                <w:sz w:val="16"/>
              </w:rPr>
              <w:t>繁忙時期、偏在、属人化、欠員</w:t>
            </w:r>
          </w:p>
        </w:tc>
        <w:tc>
          <w:tcPr>
            <w:tcW w:w="3798" w:type="dxa"/>
            <w:tcMar>
              <w:top w:w="90" w:type="dxa"/>
              <w:left w:w="100" w:type="dxa"/>
              <w:bottom w:w="90" w:type="dxa"/>
              <w:right w:w="100" w:type="dxa"/>
            </w:tcMar>
            <w:vAlign w:val="center"/>
          </w:tcPr>
          <w:p w14:paraId="080F9CF4" w14:textId="77777777" w:rsidR="00EA08E6" w:rsidRDefault="00000000">
            <w:pPr>
              <w:rPr>
                <w:lang w:eastAsia="ja-JP"/>
              </w:rPr>
            </w:pPr>
            <w:r>
              <w:rPr>
                <w:sz w:val="16"/>
                <w:lang w:eastAsia="ja-JP"/>
              </w:rPr>
              <w:t>業務棚卸、繁閑共有、配置見直し、標準化</w:t>
            </w:r>
          </w:p>
        </w:tc>
      </w:tr>
      <w:tr w:rsidR="00EA08E6" w14:paraId="3E3DA546" w14:textId="77777777">
        <w:trPr>
          <w:jc w:val="center"/>
        </w:trPr>
        <w:tc>
          <w:tcPr>
            <w:tcW w:w="1984" w:type="dxa"/>
            <w:tcMar>
              <w:top w:w="90" w:type="dxa"/>
              <w:left w:w="100" w:type="dxa"/>
              <w:bottom w:w="90" w:type="dxa"/>
              <w:right w:w="100" w:type="dxa"/>
            </w:tcMar>
            <w:vAlign w:val="center"/>
          </w:tcPr>
          <w:p w14:paraId="07FE5D49" w14:textId="77777777" w:rsidR="00EA08E6" w:rsidRDefault="00000000">
            <w:pPr>
              <w:jc w:val="center"/>
            </w:pPr>
            <w:proofErr w:type="spellStart"/>
            <w:r>
              <w:rPr>
                <w:sz w:val="16"/>
              </w:rPr>
              <w:t>上司・マネジメント</w:t>
            </w:r>
            <w:proofErr w:type="spellEnd"/>
          </w:p>
        </w:tc>
        <w:tc>
          <w:tcPr>
            <w:tcW w:w="3515" w:type="dxa"/>
            <w:tcMar>
              <w:top w:w="90" w:type="dxa"/>
              <w:left w:w="100" w:type="dxa"/>
              <w:bottom w:w="90" w:type="dxa"/>
              <w:right w:w="100" w:type="dxa"/>
            </w:tcMar>
            <w:vAlign w:val="center"/>
          </w:tcPr>
          <w:p w14:paraId="444D66B4" w14:textId="77777777" w:rsidR="00EA08E6" w:rsidRDefault="00000000">
            <w:r>
              <w:rPr>
                <w:sz w:val="16"/>
              </w:rPr>
              <w:t>1on1頻度、指示の明確さ、FB</w:t>
            </w:r>
          </w:p>
        </w:tc>
        <w:tc>
          <w:tcPr>
            <w:tcW w:w="3798" w:type="dxa"/>
            <w:tcMar>
              <w:top w:w="90" w:type="dxa"/>
              <w:left w:w="100" w:type="dxa"/>
              <w:bottom w:w="90" w:type="dxa"/>
              <w:right w:w="100" w:type="dxa"/>
            </w:tcMar>
            <w:vAlign w:val="center"/>
          </w:tcPr>
          <w:p w14:paraId="6869CF2B" w14:textId="77777777" w:rsidR="00EA08E6" w:rsidRDefault="00000000">
            <w:r>
              <w:rPr>
                <w:sz w:val="16"/>
              </w:rPr>
              <w:t>1on1、期待役割共有、評価者研修、FB機会</w:t>
            </w:r>
          </w:p>
        </w:tc>
      </w:tr>
      <w:tr w:rsidR="00EA08E6" w14:paraId="319DD02D" w14:textId="77777777">
        <w:trPr>
          <w:jc w:val="center"/>
        </w:trPr>
        <w:tc>
          <w:tcPr>
            <w:tcW w:w="1984" w:type="dxa"/>
            <w:tcMar>
              <w:top w:w="90" w:type="dxa"/>
              <w:left w:w="100" w:type="dxa"/>
              <w:bottom w:w="90" w:type="dxa"/>
              <w:right w:w="100" w:type="dxa"/>
            </w:tcMar>
            <w:vAlign w:val="center"/>
          </w:tcPr>
          <w:p w14:paraId="5DFA438C" w14:textId="77777777" w:rsidR="00EA08E6" w:rsidRDefault="00000000">
            <w:pPr>
              <w:jc w:val="center"/>
            </w:pPr>
            <w:r>
              <w:rPr>
                <w:sz w:val="16"/>
              </w:rPr>
              <w:t>キャリア・成長</w:t>
            </w:r>
          </w:p>
        </w:tc>
        <w:tc>
          <w:tcPr>
            <w:tcW w:w="3515" w:type="dxa"/>
            <w:tcMar>
              <w:top w:w="90" w:type="dxa"/>
              <w:left w:w="100" w:type="dxa"/>
              <w:bottom w:w="90" w:type="dxa"/>
              <w:right w:w="100" w:type="dxa"/>
            </w:tcMar>
            <w:vAlign w:val="center"/>
          </w:tcPr>
          <w:p w14:paraId="64FE38E2" w14:textId="77777777" w:rsidR="00EA08E6" w:rsidRDefault="00000000">
            <w:r>
              <w:rPr>
                <w:sz w:val="16"/>
              </w:rPr>
              <w:t>異動希望、成長機会、将来像</w:t>
            </w:r>
          </w:p>
        </w:tc>
        <w:tc>
          <w:tcPr>
            <w:tcW w:w="3798" w:type="dxa"/>
            <w:tcMar>
              <w:top w:w="90" w:type="dxa"/>
              <w:left w:w="100" w:type="dxa"/>
              <w:bottom w:w="90" w:type="dxa"/>
              <w:right w:w="100" w:type="dxa"/>
            </w:tcMar>
            <w:vAlign w:val="center"/>
          </w:tcPr>
          <w:p w14:paraId="07D92CF1" w14:textId="77777777" w:rsidR="00EA08E6" w:rsidRDefault="00000000">
            <w:pPr>
              <w:rPr>
                <w:lang w:eastAsia="ja-JP"/>
              </w:rPr>
            </w:pPr>
            <w:r>
              <w:rPr>
                <w:sz w:val="16"/>
                <w:lang w:eastAsia="ja-JP"/>
              </w:rPr>
              <w:t>キャリア面談、庁内公募、研修、ローテーション</w:t>
            </w:r>
          </w:p>
        </w:tc>
      </w:tr>
      <w:tr w:rsidR="00EA08E6" w14:paraId="0269D7EA" w14:textId="77777777">
        <w:trPr>
          <w:jc w:val="center"/>
        </w:trPr>
        <w:tc>
          <w:tcPr>
            <w:tcW w:w="1984" w:type="dxa"/>
            <w:tcMar>
              <w:top w:w="90" w:type="dxa"/>
              <w:left w:w="100" w:type="dxa"/>
              <w:bottom w:w="90" w:type="dxa"/>
              <w:right w:w="100" w:type="dxa"/>
            </w:tcMar>
            <w:vAlign w:val="center"/>
          </w:tcPr>
          <w:p w14:paraId="0E4811C9" w14:textId="77777777" w:rsidR="00EA08E6" w:rsidRDefault="00000000">
            <w:pPr>
              <w:jc w:val="center"/>
            </w:pPr>
            <w:proofErr w:type="spellStart"/>
            <w:r>
              <w:rPr>
                <w:sz w:val="16"/>
              </w:rPr>
              <w:t>評価・処遇</w:t>
            </w:r>
            <w:proofErr w:type="spellEnd"/>
          </w:p>
        </w:tc>
        <w:tc>
          <w:tcPr>
            <w:tcW w:w="3515" w:type="dxa"/>
            <w:tcMar>
              <w:top w:w="90" w:type="dxa"/>
              <w:left w:w="100" w:type="dxa"/>
              <w:bottom w:w="90" w:type="dxa"/>
              <w:right w:w="100" w:type="dxa"/>
            </w:tcMar>
            <w:vAlign w:val="center"/>
          </w:tcPr>
          <w:p w14:paraId="7DDF11C6" w14:textId="77777777" w:rsidR="00EA08E6" w:rsidRDefault="00000000">
            <w:r>
              <w:rPr>
                <w:sz w:val="16"/>
              </w:rPr>
              <w:t>評価基準、説明、納得感</w:t>
            </w:r>
          </w:p>
        </w:tc>
        <w:tc>
          <w:tcPr>
            <w:tcW w:w="3798" w:type="dxa"/>
            <w:tcMar>
              <w:top w:w="90" w:type="dxa"/>
              <w:left w:w="100" w:type="dxa"/>
              <w:bottom w:w="90" w:type="dxa"/>
              <w:right w:w="100" w:type="dxa"/>
            </w:tcMar>
            <w:vAlign w:val="center"/>
          </w:tcPr>
          <w:p w14:paraId="71B9DD40" w14:textId="77777777" w:rsidR="00EA08E6" w:rsidRDefault="00000000">
            <w:r>
              <w:rPr>
                <w:sz w:val="16"/>
              </w:rPr>
              <w:t>期初説明、評価面談、評価調整、制度周知</w:t>
            </w:r>
          </w:p>
        </w:tc>
      </w:tr>
      <w:tr w:rsidR="00EA08E6" w14:paraId="6DB219D5" w14:textId="77777777">
        <w:trPr>
          <w:jc w:val="center"/>
        </w:trPr>
        <w:tc>
          <w:tcPr>
            <w:tcW w:w="1984" w:type="dxa"/>
            <w:tcMar>
              <w:top w:w="90" w:type="dxa"/>
              <w:left w:w="100" w:type="dxa"/>
              <w:bottom w:w="90" w:type="dxa"/>
              <w:right w:w="100" w:type="dxa"/>
            </w:tcMar>
            <w:vAlign w:val="center"/>
          </w:tcPr>
          <w:p w14:paraId="318CE2A2" w14:textId="77777777" w:rsidR="00EA08E6" w:rsidRDefault="00000000">
            <w:pPr>
              <w:jc w:val="center"/>
            </w:pPr>
            <w:r>
              <w:rPr>
                <w:sz w:val="16"/>
              </w:rPr>
              <w:t>組織連携</w:t>
            </w:r>
          </w:p>
        </w:tc>
        <w:tc>
          <w:tcPr>
            <w:tcW w:w="3515" w:type="dxa"/>
            <w:tcMar>
              <w:top w:w="90" w:type="dxa"/>
              <w:left w:w="100" w:type="dxa"/>
              <w:bottom w:w="90" w:type="dxa"/>
              <w:right w:w="100" w:type="dxa"/>
            </w:tcMar>
            <w:vAlign w:val="center"/>
          </w:tcPr>
          <w:p w14:paraId="04DF244B" w14:textId="77777777" w:rsidR="00EA08E6" w:rsidRDefault="00000000">
            <w:r>
              <w:rPr>
                <w:sz w:val="16"/>
              </w:rPr>
              <w:t>課間壁、情報共有、会議</w:t>
            </w:r>
          </w:p>
        </w:tc>
        <w:tc>
          <w:tcPr>
            <w:tcW w:w="3798" w:type="dxa"/>
            <w:tcMar>
              <w:top w:w="90" w:type="dxa"/>
              <w:left w:w="100" w:type="dxa"/>
              <w:bottom w:w="90" w:type="dxa"/>
              <w:right w:w="100" w:type="dxa"/>
            </w:tcMar>
            <w:vAlign w:val="center"/>
          </w:tcPr>
          <w:p w14:paraId="7F8007A4" w14:textId="77777777" w:rsidR="00EA08E6" w:rsidRDefault="00000000">
            <w:pPr>
              <w:rPr>
                <w:lang w:eastAsia="ja-JP"/>
              </w:rPr>
            </w:pPr>
            <w:r>
              <w:rPr>
                <w:sz w:val="16"/>
                <w:lang w:eastAsia="ja-JP"/>
              </w:rPr>
              <w:t>横断会議、ナレッジ共有、役割整理</w:t>
            </w:r>
          </w:p>
        </w:tc>
      </w:tr>
      <w:tr w:rsidR="00EA08E6" w14:paraId="123D1BB9" w14:textId="77777777">
        <w:trPr>
          <w:jc w:val="center"/>
        </w:trPr>
        <w:tc>
          <w:tcPr>
            <w:tcW w:w="1984" w:type="dxa"/>
            <w:tcMar>
              <w:top w:w="90" w:type="dxa"/>
              <w:left w:w="100" w:type="dxa"/>
              <w:bottom w:w="90" w:type="dxa"/>
              <w:right w:w="100" w:type="dxa"/>
            </w:tcMar>
            <w:vAlign w:val="center"/>
          </w:tcPr>
          <w:p w14:paraId="6495F8F0" w14:textId="77777777" w:rsidR="00EA08E6" w:rsidRDefault="00000000">
            <w:pPr>
              <w:jc w:val="center"/>
            </w:pPr>
            <w:proofErr w:type="spellStart"/>
            <w:r>
              <w:rPr>
                <w:sz w:val="16"/>
              </w:rPr>
              <w:t>職場環境</w:t>
            </w:r>
            <w:proofErr w:type="spellEnd"/>
          </w:p>
        </w:tc>
        <w:tc>
          <w:tcPr>
            <w:tcW w:w="3515" w:type="dxa"/>
            <w:tcMar>
              <w:top w:w="90" w:type="dxa"/>
              <w:left w:w="100" w:type="dxa"/>
              <w:bottom w:w="90" w:type="dxa"/>
              <w:right w:w="100" w:type="dxa"/>
            </w:tcMar>
            <w:vAlign w:val="center"/>
          </w:tcPr>
          <w:p w14:paraId="687BF311" w14:textId="77777777" w:rsidR="00EA08E6" w:rsidRDefault="00000000">
            <w:pPr>
              <w:rPr>
                <w:lang w:eastAsia="ja-JP"/>
              </w:rPr>
            </w:pPr>
            <w:r>
              <w:rPr>
                <w:sz w:val="16"/>
                <w:lang w:eastAsia="ja-JP"/>
              </w:rPr>
              <w:t>設備、IT、柔軟な働き方</w:t>
            </w:r>
          </w:p>
        </w:tc>
        <w:tc>
          <w:tcPr>
            <w:tcW w:w="3798" w:type="dxa"/>
            <w:tcMar>
              <w:top w:w="90" w:type="dxa"/>
              <w:left w:w="100" w:type="dxa"/>
              <w:bottom w:w="90" w:type="dxa"/>
              <w:right w:w="100" w:type="dxa"/>
            </w:tcMar>
            <w:vAlign w:val="center"/>
          </w:tcPr>
          <w:p w14:paraId="7628B1E2" w14:textId="77777777" w:rsidR="00EA08E6" w:rsidRDefault="00000000">
            <w:pPr>
              <w:rPr>
                <w:lang w:eastAsia="ja-JP"/>
              </w:rPr>
            </w:pPr>
            <w:r>
              <w:rPr>
                <w:sz w:val="16"/>
                <w:lang w:eastAsia="ja-JP"/>
              </w:rPr>
              <w:t>システム改善、設備、テレワーク等</w:t>
            </w:r>
          </w:p>
        </w:tc>
      </w:tr>
    </w:tbl>
    <w:p w14:paraId="4D5D3BFB" w14:textId="77777777" w:rsidR="00EA08E6" w:rsidRDefault="00EA08E6">
      <w:pPr>
        <w:spacing w:after="40"/>
        <w:rPr>
          <w:lang w:eastAsia="ja-JP"/>
        </w:rPr>
      </w:pPr>
    </w:p>
    <w:p w14:paraId="0CD2F9BB" w14:textId="77777777" w:rsidR="00EA08E6" w:rsidRDefault="00000000">
      <w:pPr>
        <w:rPr>
          <w:lang w:eastAsia="ja-JP"/>
        </w:rPr>
      </w:pPr>
      <w:r>
        <w:rPr>
          <w:lang w:eastAsia="ja-JP"/>
        </w:rPr>
        <w:br w:type="page"/>
      </w:r>
    </w:p>
    <w:p w14:paraId="14C343D7" w14:textId="77777777" w:rsidR="00EA08E6" w:rsidRDefault="00000000">
      <w:pPr>
        <w:pStyle w:val="1"/>
      </w:pPr>
      <w:r>
        <w:lastRenderedPageBreak/>
        <w:t xml:space="preserve">11. </w:t>
      </w:r>
      <w:proofErr w:type="spellStart"/>
      <w:r>
        <w:t>品質管理・検収基準</w:t>
      </w:r>
      <w:proofErr w:type="spellEnd"/>
    </w:p>
    <w:tbl>
      <w:tblPr>
        <w:tblW w:w="0" w:type="auto"/>
        <w:jc w:val="center"/>
        <w:tblLayout w:type="fixed"/>
        <w:tblLook w:val="04A0" w:firstRow="1" w:lastRow="0" w:firstColumn="1" w:lastColumn="0" w:noHBand="0" w:noVBand="1"/>
      </w:tblPr>
      <w:tblGrid>
        <w:gridCol w:w="9972"/>
      </w:tblGrid>
      <w:tr w:rsidR="00EA08E6" w14:paraId="1C58CF0C" w14:textId="77777777">
        <w:trPr>
          <w:jc w:val="center"/>
        </w:trPr>
        <w:tc>
          <w:tcPr>
            <w:tcW w:w="9972" w:type="dxa"/>
            <w:shd w:val="clear" w:color="auto" w:fill="FBEAEA"/>
            <w:tcMar>
              <w:top w:w="120" w:type="dxa"/>
              <w:left w:w="140" w:type="dxa"/>
              <w:bottom w:w="120" w:type="dxa"/>
              <w:right w:w="140" w:type="dxa"/>
            </w:tcMar>
          </w:tcPr>
          <w:p w14:paraId="220E5ED5" w14:textId="77777777" w:rsidR="00EA08E6" w:rsidRDefault="00000000">
            <w:pPr>
              <w:rPr>
                <w:lang w:eastAsia="ja-JP"/>
              </w:rPr>
            </w:pPr>
            <w:r>
              <w:rPr>
                <w:b/>
                <w:color w:val="1F2A44"/>
                <w:lang w:eastAsia="ja-JP"/>
              </w:rPr>
              <w:t xml:space="preserve">検収の原則　</w:t>
            </w:r>
            <w:r>
              <w:rPr>
                <w:sz w:val="20"/>
                <w:lang w:eastAsia="ja-JP"/>
              </w:rPr>
              <w:t>「グラフが作成されている」だけでは検収完了としない。数値再現性、匿名性、分析妥当性、文章根拠、ページ体裁の5観点で確認する。</w:t>
            </w:r>
          </w:p>
        </w:tc>
      </w:tr>
    </w:tbl>
    <w:p w14:paraId="160BC5A5" w14:textId="77777777" w:rsidR="00EA08E6" w:rsidRDefault="00EA08E6">
      <w:pPr>
        <w:spacing w:after="20"/>
        <w:rPr>
          <w:lang w:eastAsia="ja-JP"/>
        </w:rPr>
      </w:pPr>
    </w:p>
    <w:p w14:paraId="5CAA0CF4" w14:textId="77777777" w:rsidR="00EA08E6" w:rsidRDefault="00000000">
      <w:pPr>
        <w:pStyle w:val="21"/>
      </w:pPr>
      <w:r>
        <w:t xml:space="preserve">11-1. </w:t>
      </w:r>
      <w:proofErr w:type="spellStart"/>
      <w:r>
        <w:t>データ・計算</w:t>
      </w:r>
      <w:r>
        <w:t>QA</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835"/>
        <w:gridCol w:w="6520"/>
      </w:tblGrid>
      <w:tr w:rsidR="00EA08E6" w14:paraId="2A489308" w14:textId="77777777">
        <w:trPr>
          <w:tblHeader/>
          <w:jc w:val="center"/>
        </w:trPr>
        <w:tc>
          <w:tcPr>
            <w:tcW w:w="2835" w:type="dxa"/>
            <w:shd w:val="clear" w:color="auto" w:fill="1F2A44"/>
            <w:tcMar>
              <w:top w:w="90" w:type="dxa"/>
              <w:left w:w="100" w:type="dxa"/>
              <w:bottom w:w="90" w:type="dxa"/>
              <w:right w:w="100" w:type="dxa"/>
            </w:tcMar>
            <w:vAlign w:val="center"/>
          </w:tcPr>
          <w:p w14:paraId="02BFC775" w14:textId="77777777" w:rsidR="00EA08E6" w:rsidRDefault="00000000">
            <w:pPr>
              <w:jc w:val="center"/>
            </w:pPr>
            <w:r>
              <w:rPr>
                <w:b/>
                <w:color w:val="FFFFFF"/>
                <w:sz w:val="17"/>
              </w:rPr>
              <w:t>チェック</w:t>
            </w:r>
          </w:p>
        </w:tc>
        <w:tc>
          <w:tcPr>
            <w:tcW w:w="6520" w:type="dxa"/>
            <w:shd w:val="clear" w:color="auto" w:fill="1F2A44"/>
            <w:tcMar>
              <w:top w:w="90" w:type="dxa"/>
              <w:left w:w="100" w:type="dxa"/>
              <w:bottom w:w="90" w:type="dxa"/>
              <w:right w:w="100" w:type="dxa"/>
            </w:tcMar>
            <w:vAlign w:val="center"/>
          </w:tcPr>
          <w:p w14:paraId="12538CAD" w14:textId="77777777" w:rsidR="00EA08E6" w:rsidRDefault="00000000">
            <w:pPr>
              <w:jc w:val="center"/>
            </w:pPr>
            <w:r>
              <w:rPr>
                <w:b/>
                <w:color w:val="FFFFFF"/>
                <w:sz w:val="17"/>
              </w:rPr>
              <w:t>合格条件</w:t>
            </w:r>
          </w:p>
        </w:tc>
      </w:tr>
      <w:tr w:rsidR="00EA08E6" w14:paraId="4CE56B18" w14:textId="77777777">
        <w:trPr>
          <w:jc w:val="center"/>
        </w:trPr>
        <w:tc>
          <w:tcPr>
            <w:tcW w:w="2835" w:type="dxa"/>
            <w:tcMar>
              <w:top w:w="90" w:type="dxa"/>
              <w:left w:w="100" w:type="dxa"/>
              <w:bottom w:w="90" w:type="dxa"/>
              <w:right w:w="100" w:type="dxa"/>
            </w:tcMar>
            <w:vAlign w:val="center"/>
          </w:tcPr>
          <w:p w14:paraId="3D3D5DA4" w14:textId="77777777" w:rsidR="00EA08E6" w:rsidRDefault="00000000">
            <w:pPr>
              <w:jc w:val="center"/>
            </w:pPr>
            <w:r>
              <w:rPr>
                <w:sz w:val="17"/>
              </w:rPr>
              <w:t>回答者数</w:t>
            </w:r>
          </w:p>
        </w:tc>
        <w:tc>
          <w:tcPr>
            <w:tcW w:w="6520" w:type="dxa"/>
            <w:tcMar>
              <w:top w:w="90" w:type="dxa"/>
              <w:left w:w="100" w:type="dxa"/>
              <w:bottom w:w="90" w:type="dxa"/>
              <w:right w:w="100" w:type="dxa"/>
            </w:tcMar>
            <w:vAlign w:val="center"/>
          </w:tcPr>
          <w:p w14:paraId="763E3E35" w14:textId="77777777" w:rsidR="00EA08E6" w:rsidRDefault="00000000">
            <w:pPr>
              <w:rPr>
                <w:lang w:eastAsia="ja-JP"/>
              </w:rPr>
            </w:pPr>
            <w:r>
              <w:rPr>
                <w:sz w:val="17"/>
                <w:lang w:eastAsia="ja-JP"/>
              </w:rPr>
              <w:t>原データと分析母数が一致し、除外理由が追跡可能</w:t>
            </w:r>
          </w:p>
        </w:tc>
      </w:tr>
      <w:tr w:rsidR="00EA08E6" w14:paraId="6D3B476D" w14:textId="77777777">
        <w:trPr>
          <w:jc w:val="center"/>
        </w:trPr>
        <w:tc>
          <w:tcPr>
            <w:tcW w:w="2835" w:type="dxa"/>
            <w:tcMar>
              <w:top w:w="90" w:type="dxa"/>
              <w:left w:w="100" w:type="dxa"/>
              <w:bottom w:w="90" w:type="dxa"/>
              <w:right w:w="100" w:type="dxa"/>
            </w:tcMar>
            <w:vAlign w:val="center"/>
          </w:tcPr>
          <w:p w14:paraId="184A4A84" w14:textId="77777777" w:rsidR="00EA08E6" w:rsidRDefault="00000000">
            <w:pPr>
              <w:jc w:val="center"/>
            </w:pPr>
            <w:proofErr w:type="spellStart"/>
            <w:r>
              <w:rPr>
                <w:sz w:val="17"/>
              </w:rPr>
              <w:t>主要KPI</w:t>
            </w:r>
            <w:proofErr w:type="spellEnd"/>
          </w:p>
        </w:tc>
        <w:tc>
          <w:tcPr>
            <w:tcW w:w="6520" w:type="dxa"/>
            <w:tcMar>
              <w:top w:w="90" w:type="dxa"/>
              <w:left w:w="100" w:type="dxa"/>
              <w:bottom w:w="90" w:type="dxa"/>
              <w:right w:w="100" w:type="dxa"/>
            </w:tcMar>
            <w:vAlign w:val="center"/>
          </w:tcPr>
          <w:p w14:paraId="751978C6" w14:textId="77777777" w:rsidR="00EA08E6" w:rsidRDefault="00000000">
            <w:pPr>
              <w:rPr>
                <w:lang w:eastAsia="ja-JP"/>
              </w:rPr>
            </w:pPr>
            <w:r>
              <w:rPr>
                <w:sz w:val="17"/>
                <w:lang w:eastAsia="ja-JP"/>
              </w:rPr>
              <w:t>ランダム抽出した組織・設問で手計算と一致</w:t>
            </w:r>
          </w:p>
        </w:tc>
      </w:tr>
      <w:tr w:rsidR="00EA08E6" w14:paraId="04FD32F4" w14:textId="77777777">
        <w:trPr>
          <w:jc w:val="center"/>
        </w:trPr>
        <w:tc>
          <w:tcPr>
            <w:tcW w:w="2835" w:type="dxa"/>
            <w:tcMar>
              <w:top w:w="90" w:type="dxa"/>
              <w:left w:w="100" w:type="dxa"/>
              <w:bottom w:w="90" w:type="dxa"/>
              <w:right w:w="100" w:type="dxa"/>
            </w:tcMar>
            <w:vAlign w:val="center"/>
          </w:tcPr>
          <w:p w14:paraId="16301869" w14:textId="77777777" w:rsidR="00EA08E6" w:rsidRDefault="00000000">
            <w:pPr>
              <w:jc w:val="center"/>
            </w:pPr>
            <w:proofErr w:type="spellStart"/>
            <w:r>
              <w:rPr>
                <w:sz w:val="17"/>
              </w:rPr>
              <w:t>前年差</w:t>
            </w:r>
            <w:proofErr w:type="spellEnd"/>
          </w:p>
        </w:tc>
        <w:tc>
          <w:tcPr>
            <w:tcW w:w="6520" w:type="dxa"/>
            <w:tcMar>
              <w:top w:w="90" w:type="dxa"/>
              <w:left w:w="100" w:type="dxa"/>
              <w:bottom w:w="90" w:type="dxa"/>
              <w:right w:w="100" w:type="dxa"/>
            </w:tcMar>
            <w:vAlign w:val="center"/>
          </w:tcPr>
          <w:p w14:paraId="4E2538B4" w14:textId="77777777" w:rsidR="00EA08E6" w:rsidRDefault="00000000">
            <w:pPr>
              <w:rPr>
                <w:lang w:eastAsia="ja-JP"/>
              </w:rPr>
            </w:pPr>
            <w:r>
              <w:rPr>
                <w:sz w:val="17"/>
                <w:lang w:eastAsia="ja-JP"/>
              </w:rPr>
              <w:t>同一比較可能設問のみ算出</w:t>
            </w:r>
          </w:p>
        </w:tc>
      </w:tr>
      <w:tr w:rsidR="00EA08E6" w14:paraId="723A70A3" w14:textId="77777777">
        <w:trPr>
          <w:jc w:val="center"/>
        </w:trPr>
        <w:tc>
          <w:tcPr>
            <w:tcW w:w="2835" w:type="dxa"/>
            <w:tcMar>
              <w:top w:w="90" w:type="dxa"/>
              <w:left w:w="100" w:type="dxa"/>
              <w:bottom w:w="90" w:type="dxa"/>
              <w:right w:w="100" w:type="dxa"/>
            </w:tcMar>
            <w:vAlign w:val="center"/>
          </w:tcPr>
          <w:p w14:paraId="00985ACA" w14:textId="77777777" w:rsidR="00EA08E6" w:rsidRDefault="00000000">
            <w:pPr>
              <w:jc w:val="center"/>
            </w:pPr>
            <w:proofErr w:type="spellStart"/>
            <w:r>
              <w:rPr>
                <w:sz w:val="17"/>
              </w:rPr>
              <w:t>匿名性</w:t>
            </w:r>
            <w:proofErr w:type="spellEnd"/>
          </w:p>
        </w:tc>
        <w:tc>
          <w:tcPr>
            <w:tcW w:w="6520" w:type="dxa"/>
            <w:tcMar>
              <w:top w:w="90" w:type="dxa"/>
              <w:left w:w="100" w:type="dxa"/>
              <w:bottom w:w="90" w:type="dxa"/>
              <w:right w:w="100" w:type="dxa"/>
            </w:tcMar>
            <w:vAlign w:val="center"/>
          </w:tcPr>
          <w:p w14:paraId="6FDFA7EF" w14:textId="77777777" w:rsidR="00EA08E6" w:rsidRDefault="00000000">
            <w:pPr>
              <w:rPr>
                <w:lang w:eastAsia="ja-JP"/>
              </w:rPr>
            </w:pPr>
            <w:r>
              <w:rPr>
                <w:sz w:val="17"/>
                <w:lang w:eastAsia="ja-JP"/>
              </w:rPr>
              <w:t>5名未満等が全成果物で非表示</w:t>
            </w:r>
          </w:p>
        </w:tc>
      </w:tr>
      <w:tr w:rsidR="00EA08E6" w14:paraId="42C4AA0F" w14:textId="77777777">
        <w:trPr>
          <w:jc w:val="center"/>
        </w:trPr>
        <w:tc>
          <w:tcPr>
            <w:tcW w:w="2835" w:type="dxa"/>
            <w:tcMar>
              <w:top w:w="90" w:type="dxa"/>
              <w:left w:w="100" w:type="dxa"/>
              <w:bottom w:w="90" w:type="dxa"/>
              <w:right w:w="100" w:type="dxa"/>
            </w:tcMar>
            <w:vAlign w:val="center"/>
          </w:tcPr>
          <w:p w14:paraId="47000956" w14:textId="77777777" w:rsidR="00EA08E6" w:rsidRDefault="00000000">
            <w:pPr>
              <w:jc w:val="center"/>
            </w:pPr>
            <w:proofErr w:type="spellStart"/>
            <w:r>
              <w:rPr>
                <w:sz w:val="17"/>
              </w:rPr>
              <w:t>ランキング</w:t>
            </w:r>
            <w:proofErr w:type="spellEnd"/>
          </w:p>
        </w:tc>
        <w:tc>
          <w:tcPr>
            <w:tcW w:w="6520" w:type="dxa"/>
            <w:tcMar>
              <w:top w:w="90" w:type="dxa"/>
              <w:left w:w="100" w:type="dxa"/>
              <w:bottom w:w="90" w:type="dxa"/>
              <w:right w:w="100" w:type="dxa"/>
            </w:tcMar>
            <w:vAlign w:val="center"/>
          </w:tcPr>
          <w:p w14:paraId="67730646" w14:textId="77777777" w:rsidR="00EA08E6" w:rsidRDefault="00000000">
            <w:pPr>
              <w:rPr>
                <w:lang w:eastAsia="ja-JP"/>
              </w:rPr>
            </w:pPr>
            <w:r>
              <w:rPr>
                <w:sz w:val="17"/>
                <w:lang w:eastAsia="ja-JP"/>
              </w:rPr>
              <w:t>同率時の順位ルールが一貫</w:t>
            </w:r>
          </w:p>
        </w:tc>
      </w:tr>
      <w:tr w:rsidR="00EA08E6" w14:paraId="135E9182" w14:textId="77777777">
        <w:trPr>
          <w:jc w:val="center"/>
        </w:trPr>
        <w:tc>
          <w:tcPr>
            <w:tcW w:w="2835" w:type="dxa"/>
            <w:tcMar>
              <w:top w:w="90" w:type="dxa"/>
              <w:left w:w="100" w:type="dxa"/>
              <w:bottom w:w="90" w:type="dxa"/>
              <w:right w:w="100" w:type="dxa"/>
            </w:tcMar>
            <w:vAlign w:val="center"/>
          </w:tcPr>
          <w:p w14:paraId="0DBCDA3E" w14:textId="77777777" w:rsidR="00EA08E6" w:rsidRDefault="00000000">
            <w:pPr>
              <w:jc w:val="center"/>
            </w:pPr>
            <w:r>
              <w:rPr>
                <w:sz w:val="17"/>
              </w:rPr>
              <w:t>Key Driver</w:t>
            </w:r>
          </w:p>
        </w:tc>
        <w:tc>
          <w:tcPr>
            <w:tcW w:w="6520" w:type="dxa"/>
            <w:tcMar>
              <w:top w:w="90" w:type="dxa"/>
              <w:left w:w="100" w:type="dxa"/>
              <w:bottom w:w="90" w:type="dxa"/>
              <w:right w:w="100" w:type="dxa"/>
            </w:tcMar>
            <w:vAlign w:val="center"/>
          </w:tcPr>
          <w:p w14:paraId="210D395E" w14:textId="77777777" w:rsidR="00EA08E6" w:rsidRDefault="00000000">
            <w:pPr>
              <w:rPr>
                <w:lang w:eastAsia="ja-JP"/>
              </w:rPr>
            </w:pPr>
            <w:r>
              <w:rPr>
                <w:sz w:val="17"/>
                <w:lang w:eastAsia="ja-JP"/>
              </w:rPr>
              <w:t>目的変数・説明変数・除外変数が仕様通り</w:t>
            </w:r>
          </w:p>
        </w:tc>
      </w:tr>
      <w:tr w:rsidR="00EA08E6" w14:paraId="26F1A7D3" w14:textId="77777777">
        <w:trPr>
          <w:jc w:val="center"/>
        </w:trPr>
        <w:tc>
          <w:tcPr>
            <w:tcW w:w="2835" w:type="dxa"/>
            <w:tcMar>
              <w:top w:w="90" w:type="dxa"/>
              <w:left w:w="100" w:type="dxa"/>
              <w:bottom w:w="90" w:type="dxa"/>
              <w:right w:w="100" w:type="dxa"/>
            </w:tcMar>
            <w:vAlign w:val="center"/>
          </w:tcPr>
          <w:p w14:paraId="2E00F135" w14:textId="77777777" w:rsidR="00EA08E6" w:rsidRDefault="00000000">
            <w:pPr>
              <w:jc w:val="center"/>
            </w:pPr>
            <w:proofErr w:type="spellStart"/>
            <w:r>
              <w:rPr>
                <w:sz w:val="17"/>
              </w:rPr>
              <w:t>自由記述</w:t>
            </w:r>
            <w:proofErr w:type="spellEnd"/>
          </w:p>
        </w:tc>
        <w:tc>
          <w:tcPr>
            <w:tcW w:w="6520" w:type="dxa"/>
            <w:tcMar>
              <w:top w:w="90" w:type="dxa"/>
              <w:left w:w="100" w:type="dxa"/>
              <w:bottom w:w="90" w:type="dxa"/>
              <w:right w:w="100" w:type="dxa"/>
            </w:tcMar>
            <w:vAlign w:val="center"/>
          </w:tcPr>
          <w:p w14:paraId="753254F1" w14:textId="77777777" w:rsidR="00EA08E6" w:rsidRDefault="00000000">
            <w:pPr>
              <w:rPr>
                <w:lang w:eastAsia="ja-JP"/>
              </w:rPr>
            </w:pPr>
            <w:r>
              <w:rPr>
                <w:sz w:val="17"/>
                <w:lang w:eastAsia="ja-JP"/>
              </w:rPr>
              <w:t>個人特定情報が残っていない</w:t>
            </w:r>
          </w:p>
        </w:tc>
      </w:tr>
    </w:tbl>
    <w:p w14:paraId="1FC01050" w14:textId="77777777" w:rsidR="00EA08E6" w:rsidRDefault="00EA08E6">
      <w:pPr>
        <w:spacing w:after="40"/>
        <w:rPr>
          <w:lang w:eastAsia="ja-JP"/>
        </w:rPr>
      </w:pPr>
    </w:p>
    <w:p w14:paraId="263E8B8E" w14:textId="77777777" w:rsidR="00EA08E6" w:rsidRDefault="00000000">
      <w:pPr>
        <w:pStyle w:val="21"/>
      </w:pPr>
      <w:r>
        <w:t xml:space="preserve">11-2. </w:t>
      </w:r>
      <w:proofErr w:type="spellStart"/>
      <w:r>
        <w:t>AI</w:t>
      </w:r>
      <w:r>
        <w:t>文章</w:t>
      </w:r>
      <w:r>
        <w:t>QA</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835"/>
        <w:gridCol w:w="6520"/>
      </w:tblGrid>
      <w:tr w:rsidR="00EA08E6" w14:paraId="38619C1A" w14:textId="77777777">
        <w:trPr>
          <w:tblHeader/>
          <w:jc w:val="center"/>
        </w:trPr>
        <w:tc>
          <w:tcPr>
            <w:tcW w:w="2835" w:type="dxa"/>
            <w:shd w:val="clear" w:color="auto" w:fill="1F2A44"/>
            <w:tcMar>
              <w:top w:w="90" w:type="dxa"/>
              <w:left w:w="100" w:type="dxa"/>
              <w:bottom w:w="90" w:type="dxa"/>
              <w:right w:w="100" w:type="dxa"/>
            </w:tcMar>
            <w:vAlign w:val="center"/>
          </w:tcPr>
          <w:p w14:paraId="487C8CCB" w14:textId="77777777" w:rsidR="00EA08E6" w:rsidRDefault="00000000">
            <w:pPr>
              <w:jc w:val="center"/>
            </w:pPr>
            <w:r>
              <w:rPr>
                <w:b/>
                <w:color w:val="FFFFFF"/>
                <w:sz w:val="17"/>
              </w:rPr>
              <w:t>チェック</w:t>
            </w:r>
          </w:p>
        </w:tc>
        <w:tc>
          <w:tcPr>
            <w:tcW w:w="6520" w:type="dxa"/>
            <w:shd w:val="clear" w:color="auto" w:fill="1F2A44"/>
            <w:tcMar>
              <w:top w:w="90" w:type="dxa"/>
              <w:left w:w="100" w:type="dxa"/>
              <w:bottom w:w="90" w:type="dxa"/>
              <w:right w:w="100" w:type="dxa"/>
            </w:tcMar>
            <w:vAlign w:val="center"/>
          </w:tcPr>
          <w:p w14:paraId="6D322927" w14:textId="77777777" w:rsidR="00EA08E6" w:rsidRDefault="00000000">
            <w:pPr>
              <w:jc w:val="center"/>
            </w:pPr>
            <w:r>
              <w:rPr>
                <w:b/>
                <w:color w:val="FFFFFF"/>
                <w:sz w:val="17"/>
              </w:rPr>
              <w:t>合格条件</w:t>
            </w:r>
          </w:p>
        </w:tc>
      </w:tr>
      <w:tr w:rsidR="00EA08E6" w14:paraId="0B407652" w14:textId="77777777">
        <w:trPr>
          <w:jc w:val="center"/>
        </w:trPr>
        <w:tc>
          <w:tcPr>
            <w:tcW w:w="2835" w:type="dxa"/>
            <w:tcMar>
              <w:top w:w="90" w:type="dxa"/>
              <w:left w:w="100" w:type="dxa"/>
              <w:bottom w:w="90" w:type="dxa"/>
              <w:right w:w="100" w:type="dxa"/>
            </w:tcMar>
            <w:vAlign w:val="center"/>
          </w:tcPr>
          <w:p w14:paraId="13AE70AF" w14:textId="77777777" w:rsidR="00EA08E6" w:rsidRDefault="00000000">
            <w:pPr>
              <w:jc w:val="center"/>
            </w:pPr>
            <w:r>
              <w:rPr>
                <w:sz w:val="17"/>
              </w:rPr>
              <w:t>数値整合</w:t>
            </w:r>
          </w:p>
        </w:tc>
        <w:tc>
          <w:tcPr>
            <w:tcW w:w="6520" w:type="dxa"/>
            <w:tcMar>
              <w:top w:w="90" w:type="dxa"/>
              <w:left w:w="100" w:type="dxa"/>
              <w:bottom w:w="90" w:type="dxa"/>
              <w:right w:w="100" w:type="dxa"/>
            </w:tcMar>
            <w:vAlign w:val="center"/>
          </w:tcPr>
          <w:p w14:paraId="262597E2" w14:textId="77777777" w:rsidR="00EA08E6" w:rsidRDefault="00000000">
            <w:pPr>
              <w:rPr>
                <w:lang w:eastAsia="ja-JP"/>
              </w:rPr>
            </w:pPr>
            <w:r>
              <w:rPr>
                <w:sz w:val="17"/>
                <w:lang w:eastAsia="ja-JP"/>
              </w:rPr>
              <w:t>本文中の数値が表・グラフと一致</w:t>
            </w:r>
          </w:p>
        </w:tc>
      </w:tr>
      <w:tr w:rsidR="00EA08E6" w14:paraId="7DFFB4D9" w14:textId="77777777">
        <w:trPr>
          <w:jc w:val="center"/>
        </w:trPr>
        <w:tc>
          <w:tcPr>
            <w:tcW w:w="2835" w:type="dxa"/>
            <w:tcMar>
              <w:top w:w="90" w:type="dxa"/>
              <w:left w:w="100" w:type="dxa"/>
              <w:bottom w:w="90" w:type="dxa"/>
              <w:right w:w="100" w:type="dxa"/>
            </w:tcMar>
            <w:vAlign w:val="center"/>
          </w:tcPr>
          <w:p w14:paraId="4307EAA0" w14:textId="77777777" w:rsidR="00EA08E6" w:rsidRDefault="00000000">
            <w:pPr>
              <w:jc w:val="center"/>
            </w:pPr>
            <w:proofErr w:type="spellStart"/>
            <w:r>
              <w:rPr>
                <w:sz w:val="17"/>
              </w:rPr>
              <w:t>根拠</w:t>
            </w:r>
            <w:proofErr w:type="spellEnd"/>
          </w:p>
        </w:tc>
        <w:tc>
          <w:tcPr>
            <w:tcW w:w="6520" w:type="dxa"/>
            <w:tcMar>
              <w:top w:w="90" w:type="dxa"/>
              <w:left w:w="100" w:type="dxa"/>
              <w:bottom w:w="90" w:type="dxa"/>
              <w:right w:w="100" w:type="dxa"/>
            </w:tcMar>
            <w:vAlign w:val="center"/>
          </w:tcPr>
          <w:p w14:paraId="21C0D6DE" w14:textId="77777777" w:rsidR="00EA08E6" w:rsidRDefault="00000000">
            <w:pPr>
              <w:rPr>
                <w:lang w:eastAsia="ja-JP"/>
              </w:rPr>
            </w:pPr>
            <w:r>
              <w:rPr>
                <w:sz w:val="17"/>
                <w:lang w:eastAsia="ja-JP"/>
              </w:rPr>
              <w:t>示唆に根拠数値・分析結果がある</w:t>
            </w:r>
          </w:p>
        </w:tc>
      </w:tr>
      <w:tr w:rsidR="00EA08E6" w14:paraId="76C656A5" w14:textId="77777777">
        <w:trPr>
          <w:jc w:val="center"/>
        </w:trPr>
        <w:tc>
          <w:tcPr>
            <w:tcW w:w="2835" w:type="dxa"/>
            <w:tcMar>
              <w:top w:w="90" w:type="dxa"/>
              <w:left w:w="100" w:type="dxa"/>
              <w:bottom w:w="90" w:type="dxa"/>
              <w:right w:w="100" w:type="dxa"/>
            </w:tcMar>
            <w:vAlign w:val="center"/>
          </w:tcPr>
          <w:p w14:paraId="55C9DD7F" w14:textId="77777777" w:rsidR="00EA08E6" w:rsidRDefault="00000000">
            <w:pPr>
              <w:jc w:val="center"/>
            </w:pPr>
            <w:proofErr w:type="spellStart"/>
            <w:r>
              <w:rPr>
                <w:sz w:val="17"/>
              </w:rPr>
              <w:t>因果表現</w:t>
            </w:r>
            <w:proofErr w:type="spellEnd"/>
          </w:p>
        </w:tc>
        <w:tc>
          <w:tcPr>
            <w:tcW w:w="6520" w:type="dxa"/>
            <w:tcMar>
              <w:top w:w="90" w:type="dxa"/>
              <w:left w:w="100" w:type="dxa"/>
              <w:bottom w:w="90" w:type="dxa"/>
              <w:right w:w="100" w:type="dxa"/>
            </w:tcMar>
            <w:vAlign w:val="center"/>
          </w:tcPr>
          <w:p w14:paraId="3C4323EF" w14:textId="77777777" w:rsidR="00EA08E6" w:rsidRDefault="00000000">
            <w:pPr>
              <w:rPr>
                <w:lang w:eastAsia="ja-JP"/>
              </w:rPr>
            </w:pPr>
            <w:r>
              <w:rPr>
                <w:sz w:val="17"/>
                <w:lang w:eastAsia="ja-JP"/>
              </w:rPr>
              <w:t>相関を因果と断定していない</w:t>
            </w:r>
          </w:p>
        </w:tc>
      </w:tr>
      <w:tr w:rsidR="00EA08E6" w14:paraId="36A8C5FC" w14:textId="77777777">
        <w:trPr>
          <w:jc w:val="center"/>
        </w:trPr>
        <w:tc>
          <w:tcPr>
            <w:tcW w:w="2835" w:type="dxa"/>
            <w:tcMar>
              <w:top w:w="90" w:type="dxa"/>
              <w:left w:w="100" w:type="dxa"/>
              <w:bottom w:w="90" w:type="dxa"/>
              <w:right w:w="100" w:type="dxa"/>
            </w:tcMar>
            <w:vAlign w:val="center"/>
          </w:tcPr>
          <w:p w14:paraId="31F6FB71" w14:textId="77777777" w:rsidR="00EA08E6" w:rsidRDefault="00000000">
            <w:pPr>
              <w:jc w:val="center"/>
            </w:pPr>
            <w:proofErr w:type="spellStart"/>
            <w:r>
              <w:rPr>
                <w:sz w:val="17"/>
              </w:rPr>
              <w:t>過大解釈</w:t>
            </w:r>
            <w:proofErr w:type="spellEnd"/>
          </w:p>
        </w:tc>
        <w:tc>
          <w:tcPr>
            <w:tcW w:w="6520" w:type="dxa"/>
            <w:tcMar>
              <w:top w:w="90" w:type="dxa"/>
              <w:left w:w="100" w:type="dxa"/>
              <w:bottom w:w="90" w:type="dxa"/>
              <w:right w:w="100" w:type="dxa"/>
            </w:tcMar>
            <w:vAlign w:val="center"/>
          </w:tcPr>
          <w:p w14:paraId="6B18EF7F" w14:textId="77777777" w:rsidR="00EA08E6" w:rsidRDefault="00000000">
            <w:pPr>
              <w:rPr>
                <w:lang w:eastAsia="ja-JP"/>
              </w:rPr>
            </w:pPr>
            <w:r>
              <w:rPr>
                <w:sz w:val="17"/>
                <w:lang w:eastAsia="ja-JP"/>
              </w:rPr>
              <w:t>少数サンプル・少数コメントから一般化していない</w:t>
            </w:r>
          </w:p>
        </w:tc>
      </w:tr>
      <w:tr w:rsidR="00EA08E6" w14:paraId="03953284" w14:textId="77777777">
        <w:trPr>
          <w:jc w:val="center"/>
        </w:trPr>
        <w:tc>
          <w:tcPr>
            <w:tcW w:w="2835" w:type="dxa"/>
            <w:tcMar>
              <w:top w:w="90" w:type="dxa"/>
              <w:left w:w="100" w:type="dxa"/>
              <w:bottom w:w="90" w:type="dxa"/>
              <w:right w:w="100" w:type="dxa"/>
            </w:tcMar>
            <w:vAlign w:val="center"/>
          </w:tcPr>
          <w:p w14:paraId="03C02F24" w14:textId="77777777" w:rsidR="00EA08E6" w:rsidRDefault="00000000">
            <w:pPr>
              <w:jc w:val="center"/>
            </w:pPr>
            <w:proofErr w:type="spellStart"/>
            <w:r>
              <w:rPr>
                <w:sz w:val="17"/>
              </w:rPr>
              <w:t>固有名詞</w:t>
            </w:r>
            <w:proofErr w:type="spellEnd"/>
          </w:p>
        </w:tc>
        <w:tc>
          <w:tcPr>
            <w:tcW w:w="6520" w:type="dxa"/>
            <w:tcMar>
              <w:top w:w="90" w:type="dxa"/>
              <w:left w:w="100" w:type="dxa"/>
              <w:bottom w:w="90" w:type="dxa"/>
              <w:right w:w="100" w:type="dxa"/>
            </w:tcMar>
            <w:vAlign w:val="center"/>
          </w:tcPr>
          <w:p w14:paraId="7EDD1C57" w14:textId="77777777" w:rsidR="00EA08E6" w:rsidRDefault="00000000">
            <w:pPr>
              <w:rPr>
                <w:lang w:eastAsia="ja-JP"/>
              </w:rPr>
            </w:pPr>
            <w:r>
              <w:rPr>
                <w:sz w:val="17"/>
                <w:lang w:eastAsia="ja-JP"/>
              </w:rPr>
              <w:t>部局名・課名の誤記がない</w:t>
            </w:r>
          </w:p>
        </w:tc>
      </w:tr>
      <w:tr w:rsidR="00EA08E6" w14:paraId="64E6A19C" w14:textId="77777777">
        <w:trPr>
          <w:jc w:val="center"/>
        </w:trPr>
        <w:tc>
          <w:tcPr>
            <w:tcW w:w="2835" w:type="dxa"/>
            <w:tcMar>
              <w:top w:w="90" w:type="dxa"/>
              <w:left w:w="100" w:type="dxa"/>
              <w:bottom w:w="90" w:type="dxa"/>
              <w:right w:w="100" w:type="dxa"/>
            </w:tcMar>
            <w:vAlign w:val="center"/>
          </w:tcPr>
          <w:p w14:paraId="0DBF9DA4" w14:textId="77777777" w:rsidR="00EA08E6" w:rsidRDefault="00000000">
            <w:pPr>
              <w:jc w:val="center"/>
            </w:pPr>
            <w:proofErr w:type="spellStart"/>
            <w:r>
              <w:rPr>
                <w:sz w:val="17"/>
              </w:rPr>
              <w:t>施策</w:t>
            </w:r>
            <w:proofErr w:type="spellEnd"/>
          </w:p>
        </w:tc>
        <w:tc>
          <w:tcPr>
            <w:tcW w:w="6520" w:type="dxa"/>
            <w:tcMar>
              <w:top w:w="90" w:type="dxa"/>
              <w:left w:w="100" w:type="dxa"/>
              <w:bottom w:w="90" w:type="dxa"/>
              <w:right w:w="100" w:type="dxa"/>
            </w:tcMar>
            <w:vAlign w:val="center"/>
          </w:tcPr>
          <w:p w14:paraId="0B0F4C16" w14:textId="77777777" w:rsidR="00EA08E6" w:rsidRDefault="00000000">
            <w:pPr>
              <w:rPr>
                <w:lang w:eastAsia="ja-JP"/>
              </w:rPr>
            </w:pPr>
            <w:r>
              <w:rPr>
                <w:sz w:val="17"/>
                <w:lang w:eastAsia="ja-JP"/>
              </w:rPr>
              <w:t>確定事項ではなく提案・検討方向性として表現</w:t>
            </w:r>
          </w:p>
        </w:tc>
      </w:tr>
    </w:tbl>
    <w:p w14:paraId="7ED2D1A8" w14:textId="77777777" w:rsidR="00EA08E6" w:rsidRDefault="00EA08E6">
      <w:pPr>
        <w:spacing w:after="40"/>
        <w:rPr>
          <w:lang w:eastAsia="ja-JP"/>
        </w:rPr>
      </w:pPr>
    </w:p>
    <w:p w14:paraId="78C22120" w14:textId="77777777" w:rsidR="00EA08E6" w:rsidRDefault="00000000">
      <w:pPr>
        <w:pStyle w:val="21"/>
      </w:pPr>
      <w:r>
        <w:t xml:space="preserve">11-3. </w:t>
      </w:r>
      <w:proofErr w:type="spellStart"/>
      <w:r>
        <w:t>レイアウト</w:t>
      </w:r>
      <w:r>
        <w:t>QA</w:t>
      </w:r>
      <w:proofErr w:type="spellEnd"/>
    </w:p>
    <w:p w14:paraId="4A7DB5A5" w14:textId="77777777" w:rsidR="00EA08E6" w:rsidRDefault="00000000">
      <w:pPr>
        <w:pStyle w:val="a0"/>
        <w:spacing w:after="40"/>
        <w:rPr>
          <w:lang w:eastAsia="ja-JP"/>
        </w:rPr>
      </w:pPr>
      <w:r>
        <w:rPr>
          <w:sz w:val="20"/>
          <w:lang w:eastAsia="ja-JP"/>
        </w:rPr>
        <w:t>文字切れ・表のはみ出し・凡例欠落がない。</w:t>
      </w:r>
    </w:p>
    <w:p w14:paraId="53AE5FDE" w14:textId="77777777" w:rsidR="00EA08E6" w:rsidRDefault="00000000">
      <w:pPr>
        <w:pStyle w:val="a0"/>
        <w:spacing w:after="40"/>
        <w:rPr>
          <w:lang w:eastAsia="ja-JP"/>
        </w:rPr>
      </w:pPr>
      <w:r>
        <w:rPr>
          <w:sz w:val="20"/>
          <w:lang w:eastAsia="ja-JP"/>
        </w:rPr>
        <w:lastRenderedPageBreak/>
        <w:t>ヒートマップの色の意味が全ページで統一。</w:t>
      </w:r>
    </w:p>
    <w:p w14:paraId="63A0BB30" w14:textId="77777777" w:rsidR="00EA08E6" w:rsidRDefault="00000000">
      <w:pPr>
        <w:pStyle w:val="a0"/>
        <w:spacing w:after="40"/>
        <w:rPr>
          <w:lang w:eastAsia="ja-JP"/>
        </w:rPr>
      </w:pPr>
      <w:r>
        <w:rPr>
          <w:sz w:val="20"/>
          <w:lang w:eastAsia="ja-JP"/>
        </w:rPr>
        <w:t>全組織名が判読できる。</w:t>
      </w:r>
    </w:p>
    <w:p w14:paraId="2839FDBA" w14:textId="77777777" w:rsidR="00EA08E6" w:rsidRDefault="00000000">
      <w:pPr>
        <w:pStyle w:val="a0"/>
        <w:spacing w:after="40"/>
        <w:rPr>
          <w:lang w:eastAsia="ja-JP"/>
        </w:rPr>
      </w:pPr>
      <w:r>
        <w:rPr>
          <w:sz w:val="20"/>
          <w:lang w:eastAsia="ja-JP"/>
        </w:rPr>
        <w:t>注記・匿名性ルール・n数が必要箇所に表示されている。</w:t>
      </w:r>
    </w:p>
    <w:p w14:paraId="53C78184" w14:textId="77777777" w:rsidR="00EA08E6" w:rsidRDefault="00000000">
      <w:pPr>
        <w:pStyle w:val="a0"/>
        <w:spacing w:after="40"/>
        <w:rPr>
          <w:lang w:eastAsia="ja-JP"/>
        </w:rPr>
      </w:pPr>
      <w:r>
        <w:rPr>
          <w:sz w:val="20"/>
          <w:lang w:eastAsia="ja-JP"/>
        </w:rPr>
        <w:t>1ページ内のフォントサイズを過度に小さくしない。</w:t>
      </w:r>
    </w:p>
    <w:p w14:paraId="27C08098" w14:textId="77777777" w:rsidR="00EA08E6" w:rsidRDefault="00000000">
      <w:pPr>
        <w:pStyle w:val="a0"/>
        <w:spacing w:after="40"/>
        <w:rPr>
          <w:lang w:eastAsia="ja-JP"/>
        </w:rPr>
      </w:pPr>
      <w:r>
        <w:rPr>
          <w:sz w:val="20"/>
          <w:lang w:eastAsia="ja-JP"/>
        </w:rPr>
        <w:t>同じテンプレートでページごとに要素位置がずれない。</w:t>
      </w:r>
    </w:p>
    <w:p w14:paraId="1F120051" w14:textId="77777777" w:rsidR="00EA08E6" w:rsidRDefault="00000000">
      <w:pPr>
        <w:pStyle w:val="21"/>
        <w:rPr>
          <w:lang w:eastAsia="ja-JP"/>
        </w:rPr>
      </w:pPr>
      <w:r>
        <w:rPr>
          <w:lang w:eastAsia="ja-JP"/>
        </w:rPr>
        <w:t xml:space="preserve">11-4. </w:t>
      </w:r>
      <w:r>
        <w:rPr>
          <w:lang w:eastAsia="ja-JP"/>
        </w:rPr>
        <w:t>検収用サンプル再計算</w:t>
      </w:r>
    </w:p>
    <w:p w14:paraId="10A2E6A4" w14:textId="77777777" w:rsidR="00EA08E6" w:rsidRDefault="00000000">
      <w:pPr>
        <w:rPr>
          <w:lang w:eastAsia="ja-JP"/>
        </w:rPr>
      </w:pPr>
      <w:r>
        <w:rPr>
          <w:lang w:eastAsia="ja-JP"/>
        </w:rPr>
        <w:t>委託先は納品時に、全庁1件・部局2件・課2件・属性2件以上について、原データから最終レポート数値まで追跡できる検証表を添付する。</w:t>
      </w:r>
    </w:p>
    <w:p w14:paraId="5476D26E" w14:textId="77777777" w:rsidR="00EA08E6" w:rsidRDefault="00000000">
      <w:pPr>
        <w:rPr>
          <w:lang w:eastAsia="ja-JP"/>
        </w:rPr>
      </w:pPr>
      <w:r>
        <w:rPr>
          <w:lang w:eastAsia="ja-JP"/>
        </w:rPr>
        <w:br w:type="page"/>
      </w:r>
    </w:p>
    <w:p w14:paraId="6D73B048" w14:textId="77777777" w:rsidR="00EA08E6" w:rsidRDefault="00000000">
      <w:pPr>
        <w:pStyle w:val="1"/>
      </w:pPr>
      <w:r>
        <w:lastRenderedPageBreak/>
        <w:t xml:space="preserve">12. </w:t>
      </w:r>
      <w:proofErr w:type="spellStart"/>
      <w:r>
        <w:t>業務フロ</w:t>
      </w:r>
      <w:proofErr w:type="spellEnd"/>
      <w:r>
        <w:t>ー・</w:t>
      </w:r>
      <w:proofErr w:type="spellStart"/>
      <w:r>
        <w:t>役割分担</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587"/>
        <w:gridCol w:w="2891"/>
        <w:gridCol w:w="2608"/>
        <w:gridCol w:w="2268"/>
      </w:tblGrid>
      <w:tr w:rsidR="00EA08E6" w14:paraId="7CF8F147" w14:textId="77777777">
        <w:trPr>
          <w:tblHeader/>
          <w:jc w:val="center"/>
        </w:trPr>
        <w:tc>
          <w:tcPr>
            <w:tcW w:w="1587" w:type="dxa"/>
            <w:shd w:val="clear" w:color="auto" w:fill="1F2A44"/>
            <w:tcMar>
              <w:top w:w="90" w:type="dxa"/>
              <w:left w:w="100" w:type="dxa"/>
              <w:bottom w:w="90" w:type="dxa"/>
              <w:right w:w="100" w:type="dxa"/>
            </w:tcMar>
            <w:vAlign w:val="center"/>
          </w:tcPr>
          <w:p w14:paraId="0A3EB0B2" w14:textId="77777777" w:rsidR="00EA08E6" w:rsidRDefault="00000000">
            <w:pPr>
              <w:jc w:val="center"/>
            </w:pPr>
            <w:r>
              <w:rPr>
                <w:b/>
                <w:color w:val="FFFFFF"/>
                <w:sz w:val="16"/>
              </w:rPr>
              <w:t>工程</w:t>
            </w:r>
          </w:p>
        </w:tc>
        <w:tc>
          <w:tcPr>
            <w:tcW w:w="2891" w:type="dxa"/>
            <w:shd w:val="clear" w:color="auto" w:fill="1F2A44"/>
            <w:tcMar>
              <w:top w:w="90" w:type="dxa"/>
              <w:left w:w="100" w:type="dxa"/>
              <w:bottom w:w="90" w:type="dxa"/>
              <w:right w:w="100" w:type="dxa"/>
            </w:tcMar>
            <w:vAlign w:val="center"/>
          </w:tcPr>
          <w:p w14:paraId="220D5DC7" w14:textId="77777777" w:rsidR="00EA08E6" w:rsidRDefault="00000000">
            <w:pPr>
              <w:jc w:val="center"/>
            </w:pPr>
            <w:r>
              <w:rPr>
                <w:b/>
                <w:color w:val="FFFFFF"/>
                <w:sz w:val="16"/>
              </w:rPr>
              <w:t>委託先</w:t>
            </w:r>
          </w:p>
        </w:tc>
        <w:tc>
          <w:tcPr>
            <w:tcW w:w="2608" w:type="dxa"/>
            <w:shd w:val="clear" w:color="auto" w:fill="1F2A44"/>
            <w:tcMar>
              <w:top w:w="90" w:type="dxa"/>
              <w:left w:w="100" w:type="dxa"/>
              <w:bottom w:w="90" w:type="dxa"/>
              <w:right w:w="100" w:type="dxa"/>
            </w:tcMar>
            <w:vAlign w:val="center"/>
          </w:tcPr>
          <w:p w14:paraId="75D36F36" w14:textId="77777777" w:rsidR="00EA08E6" w:rsidRDefault="00000000">
            <w:pPr>
              <w:jc w:val="center"/>
            </w:pPr>
            <w:r>
              <w:rPr>
                <w:b/>
                <w:color w:val="FFFFFF"/>
                <w:sz w:val="16"/>
              </w:rPr>
              <w:t>CAQNAL</w:t>
            </w:r>
          </w:p>
        </w:tc>
        <w:tc>
          <w:tcPr>
            <w:tcW w:w="2268" w:type="dxa"/>
            <w:shd w:val="clear" w:color="auto" w:fill="1F2A44"/>
            <w:tcMar>
              <w:top w:w="90" w:type="dxa"/>
              <w:left w:w="100" w:type="dxa"/>
              <w:bottom w:w="90" w:type="dxa"/>
              <w:right w:w="100" w:type="dxa"/>
            </w:tcMar>
            <w:vAlign w:val="center"/>
          </w:tcPr>
          <w:p w14:paraId="4B5E553D" w14:textId="77777777" w:rsidR="00EA08E6" w:rsidRDefault="00000000">
            <w:pPr>
              <w:jc w:val="center"/>
            </w:pPr>
            <w:r>
              <w:rPr>
                <w:b/>
                <w:color w:val="FFFFFF"/>
                <w:sz w:val="16"/>
              </w:rPr>
              <w:t>成果物</w:t>
            </w:r>
          </w:p>
        </w:tc>
      </w:tr>
      <w:tr w:rsidR="00EA08E6" w14:paraId="55449711" w14:textId="77777777">
        <w:trPr>
          <w:jc w:val="center"/>
        </w:trPr>
        <w:tc>
          <w:tcPr>
            <w:tcW w:w="1587" w:type="dxa"/>
            <w:tcMar>
              <w:top w:w="90" w:type="dxa"/>
              <w:left w:w="100" w:type="dxa"/>
              <w:bottom w:w="90" w:type="dxa"/>
              <w:right w:w="100" w:type="dxa"/>
            </w:tcMar>
            <w:vAlign w:val="center"/>
          </w:tcPr>
          <w:p w14:paraId="754D351D" w14:textId="77777777" w:rsidR="00EA08E6" w:rsidRDefault="00000000">
            <w:pPr>
              <w:jc w:val="center"/>
            </w:pPr>
            <w:r>
              <w:rPr>
                <w:sz w:val="16"/>
              </w:rPr>
              <w:t>1. 受領・データ確認</w:t>
            </w:r>
          </w:p>
        </w:tc>
        <w:tc>
          <w:tcPr>
            <w:tcW w:w="2891" w:type="dxa"/>
            <w:tcMar>
              <w:top w:w="90" w:type="dxa"/>
              <w:left w:w="100" w:type="dxa"/>
              <w:bottom w:w="90" w:type="dxa"/>
              <w:right w:w="100" w:type="dxa"/>
            </w:tcMar>
            <w:vAlign w:val="center"/>
          </w:tcPr>
          <w:p w14:paraId="2DFB9132" w14:textId="77777777" w:rsidR="00EA08E6" w:rsidRDefault="00000000">
            <w:pPr>
              <w:rPr>
                <w:lang w:eastAsia="ja-JP"/>
              </w:rPr>
            </w:pPr>
            <w:r>
              <w:rPr>
                <w:sz w:val="16"/>
                <w:lang w:eastAsia="ja-JP"/>
              </w:rPr>
              <w:t>入力チェック、不足確認</w:t>
            </w:r>
          </w:p>
        </w:tc>
        <w:tc>
          <w:tcPr>
            <w:tcW w:w="2608" w:type="dxa"/>
            <w:tcMar>
              <w:top w:w="90" w:type="dxa"/>
              <w:left w:w="100" w:type="dxa"/>
              <w:bottom w:w="90" w:type="dxa"/>
              <w:right w:w="100" w:type="dxa"/>
            </w:tcMar>
            <w:vAlign w:val="center"/>
          </w:tcPr>
          <w:p w14:paraId="26FE0827" w14:textId="77777777" w:rsidR="00EA08E6" w:rsidRDefault="00000000">
            <w:proofErr w:type="spellStart"/>
            <w:r>
              <w:rPr>
                <w:sz w:val="16"/>
              </w:rPr>
              <w:t>仕様・不足判断</w:t>
            </w:r>
            <w:proofErr w:type="spellEnd"/>
          </w:p>
        </w:tc>
        <w:tc>
          <w:tcPr>
            <w:tcW w:w="2268" w:type="dxa"/>
            <w:tcMar>
              <w:top w:w="90" w:type="dxa"/>
              <w:left w:w="100" w:type="dxa"/>
              <w:bottom w:w="90" w:type="dxa"/>
              <w:right w:w="100" w:type="dxa"/>
            </w:tcMar>
            <w:vAlign w:val="center"/>
          </w:tcPr>
          <w:p w14:paraId="7A8B839A" w14:textId="77777777" w:rsidR="00EA08E6" w:rsidRDefault="00000000">
            <w:r>
              <w:rPr>
                <w:sz w:val="16"/>
              </w:rPr>
              <w:t>データ受領確認表</w:t>
            </w:r>
          </w:p>
        </w:tc>
      </w:tr>
      <w:tr w:rsidR="00EA08E6" w14:paraId="7107FB92" w14:textId="77777777">
        <w:trPr>
          <w:jc w:val="center"/>
        </w:trPr>
        <w:tc>
          <w:tcPr>
            <w:tcW w:w="1587" w:type="dxa"/>
            <w:tcMar>
              <w:top w:w="90" w:type="dxa"/>
              <w:left w:w="100" w:type="dxa"/>
              <w:bottom w:w="90" w:type="dxa"/>
              <w:right w:w="100" w:type="dxa"/>
            </w:tcMar>
            <w:vAlign w:val="center"/>
          </w:tcPr>
          <w:p w14:paraId="43644536" w14:textId="77777777" w:rsidR="00EA08E6" w:rsidRDefault="00000000">
            <w:pPr>
              <w:jc w:val="center"/>
            </w:pPr>
            <w:r>
              <w:rPr>
                <w:sz w:val="16"/>
              </w:rPr>
              <w:t>2. 前処理</w:t>
            </w:r>
          </w:p>
        </w:tc>
        <w:tc>
          <w:tcPr>
            <w:tcW w:w="2891" w:type="dxa"/>
            <w:tcMar>
              <w:top w:w="90" w:type="dxa"/>
              <w:left w:w="100" w:type="dxa"/>
              <w:bottom w:w="90" w:type="dxa"/>
              <w:right w:w="100" w:type="dxa"/>
            </w:tcMar>
            <w:vAlign w:val="center"/>
          </w:tcPr>
          <w:p w14:paraId="78C000E1" w14:textId="77777777" w:rsidR="00EA08E6" w:rsidRDefault="00000000">
            <w:pPr>
              <w:rPr>
                <w:lang w:eastAsia="ja-JP"/>
              </w:rPr>
            </w:pPr>
            <w:r>
              <w:rPr>
                <w:sz w:val="16"/>
                <w:lang w:eastAsia="ja-JP"/>
              </w:rPr>
              <w:t>欠損、コード、匿名化</w:t>
            </w:r>
          </w:p>
        </w:tc>
        <w:tc>
          <w:tcPr>
            <w:tcW w:w="2608" w:type="dxa"/>
            <w:tcMar>
              <w:top w:w="90" w:type="dxa"/>
              <w:left w:w="100" w:type="dxa"/>
              <w:bottom w:w="90" w:type="dxa"/>
              <w:right w:w="100" w:type="dxa"/>
            </w:tcMar>
            <w:vAlign w:val="center"/>
          </w:tcPr>
          <w:p w14:paraId="78EEB6E3" w14:textId="77777777" w:rsidR="00EA08E6" w:rsidRDefault="00000000">
            <w:proofErr w:type="spellStart"/>
            <w:r>
              <w:rPr>
                <w:sz w:val="16"/>
              </w:rPr>
              <w:t>例外ルール承認</w:t>
            </w:r>
            <w:proofErr w:type="spellEnd"/>
          </w:p>
        </w:tc>
        <w:tc>
          <w:tcPr>
            <w:tcW w:w="2268" w:type="dxa"/>
            <w:tcMar>
              <w:top w:w="90" w:type="dxa"/>
              <w:left w:w="100" w:type="dxa"/>
              <w:bottom w:w="90" w:type="dxa"/>
              <w:right w:w="100" w:type="dxa"/>
            </w:tcMar>
            <w:vAlign w:val="center"/>
          </w:tcPr>
          <w:p w14:paraId="78EB2C1B" w14:textId="77777777" w:rsidR="00EA08E6" w:rsidRDefault="00000000">
            <w:r>
              <w:rPr>
                <w:sz w:val="16"/>
              </w:rPr>
              <w:t>分析用データ</w:t>
            </w:r>
          </w:p>
        </w:tc>
      </w:tr>
      <w:tr w:rsidR="00EA08E6" w14:paraId="345558E3" w14:textId="77777777">
        <w:trPr>
          <w:jc w:val="center"/>
        </w:trPr>
        <w:tc>
          <w:tcPr>
            <w:tcW w:w="1587" w:type="dxa"/>
            <w:tcMar>
              <w:top w:w="90" w:type="dxa"/>
              <w:left w:w="100" w:type="dxa"/>
              <w:bottom w:w="90" w:type="dxa"/>
              <w:right w:w="100" w:type="dxa"/>
            </w:tcMar>
            <w:vAlign w:val="center"/>
          </w:tcPr>
          <w:p w14:paraId="5A4B024E" w14:textId="77777777" w:rsidR="00EA08E6" w:rsidRDefault="00000000">
            <w:pPr>
              <w:jc w:val="center"/>
            </w:pPr>
            <w:r>
              <w:rPr>
                <w:sz w:val="16"/>
              </w:rPr>
              <w:t>3. 基本集計</w:t>
            </w:r>
          </w:p>
        </w:tc>
        <w:tc>
          <w:tcPr>
            <w:tcW w:w="2891" w:type="dxa"/>
            <w:tcMar>
              <w:top w:w="90" w:type="dxa"/>
              <w:left w:w="100" w:type="dxa"/>
              <w:bottom w:w="90" w:type="dxa"/>
              <w:right w:w="100" w:type="dxa"/>
            </w:tcMar>
            <w:vAlign w:val="center"/>
          </w:tcPr>
          <w:p w14:paraId="0AA44454" w14:textId="77777777" w:rsidR="00EA08E6" w:rsidRDefault="00000000">
            <w:pPr>
              <w:rPr>
                <w:lang w:eastAsia="ja-JP"/>
              </w:rPr>
            </w:pPr>
            <w:r>
              <w:rPr>
                <w:sz w:val="16"/>
                <w:lang w:eastAsia="ja-JP"/>
              </w:rPr>
              <w:t>全庁・組織・属性集計</w:t>
            </w:r>
          </w:p>
        </w:tc>
        <w:tc>
          <w:tcPr>
            <w:tcW w:w="2608" w:type="dxa"/>
            <w:tcMar>
              <w:top w:w="90" w:type="dxa"/>
              <w:left w:w="100" w:type="dxa"/>
              <w:bottom w:w="90" w:type="dxa"/>
              <w:right w:w="100" w:type="dxa"/>
            </w:tcMar>
            <w:vAlign w:val="center"/>
          </w:tcPr>
          <w:p w14:paraId="5ADE03C2" w14:textId="77777777" w:rsidR="00EA08E6" w:rsidRDefault="00000000">
            <w:proofErr w:type="spellStart"/>
            <w:r>
              <w:rPr>
                <w:sz w:val="16"/>
              </w:rPr>
              <w:t>ロジック確認</w:t>
            </w:r>
            <w:proofErr w:type="spellEnd"/>
          </w:p>
        </w:tc>
        <w:tc>
          <w:tcPr>
            <w:tcW w:w="2268" w:type="dxa"/>
            <w:tcMar>
              <w:top w:w="90" w:type="dxa"/>
              <w:left w:w="100" w:type="dxa"/>
              <w:bottom w:w="90" w:type="dxa"/>
              <w:right w:w="100" w:type="dxa"/>
            </w:tcMar>
            <w:vAlign w:val="center"/>
          </w:tcPr>
          <w:p w14:paraId="124320FE" w14:textId="77777777" w:rsidR="00EA08E6" w:rsidRDefault="00000000">
            <w:r>
              <w:rPr>
                <w:sz w:val="16"/>
              </w:rPr>
              <w:t>集計データ</w:t>
            </w:r>
          </w:p>
        </w:tc>
      </w:tr>
      <w:tr w:rsidR="00EA08E6" w14:paraId="103E6853" w14:textId="77777777">
        <w:trPr>
          <w:jc w:val="center"/>
        </w:trPr>
        <w:tc>
          <w:tcPr>
            <w:tcW w:w="1587" w:type="dxa"/>
            <w:tcMar>
              <w:top w:w="90" w:type="dxa"/>
              <w:left w:w="100" w:type="dxa"/>
              <w:bottom w:w="90" w:type="dxa"/>
              <w:right w:w="100" w:type="dxa"/>
            </w:tcMar>
            <w:vAlign w:val="center"/>
          </w:tcPr>
          <w:p w14:paraId="493FC12D" w14:textId="77777777" w:rsidR="00EA08E6" w:rsidRDefault="00000000">
            <w:pPr>
              <w:jc w:val="center"/>
            </w:pPr>
            <w:r>
              <w:rPr>
                <w:sz w:val="16"/>
              </w:rPr>
              <w:t>4. 高度分析</w:t>
            </w:r>
          </w:p>
        </w:tc>
        <w:tc>
          <w:tcPr>
            <w:tcW w:w="2891" w:type="dxa"/>
            <w:tcMar>
              <w:top w:w="90" w:type="dxa"/>
              <w:left w:w="100" w:type="dxa"/>
              <w:bottom w:w="90" w:type="dxa"/>
              <w:right w:w="100" w:type="dxa"/>
            </w:tcMar>
            <w:vAlign w:val="center"/>
          </w:tcPr>
          <w:p w14:paraId="2DE2A47B" w14:textId="77777777" w:rsidR="00EA08E6" w:rsidRDefault="00000000">
            <w:r>
              <w:rPr>
                <w:sz w:val="16"/>
              </w:rPr>
              <w:t>Key Driver、類型、自由記述</w:t>
            </w:r>
          </w:p>
        </w:tc>
        <w:tc>
          <w:tcPr>
            <w:tcW w:w="2608" w:type="dxa"/>
            <w:tcMar>
              <w:top w:w="90" w:type="dxa"/>
              <w:left w:w="100" w:type="dxa"/>
              <w:bottom w:w="90" w:type="dxa"/>
              <w:right w:w="100" w:type="dxa"/>
            </w:tcMar>
            <w:vAlign w:val="center"/>
          </w:tcPr>
          <w:p w14:paraId="6ACCC0F2" w14:textId="77777777" w:rsidR="00EA08E6" w:rsidRDefault="00000000">
            <w:r>
              <w:rPr>
                <w:sz w:val="16"/>
              </w:rPr>
              <w:t>分析方針レビュー</w:t>
            </w:r>
          </w:p>
        </w:tc>
        <w:tc>
          <w:tcPr>
            <w:tcW w:w="2268" w:type="dxa"/>
            <w:tcMar>
              <w:top w:w="90" w:type="dxa"/>
              <w:left w:w="100" w:type="dxa"/>
              <w:bottom w:w="90" w:type="dxa"/>
              <w:right w:w="100" w:type="dxa"/>
            </w:tcMar>
            <w:vAlign w:val="center"/>
          </w:tcPr>
          <w:p w14:paraId="4C1301F1" w14:textId="77777777" w:rsidR="00EA08E6" w:rsidRDefault="00000000">
            <w:r>
              <w:rPr>
                <w:sz w:val="16"/>
              </w:rPr>
              <w:t>分析結果</w:t>
            </w:r>
          </w:p>
        </w:tc>
      </w:tr>
      <w:tr w:rsidR="00EA08E6" w14:paraId="27430AB3" w14:textId="77777777">
        <w:trPr>
          <w:jc w:val="center"/>
        </w:trPr>
        <w:tc>
          <w:tcPr>
            <w:tcW w:w="1587" w:type="dxa"/>
            <w:tcMar>
              <w:top w:w="90" w:type="dxa"/>
              <w:left w:w="100" w:type="dxa"/>
              <w:bottom w:w="90" w:type="dxa"/>
              <w:right w:w="100" w:type="dxa"/>
            </w:tcMar>
            <w:vAlign w:val="center"/>
          </w:tcPr>
          <w:p w14:paraId="4534EF99" w14:textId="77777777" w:rsidR="00EA08E6" w:rsidRDefault="00000000">
            <w:pPr>
              <w:jc w:val="center"/>
            </w:pPr>
            <w:r>
              <w:rPr>
                <w:sz w:val="16"/>
              </w:rPr>
              <w:t>5. 自動判定</w:t>
            </w:r>
          </w:p>
        </w:tc>
        <w:tc>
          <w:tcPr>
            <w:tcW w:w="2891" w:type="dxa"/>
            <w:tcMar>
              <w:top w:w="90" w:type="dxa"/>
              <w:left w:w="100" w:type="dxa"/>
              <w:bottom w:w="90" w:type="dxa"/>
              <w:right w:w="100" w:type="dxa"/>
            </w:tcMar>
            <w:vAlign w:val="center"/>
          </w:tcPr>
          <w:p w14:paraId="1AD8AA4F" w14:textId="77777777" w:rsidR="00EA08E6" w:rsidRDefault="00000000">
            <w:pPr>
              <w:rPr>
                <w:lang w:eastAsia="ja-JP"/>
              </w:rPr>
            </w:pPr>
            <w:r>
              <w:rPr>
                <w:sz w:val="16"/>
                <w:lang w:eastAsia="ja-JP"/>
              </w:rPr>
              <w:t>強み・課題・重点組織候補</w:t>
            </w:r>
          </w:p>
        </w:tc>
        <w:tc>
          <w:tcPr>
            <w:tcW w:w="2608" w:type="dxa"/>
            <w:tcMar>
              <w:top w:w="90" w:type="dxa"/>
              <w:left w:w="100" w:type="dxa"/>
              <w:bottom w:w="90" w:type="dxa"/>
              <w:right w:w="100" w:type="dxa"/>
            </w:tcMar>
            <w:vAlign w:val="center"/>
          </w:tcPr>
          <w:p w14:paraId="050A577E" w14:textId="77777777" w:rsidR="00EA08E6" w:rsidRDefault="00000000">
            <w:proofErr w:type="spellStart"/>
            <w:r>
              <w:rPr>
                <w:sz w:val="16"/>
              </w:rPr>
              <w:t>候補確認</w:t>
            </w:r>
            <w:proofErr w:type="spellEnd"/>
          </w:p>
        </w:tc>
        <w:tc>
          <w:tcPr>
            <w:tcW w:w="2268" w:type="dxa"/>
            <w:tcMar>
              <w:top w:w="90" w:type="dxa"/>
              <w:left w:w="100" w:type="dxa"/>
              <w:bottom w:w="90" w:type="dxa"/>
              <w:right w:w="100" w:type="dxa"/>
            </w:tcMar>
            <w:vAlign w:val="center"/>
          </w:tcPr>
          <w:p w14:paraId="78CB387D" w14:textId="77777777" w:rsidR="00EA08E6" w:rsidRDefault="00000000">
            <w:r>
              <w:rPr>
                <w:sz w:val="16"/>
              </w:rPr>
              <w:t>判定一覧</w:t>
            </w:r>
          </w:p>
        </w:tc>
      </w:tr>
      <w:tr w:rsidR="00EA08E6" w14:paraId="03094F7D" w14:textId="77777777">
        <w:trPr>
          <w:jc w:val="center"/>
        </w:trPr>
        <w:tc>
          <w:tcPr>
            <w:tcW w:w="1587" w:type="dxa"/>
            <w:tcMar>
              <w:top w:w="90" w:type="dxa"/>
              <w:left w:w="100" w:type="dxa"/>
              <w:bottom w:w="90" w:type="dxa"/>
              <w:right w:w="100" w:type="dxa"/>
            </w:tcMar>
            <w:vAlign w:val="center"/>
          </w:tcPr>
          <w:p w14:paraId="51FE2F19" w14:textId="77777777" w:rsidR="00EA08E6" w:rsidRDefault="00000000">
            <w:pPr>
              <w:jc w:val="center"/>
            </w:pPr>
            <w:r>
              <w:rPr>
                <w:sz w:val="16"/>
              </w:rPr>
              <w:t>6. レポート生成</w:t>
            </w:r>
          </w:p>
        </w:tc>
        <w:tc>
          <w:tcPr>
            <w:tcW w:w="2891" w:type="dxa"/>
            <w:tcMar>
              <w:top w:w="90" w:type="dxa"/>
              <w:left w:w="100" w:type="dxa"/>
              <w:bottom w:w="90" w:type="dxa"/>
              <w:right w:w="100" w:type="dxa"/>
            </w:tcMar>
            <w:vAlign w:val="center"/>
          </w:tcPr>
          <w:p w14:paraId="1F61A328" w14:textId="77777777" w:rsidR="00EA08E6" w:rsidRDefault="00000000">
            <w:pPr>
              <w:rPr>
                <w:lang w:eastAsia="ja-JP"/>
              </w:rPr>
            </w:pPr>
            <w:r>
              <w:rPr>
                <w:sz w:val="16"/>
                <w:lang w:eastAsia="ja-JP"/>
              </w:rPr>
              <w:t>テンプレート流込、AI文章</w:t>
            </w:r>
          </w:p>
        </w:tc>
        <w:tc>
          <w:tcPr>
            <w:tcW w:w="2608" w:type="dxa"/>
            <w:tcMar>
              <w:top w:w="90" w:type="dxa"/>
              <w:left w:w="100" w:type="dxa"/>
              <w:bottom w:w="90" w:type="dxa"/>
              <w:right w:w="100" w:type="dxa"/>
            </w:tcMar>
            <w:vAlign w:val="center"/>
          </w:tcPr>
          <w:p w14:paraId="7FBCFD89" w14:textId="77777777" w:rsidR="00EA08E6" w:rsidRDefault="00000000">
            <w:proofErr w:type="spellStart"/>
            <w:r>
              <w:rPr>
                <w:sz w:val="16"/>
              </w:rPr>
              <w:t>主要示唆レビュ</w:t>
            </w:r>
            <w:proofErr w:type="spellEnd"/>
            <w:r>
              <w:rPr>
                <w:sz w:val="16"/>
              </w:rPr>
              <w:t>ー</w:t>
            </w:r>
          </w:p>
        </w:tc>
        <w:tc>
          <w:tcPr>
            <w:tcW w:w="2268" w:type="dxa"/>
            <w:tcMar>
              <w:top w:w="90" w:type="dxa"/>
              <w:left w:w="100" w:type="dxa"/>
              <w:bottom w:w="90" w:type="dxa"/>
              <w:right w:w="100" w:type="dxa"/>
            </w:tcMar>
            <w:vAlign w:val="center"/>
          </w:tcPr>
          <w:p w14:paraId="10575FF7" w14:textId="77777777" w:rsidR="00EA08E6" w:rsidRDefault="00000000">
            <w:r>
              <w:rPr>
                <w:sz w:val="16"/>
              </w:rPr>
              <w:t>ドラフト</w:t>
            </w:r>
          </w:p>
        </w:tc>
      </w:tr>
      <w:tr w:rsidR="00EA08E6" w14:paraId="088EF9F0" w14:textId="77777777">
        <w:trPr>
          <w:jc w:val="center"/>
        </w:trPr>
        <w:tc>
          <w:tcPr>
            <w:tcW w:w="1587" w:type="dxa"/>
            <w:tcMar>
              <w:top w:w="90" w:type="dxa"/>
              <w:left w:w="100" w:type="dxa"/>
              <w:bottom w:w="90" w:type="dxa"/>
              <w:right w:w="100" w:type="dxa"/>
            </w:tcMar>
            <w:vAlign w:val="center"/>
          </w:tcPr>
          <w:p w14:paraId="173B3033" w14:textId="77777777" w:rsidR="00EA08E6" w:rsidRDefault="00000000">
            <w:pPr>
              <w:jc w:val="center"/>
            </w:pPr>
            <w:r>
              <w:rPr>
                <w:sz w:val="16"/>
              </w:rPr>
              <w:t>7. QA</w:t>
            </w:r>
          </w:p>
        </w:tc>
        <w:tc>
          <w:tcPr>
            <w:tcW w:w="2891" w:type="dxa"/>
            <w:tcMar>
              <w:top w:w="90" w:type="dxa"/>
              <w:left w:w="100" w:type="dxa"/>
              <w:bottom w:w="90" w:type="dxa"/>
              <w:right w:w="100" w:type="dxa"/>
            </w:tcMar>
            <w:vAlign w:val="center"/>
          </w:tcPr>
          <w:p w14:paraId="54B4DA70" w14:textId="77777777" w:rsidR="00EA08E6" w:rsidRDefault="00000000">
            <w:pPr>
              <w:rPr>
                <w:lang w:eastAsia="ja-JP"/>
              </w:rPr>
            </w:pPr>
            <w:r>
              <w:rPr>
                <w:sz w:val="16"/>
                <w:lang w:eastAsia="ja-JP"/>
              </w:rPr>
              <w:t>数値・匿名・文章・体裁QA</w:t>
            </w:r>
          </w:p>
        </w:tc>
        <w:tc>
          <w:tcPr>
            <w:tcW w:w="2608" w:type="dxa"/>
            <w:tcMar>
              <w:top w:w="90" w:type="dxa"/>
              <w:left w:w="100" w:type="dxa"/>
              <w:bottom w:w="90" w:type="dxa"/>
              <w:right w:w="100" w:type="dxa"/>
            </w:tcMar>
            <w:vAlign w:val="center"/>
          </w:tcPr>
          <w:p w14:paraId="392CD73A" w14:textId="77777777" w:rsidR="00EA08E6" w:rsidRDefault="00000000">
            <w:proofErr w:type="spellStart"/>
            <w:r>
              <w:rPr>
                <w:sz w:val="16"/>
              </w:rPr>
              <w:t>最終レビュ</w:t>
            </w:r>
            <w:proofErr w:type="spellEnd"/>
            <w:r>
              <w:rPr>
                <w:sz w:val="16"/>
              </w:rPr>
              <w:t>ー</w:t>
            </w:r>
          </w:p>
        </w:tc>
        <w:tc>
          <w:tcPr>
            <w:tcW w:w="2268" w:type="dxa"/>
            <w:tcMar>
              <w:top w:w="90" w:type="dxa"/>
              <w:left w:w="100" w:type="dxa"/>
              <w:bottom w:w="90" w:type="dxa"/>
              <w:right w:w="100" w:type="dxa"/>
            </w:tcMar>
            <w:vAlign w:val="center"/>
          </w:tcPr>
          <w:p w14:paraId="08498C10" w14:textId="77777777" w:rsidR="00EA08E6" w:rsidRDefault="00000000">
            <w:r>
              <w:rPr>
                <w:sz w:val="16"/>
              </w:rPr>
              <w:t>QA記録</w:t>
            </w:r>
          </w:p>
        </w:tc>
      </w:tr>
      <w:tr w:rsidR="00EA08E6" w14:paraId="3F2E009A" w14:textId="77777777">
        <w:trPr>
          <w:jc w:val="center"/>
        </w:trPr>
        <w:tc>
          <w:tcPr>
            <w:tcW w:w="1587" w:type="dxa"/>
            <w:tcMar>
              <w:top w:w="90" w:type="dxa"/>
              <w:left w:w="100" w:type="dxa"/>
              <w:bottom w:w="90" w:type="dxa"/>
              <w:right w:w="100" w:type="dxa"/>
            </w:tcMar>
            <w:vAlign w:val="center"/>
          </w:tcPr>
          <w:p w14:paraId="70172189" w14:textId="77777777" w:rsidR="00EA08E6" w:rsidRDefault="00000000">
            <w:pPr>
              <w:jc w:val="center"/>
            </w:pPr>
            <w:r>
              <w:rPr>
                <w:sz w:val="16"/>
              </w:rPr>
              <w:t>8. 納品</w:t>
            </w:r>
          </w:p>
        </w:tc>
        <w:tc>
          <w:tcPr>
            <w:tcW w:w="2891" w:type="dxa"/>
            <w:tcMar>
              <w:top w:w="90" w:type="dxa"/>
              <w:left w:w="100" w:type="dxa"/>
              <w:bottom w:w="90" w:type="dxa"/>
              <w:right w:w="100" w:type="dxa"/>
            </w:tcMar>
            <w:vAlign w:val="center"/>
          </w:tcPr>
          <w:p w14:paraId="426E6B32" w14:textId="77777777" w:rsidR="00EA08E6" w:rsidRDefault="00000000">
            <w:r>
              <w:rPr>
                <w:sz w:val="16"/>
              </w:rPr>
              <w:t>修正版反映</w:t>
            </w:r>
          </w:p>
        </w:tc>
        <w:tc>
          <w:tcPr>
            <w:tcW w:w="2608" w:type="dxa"/>
            <w:tcMar>
              <w:top w:w="90" w:type="dxa"/>
              <w:left w:w="100" w:type="dxa"/>
              <w:bottom w:w="90" w:type="dxa"/>
              <w:right w:w="100" w:type="dxa"/>
            </w:tcMar>
            <w:vAlign w:val="center"/>
          </w:tcPr>
          <w:p w14:paraId="211342B2" w14:textId="77777777" w:rsidR="00EA08E6" w:rsidRDefault="00000000">
            <w:r>
              <w:rPr>
                <w:sz w:val="16"/>
              </w:rPr>
              <w:t>承認</w:t>
            </w:r>
          </w:p>
        </w:tc>
        <w:tc>
          <w:tcPr>
            <w:tcW w:w="2268" w:type="dxa"/>
            <w:tcMar>
              <w:top w:w="90" w:type="dxa"/>
              <w:left w:w="100" w:type="dxa"/>
              <w:bottom w:w="90" w:type="dxa"/>
              <w:right w:w="100" w:type="dxa"/>
            </w:tcMar>
            <w:vAlign w:val="center"/>
          </w:tcPr>
          <w:p w14:paraId="7AF25EDB" w14:textId="77777777" w:rsidR="00EA08E6" w:rsidRDefault="00000000">
            <w:r>
              <w:rPr>
                <w:sz w:val="16"/>
              </w:rPr>
              <w:t>最終成果物</w:t>
            </w:r>
          </w:p>
        </w:tc>
      </w:tr>
    </w:tbl>
    <w:p w14:paraId="62D9F653" w14:textId="29C07878" w:rsidR="00EA08E6" w:rsidRDefault="00C95E86">
      <w:pPr>
        <w:spacing w:after="40"/>
        <w:rPr>
          <w:lang w:eastAsia="ja-JP"/>
        </w:rPr>
      </w:pPr>
      <w:r>
        <w:rPr>
          <w:lang w:eastAsia="ja-JP"/>
        </w:rPr>
        <w:t>レポート制作着手前の確認</w:t>
      </w:r>
      <w:r>
        <w:rPr>
          <w:lang w:eastAsia="ja-JP"/>
        </w:rPr>
        <w:br/>
        <w:t>委託先は、全庁分析レポート等の本格的な制作に着手する前に、主要な分析結果、強み・課題候補、Key Driver、重点組織候補及び主要な示唆案を一覧化し、CAQNALの確認を受けるものとする。</w:t>
      </w:r>
      <w:r>
        <w:rPr>
          <w:lang w:eastAsia="ja-JP"/>
        </w:rPr>
        <w:br/>
        <w:t>CAQNALの確認後、当該内容をもとに各レポートの制作を進める。なお、CAQNALによる確認は分析結果そのものを変更するものではなく、最終レポートにおける重点事項及び表現方針を確定するために実施する。</w:t>
      </w:r>
    </w:p>
    <w:p w14:paraId="5ECBBAF2" w14:textId="77777777" w:rsidR="00EA08E6" w:rsidRDefault="00000000">
      <w:pPr>
        <w:pStyle w:val="21"/>
        <w:rPr>
          <w:lang w:eastAsia="ja-JP"/>
        </w:rPr>
      </w:pPr>
      <w:r>
        <w:rPr>
          <w:lang w:eastAsia="ja-JP"/>
        </w:rPr>
        <w:t xml:space="preserve">12-1. </w:t>
      </w:r>
      <w:r>
        <w:rPr>
          <w:lang w:eastAsia="ja-JP"/>
        </w:rPr>
        <w:t>委託先が独自判断してはいけない事項</w:t>
      </w:r>
    </w:p>
    <w:p w14:paraId="48CFCC3A" w14:textId="77777777" w:rsidR="00EA08E6" w:rsidRDefault="00000000">
      <w:pPr>
        <w:pStyle w:val="a0"/>
        <w:spacing w:after="40"/>
        <w:rPr>
          <w:lang w:eastAsia="ja-JP"/>
        </w:rPr>
      </w:pPr>
      <w:r>
        <w:rPr>
          <w:sz w:val="20"/>
          <w:lang w:eastAsia="ja-JP"/>
        </w:rPr>
        <w:t>結果指標・ドライバー設問の追加／削除。</w:t>
      </w:r>
    </w:p>
    <w:p w14:paraId="66DA9FA4" w14:textId="77777777" w:rsidR="00EA08E6" w:rsidRDefault="00000000">
      <w:pPr>
        <w:pStyle w:val="a0"/>
        <w:spacing w:after="40"/>
      </w:pPr>
      <w:proofErr w:type="spellStart"/>
      <w:r>
        <w:rPr>
          <w:sz w:val="20"/>
        </w:rPr>
        <w:t>匿名性の閾値変更</w:t>
      </w:r>
      <w:proofErr w:type="spellEnd"/>
      <w:r>
        <w:rPr>
          <w:sz w:val="20"/>
        </w:rPr>
        <w:t>。</w:t>
      </w:r>
    </w:p>
    <w:p w14:paraId="6C2B36DC" w14:textId="77777777" w:rsidR="00EA08E6" w:rsidRDefault="00000000">
      <w:pPr>
        <w:pStyle w:val="a0"/>
        <w:spacing w:after="40"/>
      </w:pPr>
      <w:r>
        <w:rPr>
          <w:sz w:val="20"/>
        </w:rPr>
        <w:t>経年比較可否の変更。</w:t>
      </w:r>
    </w:p>
    <w:p w14:paraId="50E47F6C" w14:textId="77777777" w:rsidR="00EA08E6" w:rsidRDefault="00000000">
      <w:pPr>
        <w:pStyle w:val="a0"/>
        <w:spacing w:after="40"/>
      </w:pPr>
      <w:r>
        <w:rPr>
          <w:sz w:val="20"/>
        </w:rPr>
        <w:t>Key Driverモデルの目的変数変更。</w:t>
      </w:r>
    </w:p>
    <w:p w14:paraId="68F9227B" w14:textId="77777777" w:rsidR="00EA08E6" w:rsidRDefault="00000000">
      <w:pPr>
        <w:pStyle w:val="a0"/>
        <w:spacing w:after="40"/>
        <w:rPr>
          <w:lang w:eastAsia="ja-JP"/>
        </w:rPr>
      </w:pPr>
      <w:r>
        <w:rPr>
          <w:sz w:val="20"/>
          <w:lang w:eastAsia="ja-JP"/>
        </w:rPr>
        <w:t>重点課題・重点部局の閾値変更。</w:t>
      </w:r>
    </w:p>
    <w:p w14:paraId="38ACB721" w14:textId="77777777" w:rsidR="00EA08E6" w:rsidRDefault="00000000">
      <w:pPr>
        <w:pStyle w:val="a0"/>
        <w:spacing w:after="40"/>
        <w:rPr>
          <w:lang w:eastAsia="ja-JP"/>
        </w:rPr>
      </w:pPr>
      <w:r>
        <w:rPr>
          <w:sz w:val="20"/>
          <w:lang w:eastAsia="ja-JP"/>
        </w:rPr>
        <w:t>自治体固有事情を推測して断定的な示唆を書くこと。</w:t>
      </w:r>
    </w:p>
    <w:p w14:paraId="54FA3CC9" w14:textId="77777777" w:rsidR="00EA08E6" w:rsidRDefault="00000000">
      <w:pPr>
        <w:pStyle w:val="a0"/>
        <w:spacing w:after="40"/>
        <w:rPr>
          <w:lang w:eastAsia="ja-JP"/>
        </w:rPr>
      </w:pPr>
      <w:r>
        <w:rPr>
          <w:sz w:val="20"/>
          <w:lang w:eastAsia="ja-JP"/>
        </w:rPr>
        <w:t>CAQNAL承認前に外部公開用の最終版として扱うこと。</w:t>
      </w:r>
    </w:p>
    <w:p w14:paraId="1EFAD605" w14:textId="77777777" w:rsidR="00EA08E6" w:rsidRDefault="00000000">
      <w:pPr>
        <w:rPr>
          <w:lang w:eastAsia="ja-JP"/>
        </w:rPr>
      </w:pPr>
      <w:r>
        <w:rPr>
          <w:lang w:eastAsia="ja-JP"/>
        </w:rPr>
        <w:br w:type="page"/>
      </w:r>
    </w:p>
    <w:p w14:paraId="17F13FFB" w14:textId="77777777" w:rsidR="00EA08E6" w:rsidRDefault="00000000">
      <w:pPr>
        <w:pStyle w:val="1"/>
      </w:pPr>
      <w:r>
        <w:lastRenderedPageBreak/>
        <w:t xml:space="preserve">13. </w:t>
      </w:r>
      <w:proofErr w:type="spellStart"/>
      <w:r>
        <w:t>納品ファイル仕様</w:t>
      </w:r>
      <w:proofErr w:type="spellEnd"/>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515"/>
        <w:gridCol w:w="2835"/>
        <w:gridCol w:w="3005"/>
      </w:tblGrid>
      <w:tr w:rsidR="00EA08E6" w14:paraId="21179E41" w14:textId="77777777">
        <w:trPr>
          <w:tblHeader/>
          <w:jc w:val="center"/>
        </w:trPr>
        <w:tc>
          <w:tcPr>
            <w:tcW w:w="3515" w:type="dxa"/>
            <w:shd w:val="clear" w:color="auto" w:fill="1F2A44"/>
            <w:tcMar>
              <w:top w:w="90" w:type="dxa"/>
              <w:left w:w="100" w:type="dxa"/>
              <w:bottom w:w="90" w:type="dxa"/>
              <w:right w:w="100" w:type="dxa"/>
            </w:tcMar>
            <w:vAlign w:val="center"/>
          </w:tcPr>
          <w:p w14:paraId="1D304293" w14:textId="77777777" w:rsidR="00EA08E6" w:rsidRDefault="00000000">
            <w:pPr>
              <w:jc w:val="center"/>
            </w:pPr>
            <w:r>
              <w:rPr>
                <w:b/>
                <w:color w:val="FFFFFF"/>
                <w:sz w:val="17"/>
              </w:rPr>
              <w:t>ファイル</w:t>
            </w:r>
          </w:p>
        </w:tc>
        <w:tc>
          <w:tcPr>
            <w:tcW w:w="2835" w:type="dxa"/>
            <w:shd w:val="clear" w:color="auto" w:fill="1F2A44"/>
            <w:tcMar>
              <w:top w:w="90" w:type="dxa"/>
              <w:left w:w="100" w:type="dxa"/>
              <w:bottom w:w="90" w:type="dxa"/>
              <w:right w:w="100" w:type="dxa"/>
            </w:tcMar>
            <w:vAlign w:val="center"/>
          </w:tcPr>
          <w:p w14:paraId="5F76B254" w14:textId="77777777" w:rsidR="00EA08E6" w:rsidRDefault="00000000">
            <w:pPr>
              <w:jc w:val="center"/>
            </w:pPr>
            <w:r>
              <w:rPr>
                <w:b/>
                <w:color w:val="FFFFFF"/>
                <w:sz w:val="17"/>
              </w:rPr>
              <w:t>形式</w:t>
            </w:r>
          </w:p>
        </w:tc>
        <w:tc>
          <w:tcPr>
            <w:tcW w:w="3005" w:type="dxa"/>
            <w:shd w:val="clear" w:color="auto" w:fill="1F2A44"/>
            <w:tcMar>
              <w:top w:w="90" w:type="dxa"/>
              <w:left w:w="100" w:type="dxa"/>
              <w:bottom w:w="90" w:type="dxa"/>
              <w:right w:w="100" w:type="dxa"/>
            </w:tcMar>
            <w:vAlign w:val="center"/>
          </w:tcPr>
          <w:p w14:paraId="67A431CE" w14:textId="77777777" w:rsidR="00EA08E6" w:rsidRDefault="00000000">
            <w:pPr>
              <w:jc w:val="center"/>
            </w:pPr>
            <w:r>
              <w:rPr>
                <w:b/>
                <w:color w:val="FFFFFF"/>
                <w:sz w:val="17"/>
              </w:rPr>
              <w:t>必須</w:t>
            </w:r>
          </w:p>
        </w:tc>
      </w:tr>
      <w:tr w:rsidR="00EA08E6" w14:paraId="5D84FCF7" w14:textId="77777777">
        <w:trPr>
          <w:jc w:val="center"/>
        </w:trPr>
        <w:tc>
          <w:tcPr>
            <w:tcW w:w="3515" w:type="dxa"/>
            <w:tcMar>
              <w:top w:w="90" w:type="dxa"/>
              <w:left w:w="100" w:type="dxa"/>
              <w:bottom w:w="90" w:type="dxa"/>
              <w:right w:w="100" w:type="dxa"/>
            </w:tcMar>
            <w:vAlign w:val="center"/>
          </w:tcPr>
          <w:p w14:paraId="221EE51A" w14:textId="77777777" w:rsidR="00EA08E6" w:rsidRDefault="00000000">
            <w:pPr>
              <w:jc w:val="center"/>
            </w:pPr>
            <w:r>
              <w:rPr>
                <w:sz w:val="17"/>
              </w:rPr>
              <w:t>全庁分析レポート</w:t>
            </w:r>
          </w:p>
        </w:tc>
        <w:tc>
          <w:tcPr>
            <w:tcW w:w="2835" w:type="dxa"/>
            <w:tcMar>
              <w:top w:w="90" w:type="dxa"/>
              <w:left w:w="100" w:type="dxa"/>
              <w:bottom w:w="90" w:type="dxa"/>
              <w:right w:w="100" w:type="dxa"/>
            </w:tcMar>
            <w:vAlign w:val="center"/>
          </w:tcPr>
          <w:p w14:paraId="1647E6D9" w14:textId="77777777" w:rsidR="00EA08E6" w:rsidRDefault="00000000">
            <w:r>
              <w:rPr>
                <w:sz w:val="17"/>
              </w:rPr>
              <w:t>PowerPoint＋PDF</w:t>
            </w:r>
          </w:p>
        </w:tc>
        <w:tc>
          <w:tcPr>
            <w:tcW w:w="3005" w:type="dxa"/>
            <w:tcMar>
              <w:top w:w="90" w:type="dxa"/>
              <w:left w:w="100" w:type="dxa"/>
              <w:bottom w:w="90" w:type="dxa"/>
              <w:right w:w="100" w:type="dxa"/>
            </w:tcMar>
            <w:vAlign w:val="center"/>
          </w:tcPr>
          <w:p w14:paraId="5F6FC27C" w14:textId="77777777" w:rsidR="00EA08E6" w:rsidRDefault="00000000">
            <w:r>
              <w:rPr>
                <w:sz w:val="17"/>
              </w:rPr>
              <w:t>○</w:t>
            </w:r>
          </w:p>
        </w:tc>
      </w:tr>
      <w:tr w:rsidR="00EA08E6" w14:paraId="39CB3BEA" w14:textId="77777777">
        <w:trPr>
          <w:jc w:val="center"/>
        </w:trPr>
        <w:tc>
          <w:tcPr>
            <w:tcW w:w="3515" w:type="dxa"/>
            <w:tcMar>
              <w:top w:w="90" w:type="dxa"/>
              <w:left w:w="100" w:type="dxa"/>
              <w:bottom w:w="90" w:type="dxa"/>
              <w:right w:w="100" w:type="dxa"/>
            </w:tcMar>
            <w:vAlign w:val="center"/>
          </w:tcPr>
          <w:p w14:paraId="51E97B7A" w14:textId="77777777" w:rsidR="00EA08E6" w:rsidRDefault="00000000">
            <w:pPr>
              <w:jc w:val="center"/>
            </w:pPr>
            <w:r>
              <w:rPr>
                <w:sz w:val="17"/>
              </w:rPr>
              <w:t>Executive One Pager</w:t>
            </w:r>
          </w:p>
        </w:tc>
        <w:tc>
          <w:tcPr>
            <w:tcW w:w="2835" w:type="dxa"/>
            <w:tcMar>
              <w:top w:w="90" w:type="dxa"/>
              <w:left w:w="100" w:type="dxa"/>
              <w:bottom w:w="90" w:type="dxa"/>
              <w:right w:w="100" w:type="dxa"/>
            </w:tcMar>
            <w:vAlign w:val="center"/>
          </w:tcPr>
          <w:p w14:paraId="0532D8CE" w14:textId="77777777" w:rsidR="00EA08E6" w:rsidRDefault="00000000">
            <w:r>
              <w:rPr>
                <w:sz w:val="17"/>
              </w:rPr>
              <w:t>PowerPoint/PDF</w:t>
            </w:r>
          </w:p>
        </w:tc>
        <w:tc>
          <w:tcPr>
            <w:tcW w:w="3005" w:type="dxa"/>
            <w:tcMar>
              <w:top w:w="90" w:type="dxa"/>
              <w:left w:w="100" w:type="dxa"/>
              <w:bottom w:w="90" w:type="dxa"/>
              <w:right w:w="100" w:type="dxa"/>
            </w:tcMar>
            <w:vAlign w:val="center"/>
          </w:tcPr>
          <w:p w14:paraId="0AB41661" w14:textId="77777777" w:rsidR="00EA08E6" w:rsidRDefault="00000000">
            <w:r>
              <w:rPr>
                <w:sz w:val="17"/>
              </w:rPr>
              <w:t>○</w:t>
            </w:r>
          </w:p>
        </w:tc>
      </w:tr>
      <w:tr w:rsidR="00EA08E6" w14:paraId="584C5501" w14:textId="77777777">
        <w:trPr>
          <w:jc w:val="center"/>
        </w:trPr>
        <w:tc>
          <w:tcPr>
            <w:tcW w:w="3515" w:type="dxa"/>
            <w:tcMar>
              <w:top w:w="90" w:type="dxa"/>
              <w:left w:w="100" w:type="dxa"/>
              <w:bottom w:w="90" w:type="dxa"/>
              <w:right w:w="100" w:type="dxa"/>
            </w:tcMar>
            <w:vAlign w:val="center"/>
          </w:tcPr>
          <w:p w14:paraId="44C64E15" w14:textId="77777777" w:rsidR="00EA08E6" w:rsidRDefault="00000000">
            <w:pPr>
              <w:jc w:val="center"/>
            </w:pPr>
            <w:r>
              <w:rPr>
                <w:sz w:val="17"/>
              </w:rPr>
              <w:t>部局別レポート</w:t>
            </w:r>
          </w:p>
        </w:tc>
        <w:tc>
          <w:tcPr>
            <w:tcW w:w="2835" w:type="dxa"/>
            <w:tcMar>
              <w:top w:w="90" w:type="dxa"/>
              <w:left w:w="100" w:type="dxa"/>
              <w:bottom w:w="90" w:type="dxa"/>
              <w:right w:w="100" w:type="dxa"/>
            </w:tcMar>
            <w:vAlign w:val="center"/>
          </w:tcPr>
          <w:p w14:paraId="06AE5FD0" w14:textId="77777777" w:rsidR="00EA08E6" w:rsidRDefault="00000000">
            <w:r>
              <w:rPr>
                <w:sz w:val="17"/>
              </w:rPr>
              <w:t>PowerPoint/PDF</w:t>
            </w:r>
          </w:p>
        </w:tc>
        <w:tc>
          <w:tcPr>
            <w:tcW w:w="3005" w:type="dxa"/>
            <w:tcMar>
              <w:top w:w="90" w:type="dxa"/>
              <w:left w:w="100" w:type="dxa"/>
              <w:bottom w:w="90" w:type="dxa"/>
              <w:right w:w="100" w:type="dxa"/>
            </w:tcMar>
            <w:vAlign w:val="center"/>
          </w:tcPr>
          <w:p w14:paraId="6A9E5C6B" w14:textId="77777777" w:rsidR="00EA08E6" w:rsidRDefault="00000000">
            <w:r>
              <w:rPr>
                <w:sz w:val="17"/>
              </w:rPr>
              <w:t>○</w:t>
            </w:r>
          </w:p>
        </w:tc>
      </w:tr>
      <w:tr w:rsidR="00EA08E6" w14:paraId="58D27647" w14:textId="77777777">
        <w:trPr>
          <w:jc w:val="center"/>
        </w:trPr>
        <w:tc>
          <w:tcPr>
            <w:tcW w:w="3515" w:type="dxa"/>
            <w:tcMar>
              <w:top w:w="90" w:type="dxa"/>
              <w:left w:w="100" w:type="dxa"/>
              <w:bottom w:w="90" w:type="dxa"/>
              <w:right w:w="100" w:type="dxa"/>
            </w:tcMar>
            <w:vAlign w:val="center"/>
          </w:tcPr>
          <w:p w14:paraId="0365E2EE" w14:textId="77777777" w:rsidR="00EA08E6" w:rsidRDefault="00000000">
            <w:pPr>
              <w:jc w:val="center"/>
              <w:rPr>
                <w:lang w:eastAsia="ja-JP"/>
              </w:rPr>
            </w:pPr>
            <w:r>
              <w:rPr>
                <w:sz w:val="17"/>
                <w:lang w:eastAsia="ja-JP"/>
              </w:rPr>
              <w:t>課別アクションシート</w:t>
            </w:r>
          </w:p>
        </w:tc>
        <w:tc>
          <w:tcPr>
            <w:tcW w:w="2835" w:type="dxa"/>
            <w:tcMar>
              <w:top w:w="90" w:type="dxa"/>
              <w:left w:w="100" w:type="dxa"/>
              <w:bottom w:w="90" w:type="dxa"/>
              <w:right w:w="100" w:type="dxa"/>
            </w:tcMar>
            <w:vAlign w:val="center"/>
          </w:tcPr>
          <w:p w14:paraId="76BF7696" w14:textId="77777777" w:rsidR="00EA08E6" w:rsidRDefault="00000000">
            <w:r>
              <w:rPr>
                <w:sz w:val="17"/>
              </w:rPr>
              <w:t>PowerPoint/</w:t>
            </w:r>
            <w:proofErr w:type="spellStart"/>
            <w:r>
              <w:rPr>
                <w:sz w:val="17"/>
              </w:rPr>
              <w:t>PDFまたはWord</w:t>
            </w:r>
            <w:proofErr w:type="spellEnd"/>
          </w:p>
        </w:tc>
        <w:tc>
          <w:tcPr>
            <w:tcW w:w="3005" w:type="dxa"/>
            <w:tcMar>
              <w:top w:w="90" w:type="dxa"/>
              <w:left w:w="100" w:type="dxa"/>
              <w:bottom w:w="90" w:type="dxa"/>
              <w:right w:w="100" w:type="dxa"/>
            </w:tcMar>
            <w:vAlign w:val="center"/>
          </w:tcPr>
          <w:p w14:paraId="2A354630" w14:textId="77777777" w:rsidR="00EA08E6" w:rsidRDefault="00000000">
            <w:r>
              <w:rPr>
                <w:sz w:val="17"/>
              </w:rPr>
              <w:t>○</w:t>
            </w:r>
          </w:p>
        </w:tc>
      </w:tr>
      <w:tr w:rsidR="00EA08E6" w14:paraId="3E333BE7" w14:textId="77777777">
        <w:trPr>
          <w:jc w:val="center"/>
        </w:trPr>
        <w:tc>
          <w:tcPr>
            <w:tcW w:w="3515" w:type="dxa"/>
            <w:tcMar>
              <w:top w:w="90" w:type="dxa"/>
              <w:left w:w="100" w:type="dxa"/>
              <w:bottom w:w="90" w:type="dxa"/>
              <w:right w:w="100" w:type="dxa"/>
            </w:tcMar>
            <w:vAlign w:val="center"/>
          </w:tcPr>
          <w:p w14:paraId="1D106FA4" w14:textId="77777777" w:rsidR="00EA08E6" w:rsidRDefault="00000000">
            <w:pPr>
              <w:jc w:val="center"/>
            </w:pPr>
            <w:r>
              <w:rPr>
                <w:sz w:val="17"/>
              </w:rPr>
              <w:t>詳細集計</w:t>
            </w:r>
          </w:p>
        </w:tc>
        <w:tc>
          <w:tcPr>
            <w:tcW w:w="2835" w:type="dxa"/>
            <w:tcMar>
              <w:top w:w="90" w:type="dxa"/>
              <w:left w:w="100" w:type="dxa"/>
              <w:bottom w:w="90" w:type="dxa"/>
              <w:right w:w="100" w:type="dxa"/>
            </w:tcMar>
            <w:vAlign w:val="center"/>
          </w:tcPr>
          <w:p w14:paraId="1A97A4FF" w14:textId="77777777" w:rsidR="00EA08E6" w:rsidRDefault="00000000">
            <w:r>
              <w:rPr>
                <w:sz w:val="17"/>
              </w:rPr>
              <w:t>Excel＋PDF任意</w:t>
            </w:r>
          </w:p>
        </w:tc>
        <w:tc>
          <w:tcPr>
            <w:tcW w:w="3005" w:type="dxa"/>
            <w:tcMar>
              <w:top w:w="90" w:type="dxa"/>
              <w:left w:w="100" w:type="dxa"/>
              <w:bottom w:w="90" w:type="dxa"/>
              <w:right w:w="100" w:type="dxa"/>
            </w:tcMar>
            <w:vAlign w:val="center"/>
          </w:tcPr>
          <w:p w14:paraId="46A189E0" w14:textId="77777777" w:rsidR="00EA08E6" w:rsidRDefault="00000000">
            <w:r>
              <w:rPr>
                <w:sz w:val="17"/>
              </w:rPr>
              <w:t>○</w:t>
            </w:r>
          </w:p>
        </w:tc>
      </w:tr>
      <w:tr w:rsidR="00EA08E6" w14:paraId="54E80A2A" w14:textId="77777777">
        <w:trPr>
          <w:jc w:val="center"/>
        </w:trPr>
        <w:tc>
          <w:tcPr>
            <w:tcW w:w="3515" w:type="dxa"/>
            <w:tcMar>
              <w:top w:w="90" w:type="dxa"/>
              <w:left w:w="100" w:type="dxa"/>
              <w:bottom w:w="90" w:type="dxa"/>
              <w:right w:w="100" w:type="dxa"/>
            </w:tcMar>
            <w:vAlign w:val="center"/>
          </w:tcPr>
          <w:p w14:paraId="4E8DEB7A" w14:textId="77777777" w:rsidR="00EA08E6" w:rsidRDefault="00000000">
            <w:pPr>
              <w:jc w:val="center"/>
            </w:pPr>
            <w:r>
              <w:rPr>
                <w:sz w:val="17"/>
              </w:rPr>
              <w:t>分析用データ</w:t>
            </w:r>
          </w:p>
        </w:tc>
        <w:tc>
          <w:tcPr>
            <w:tcW w:w="2835" w:type="dxa"/>
            <w:tcMar>
              <w:top w:w="90" w:type="dxa"/>
              <w:left w:w="100" w:type="dxa"/>
              <w:bottom w:w="90" w:type="dxa"/>
              <w:right w:w="100" w:type="dxa"/>
            </w:tcMar>
            <w:vAlign w:val="center"/>
          </w:tcPr>
          <w:p w14:paraId="358F8A00" w14:textId="77777777" w:rsidR="00EA08E6" w:rsidRDefault="00000000">
            <w:r>
              <w:rPr>
                <w:sz w:val="17"/>
              </w:rPr>
              <w:t>CSV/XLSX</w:t>
            </w:r>
          </w:p>
        </w:tc>
        <w:tc>
          <w:tcPr>
            <w:tcW w:w="3005" w:type="dxa"/>
            <w:tcMar>
              <w:top w:w="90" w:type="dxa"/>
              <w:left w:w="100" w:type="dxa"/>
              <w:bottom w:w="90" w:type="dxa"/>
              <w:right w:w="100" w:type="dxa"/>
            </w:tcMar>
            <w:vAlign w:val="center"/>
          </w:tcPr>
          <w:p w14:paraId="5EAE044E" w14:textId="77777777" w:rsidR="00EA08E6" w:rsidRDefault="00000000">
            <w:r>
              <w:rPr>
                <w:sz w:val="17"/>
              </w:rPr>
              <w:t>○</w:t>
            </w:r>
          </w:p>
        </w:tc>
      </w:tr>
      <w:tr w:rsidR="00EA08E6" w14:paraId="01A5877B" w14:textId="77777777">
        <w:trPr>
          <w:jc w:val="center"/>
        </w:trPr>
        <w:tc>
          <w:tcPr>
            <w:tcW w:w="3515" w:type="dxa"/>
            <w:tcMar>
              <w:top w:w="90" w:type="dxa"/>
              <w:left w:w="100" w:type="dxa"/>
              <w:bottom w:w="90" w:type="dxa"/>
              <w:right w:w="100" w:type="dxa"/>
            </w:tcMar>
            <w:vAlign w:val="center"/>
          </w:tcPr>
          <w:p w14:paraId="64DAC153" w14:textId="77777777" w:rsidR="00EA08E6" w:rsidRDefault="00000000">
            <w:pPr>
              <w:jc w:val="center"/>
            </w:pPr>
            <w:r>
              <w:rPr>
                <w:sz w:val="17"/>
              </w:rPr>
              <w:t>Key Driver結果</w:t>
            </w:r>
          </w:p>
        </w:tc>
        <w:tc>
          <w:tcPr>
            <w:tcW w:w="2835" w:type="dxa"/>
            <w:tcMar>
              <w:top w:w="90" w:type="dxa"/>
              <w:left w:w="100" w:type="dxa"/>
              <w:bottom w:w="90" w:type="dxa"/>
              <w:right w:w="100" w:type="dxa"/>
            </w:tcMar>
            <w:vAlign w:val="center"/>
          </w:tcPr>
          <w:p w14:paraId="373785B6" w14:textId="77777777" w:rsidR="00EA08E6" w:rsidRDefault="00000000">
            <w:r>
              <w:rPr>
                <w:sz w:val="17"/>
              </w:rPr>
              <w:t>XLSX/CSV</w:t>
            </w:r>
          </w:p>
        </w:tc>
        <w:tc>
          <w:tcPr>
            <w:tcW w:w="3005" w:type="dxa"/>
            <w:tcMar>
              <w:top w:w="90" w:type="dxa"/>
              <w:left w:w="100" w:type="dxa"/>
              <w:bottom w:w="90" w:type="dxa"/>
              <w:right w:w="100" w:type="dxa"/>
            </w:tcMar>
            <w:vAlign w:val="center"/>
          </w:tcPr>
          <w:p w14:paraId="68117AEB" w14:textId="77777777" w:rsidR="00EA08E6" w:rsidRDefault="00000000">
            <w:r>
              <w:rPr>
                <w:sz w:val="17"/>
              </w:rPr>
              <w:t>○</w:t>
            </w:r>
          </w:p>
        </w:tc>
      </w:tr>
      <w:tr w:rsidR="00EA08E6" w14:paraId="1ED40298" w14:textId="77777777">
        <w:trPr>
          <w:jc w:val="center"/>
        </w:trPr>
        <w:tc>
          <w:tcPr>
            <w:tcW w:w="3515" w:type="dxa"/>
            <w:tcMar>
              <w:top w:w="90" w:type="dxa"/>
              <w:left w:w="100" w:type="dxa"/>
              <w:bottom w:w="90" w:type="dxa"/>
              <w:right w:w="100" w:type="dxa"/>
            </w:tcMar>
            <w:vAlign w:val="center"/>
          </w:tcPr>
          <w:p w14:paraId="464B21B2" w14:textId="77777777" w:rsidR="00EA08E6" w:rsidRDefault="00000000">
            <w:pPr>
              <w:jc w:val="center"/>
            </w:pPr>
            <w:r>
              <w:rPr>
                <w:sz w:val="17"/>
              </w:rPr>
              <w:t>自由記述分類結果</w:t>
            </w:r>
          </w:p>
        </w:tc>
        <w:tc>
          <w:tcPr>
            <w:tcW w:w="2835" w:type="dxa"/>
            <w:tcMar>
              <w:top w:w="90" w:type="dxa"/>
              <w:left w:w="100" w:type="dxa"/>
              <w:bottom w:w="90" w:type="dxa"/>
              <w:right w:w="100" w:type="dxa"/>
            </w:tcMar>
            <w:vAlign w:val="center"/>
          </w:tcPr>
          <w:p w14:paraId="4B58835B" w14:textId="77777777" w:rsidR="00EA08E6" w:rsidRDefault="00000000">
            <w:r>
              <w:rPr>
                <w:sz w:val="17"/>
              </w:rPr>
              <w:t>XLSX/CSV</w:t>
            </w:r>
          </w:p>
        </w:tc>
        <w:tc>
          <w:tcPr>
            <w:tcW w:w="3005" w:type="dxa"/>
            <w:tcMar>
              <w:top w:w="90" w:type="dxa"/>
              <w:left w:w="100" w:type="dxa"/>
              <w:bottom w:w="90" w:type="dxa"/>
              <w:right w:w="100" w:type="dxa"/>
            </w:tcMar>
            <w:vAlign w:val="center"/>
          </w:tcPr>
          <w:p w14:paraId="1DB40943" w14:textId="77777777" w:rsidR="00EA08E6" w:rsidRDefault="00000000">
            <w:r>
              <w:rPr>
                <w:sz w:val="17"/>
              </w:rPr>
              <w:t>○</w:t>
            </w:r>
          </w:p>
        </w:tc>
      </w:tr>
      <w:tr w:rsidR="00EA08E6" w14:paraId="5F4A2C4B" w14:textId="77777777">
        <w:trPr>
          <w:jc w:val="center"/>
        </w:trPr>
        <w:tc>
          <w:tcPr>
            <w:tcW w:w="3515" w:type="dxa"/>
            <w:tcMar>
              <w:top w:w="90" w:type="dxa"/>
              <w:left w:w="100" w:type="dxa"/>
              <w:bottom w:w="90" w:type="dxa"/>
              <w:right w:w="100" w:type="dxa"/>
            </w:tcMar>
            <w:vAlign w:val="center"/>
          </w:tcPr>
          <w:p w14:paraId="46743DFC" w14:textId="77777777" w:rsidR="00EA08E6" w:rsidRDefault="00000000">
            <w:pPr>
              <w:jc w:val="center"/>
            </w:pPr>
            <w:r>
              <w:rPr>
                <w:sz w:val="17"/>
              </w:rPr>
              <w:t>QAチェックリスト</w:t>
            </w:r>
          </w:p>
        </w:tc>
        <w:tc>
          <w:tcPr>
            <w:tcW w:w="2835" w:type="dxa"/>
            <w:tcMar>
              <w:top w:w="90" w:type="dxa"/>
              <w:left w:w="100" w:type="dxa"/>
              <w:bottom w:w="90" w:type="dxa"/>
              <w:right w:w="100" w:type="dxa"/>
            </w:tcMar>
            <w:vAlign w:val="center"/>
          </w:tcPr>
          <w:p w14:paraId="747AD24C" w14:textId="77777777" w:rsidR="00EA08E6" w:rsidRDefault="00000000">
            <w:r>
              <w:rPr>
                <w:sz w:val="17"/>
              </w:rPr>
              <w:t>XLSX/Word</w:t>
            </w:r>
          </w:p>
        </w:tc>
        <w:tc>
          <w:tcPr>
            <w:tcW w:w="3005" w:type="dxa"/>
            <w:tcMar>
              <w:top w:w="90" w:type="dxa"/>
              <w:left w:w="100" w:type="dxa"/>
              <w:bottom w:w="90" w:type="dxa"/>
              <w:right w:w="100" w:type="dxa"/>
            </w:tcMar>
            <w:vAlign w:val="center"/>
          </w:tcPr>
          <w:p w14:paraId="26E2A113" w14:textId="77777777" w:rsidR="00EA08E6" w:rsidRDefault="00000000">
            <w:r>
              <w:rPr>
                <w:sz w:val="17"/>
              </w:rPr>
              <w:t>○</w:t>
            </w:r>
          </w:p>
        </w:tc>
      </w:tr>
      <w:tr w:rsidR="00EA08E6" w14:paraId="3AF407D8" w14:textId="77777777">
        <w:trPr>
          <w:jc w:val="center"/>
        </w:trPr>
        <w:tc>
          <w:tcPr>
            <w:tcW w:w="3515" w:type="dxa"/>
            <w:tcMar>
              <w:top w:w="90" w:type="dxa"/>
              <w:left w:w="100" w:type="dxa"/>
              <w:bottom w:w="90" w:type="dxa"/>
              <w:right w:w="100" w:type="dxa"/>
            </w:tcMar>
            <w:vAlign w:val="center"/>
          </w:tcPr>
          <w:p w14:paraId="3B9223A5" w14:textId="77777777" w:rsidR="00EA08E6" w:rsidRDefault="00000000">
            <w:pPr>
              <w:jc w:val="center"/>
            </w:pPr>
            <w:r>
              <w:rPr>
                <w:sz w:val="17"/>
              </w:rPr>
              <w:t>処理ログ・設定値</w:t>
            </w:r>
          </w:p>
        </w:tc>
        <w:tc>
          <w:tcPr>
            <w:tcW w:w="2835" w:type="dxa"/>
            <w:tcMar>
              <w:top w:w="90" w:type="dxa"/>
              <w:left w:w="100" w:type="dxa"/>
              <w:bottom w:w="90" w:type="dxa"/>
              <w:right w:w="100" w:type="dxa"/>
            </w:tcMar>
            <w:vAlign w:val="center"/>
          </w:tcPr>
          <w:p w14:paraId="706E4815" w14:textId="77777777" w:rsidR="00EA08E6" w:rsidRDefault="00000000">
            <w:r>
              <w:rPr>
                <w:sz w:val="17"/>
              </w:rPr>
              <w:t>JSON/YAML/XLSX等</w:t>
            </w:r>
          </w:p>
        </w:tc>
        <w:tc>
          <w:tcPr>
            <w:tcW w:w="3005" w:type="dxa"/>
            <w:tcMar>
              <w:top w:w="90" w:type="dxa"/>
              <w:left w:w="100" w:type="dxa"/>
              <w:bottom w:w="90" w:type="dxa"/>
              <w:right w:w="100" w:type="dxa"/>
            </w:tcMar>
            <w:vAlign w:val="center"/>
          </w:tcPr>
          <w:p w14:paraId="51D030FC" w14:textId="77777777" w:rsidR="00EA08E6" w:rsidRDefault="00000000">
            <w:r>
              <w:rPr>
                <w:sz w:val="17"/>
              </w:rPr>
              <w:t>○</w:t>
            </w:r>
          </w:p>
        </w:tc>
      </w:tr>
    </w:tbl>
    <w:p w14:paraId="3EDDAA35" w14:textId="77777777" w:rsidR="00EA08E6" w:rsidRDefault="00EA08E6">
      <w:pPr>
        <w:spacing w:after="40"/>
      </w:pPr>
    </w:p>
    <w:p w14:paraId="58D78AB2" w14:textId="77777777" w:rsidR="00EA08E6" w:rsidRDefault="00000000">
      <w:pPr>
        <w:pStyle w:val="21"/>
      </w:pPr>
      <w:r>
        <w:t xml:space="preserve">13-1. </w:t>
      </w:r>
      <w:r>
        <w:t>再現性要件</w:t>
      </w:r>
    </w:p>
    <w:p w14:paraId="5FF0A787" w14:textId="77777777" w:rsidR="00EA08E6" w:rsidRDefault="00000000">
      <w:pPr>
        <w:pStyle w:val="a0"/>
        <w:spacing w:after="40"/>
        <w:rPr>
          <w:lang w:eastAsia="ja-JP"/>
        </w:rPr>
      </w:pPr>
      <w:r>
        <w:rPr>
          <w:sz w:val="20"/>
          <w:lang w:eastAsia="ja-JP"/>
        </w:rPr>
        <w:t>同一入力データ＋同一設定値で、同一数値結果を再生成できること。</w:t>
      </w:r>
    </w:p>
    <w:p w14:paraId="2E57D038" w14:textId="77777777" w:rsidR="00EA08E6" w:rsidRDefault="00000000">
      <w:pPr>
        <w:pStyle w:val="a0"/>
        <w:spacing w:after="40"/>
        <w:rPr>
          <w:lang w:eastAsia="ja-JP"/>
        </w:rPr>
      </w:pPr>
      <w:r>
        <w:rPr>
          <w:sz w:val="20"/>
          <w:lang w:eastAsia="ja-JP"/>
        </w:rPr>
        <w:t>分析ロジックのバージョンを記録すること。</w:t>
      </w:r>
    </w:p>
    <w:p w14:paraId="79DBB694" w14:textId="77777777" w:rsidR="00EA08E6" w:rsidRDefault="00000000">
      <w:pPr>
        <w:pStyle w:val="a0"/>
        <w:spacing w:after="40"/>
        <w:rPr>
          <w:lang w:eastAsia="ja-JP"/>
        </w:rPr>
      </w:pPr>
      <w:r>
        <w:rPr>
          <w:sz w:val="20"/>
          <w:lang w:eastAsia="ja-JP"/>
        </w:rPr>
        <w:t>閾値・しきい値・対象設問を外部設定ファイル化すること。</w:t>
      </w:r>
    </w:p>
    <w:p w14:paraId="7CF83B7B" w14:textId="77777777" w:rsidR="00EA08E6" w:rsidRDefault="00000000">
      <w:pPr>
        <w:pStyle w:val="a0"/>
        <w:spacing w:after="40"/>
        <w:rPr>
          <w:lang w:eastAsia="ja-JP"/>
        </w:rPr>
      </w:pPr>
      <w:r>
        <w:rPr>
          <w:sz w:val="20"/>
          <w:lang w:eastAsia="ja-JP"/>
        </w:rPr>
        <w:t>レポート文章は完全一致を必須としないが、根拠となる抽出項目は再現可能であること。</w:t>
      </w:r>
    </w:p>
    <w:p w14:paraId="5A0ED74A" w14:textId="77777777" w:rsidR="00EA08E6" w:rsidRDefault="00000000">
      <w:pPr>
        <w:pStyle w:val="a0"/>
        <w:spacing w:after="40"/>
        <w:rPr>
          <w:lang w:eastAsia="ja-JP"/>
        </w:rPr>
      </w:pPr>
      <w:r>
        <w:rPr>
          <w:sz w:val="20"/>
          <w:lang w:eastAsia="ja-JP"/>
        </w:rPr>
        <w:t>中間データを残し、原データ→分析データ→集計→レポート値を追跡できること。</w:t>
      </w:r>
    </w:p>
    <w:p w14:paraId="06662A99" w14:textId="77777777" w:rsidR="00EA08E6" w:rsidRDefault="00000000">
      <w:pPr>
        <w:rPr>
          <w:lang w:eastAsia="ja-JP"/>
        </w:rPr>
      </w:pPr>
      <w:r>
        <w:rPr>
          <w:lang w:eastAsia="ja-JP"/>
        </w:rPr>
        <w:br w:type="page"/>
      </w:r>
    </w:p>
    <w:p w14:paraId="187CD499" w14:textId="77777777" w:rsidR="00EA08E6" w:rsidRDefault="00000000">
      <w:pPr>
        <w:pStyle w:val="1"/>
        <w:rPr>
          <w:lang w:eastAsia="ja-JP"/>
        </w:rPr>
      </w:pPr>
      <w:r>
        <w:rPr>
          <w:lang w:eastAsia="ja-JP"/>
        </w:rPr>
        <w:lastRenderedPageBreak/>
        <w:t xml:space="preserve">14. </w:t>
      </w:r>
      <w:r>
        <w:rPr>
          <w:lang w:eastAsia="ja-JP"/>
        </w:rPr>
        <w:t>参考資料から取り込む要素</w:t>
      </w:r>
    </w:p>
    <w:p w14:paraId="07F4C116" w14:textId="77777777" w:rsidR="00EA08E6" w:rsidRDefault="00000000">
      <w:pPr>
        <w:rPr>
          <w:lang w:eastAsia="ja-JP"/>
        </w:rPr>
      </w:pPr>
      <w:r>
        <w:rPr>
          <w:lang w:eastAsia="ja-JP"/>
        </w:rPr>
        <w:t>本仕様は、提供された2資料の特徴を参照しつつ、CAQNALの自治体向けサービスとして再構成する。以下は「再現すべき考え方」であり、デザイン・用語・分析ロジックをそのまま模倣するものではない。</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608"/>
        <w:gridCol w:w="3572"/>
        <w:gridCol w:w="3175"/>
      </w:tblGrid>
      <w:tr w:rsidR="00EA08E6" w14:paraId="4DD2BCF3" w14:textId="77777777">
        <w:trPr>
          <w:tblHeader/>
          <w:jc w:val="center"/>
        </w:trPr>
        <w:tc>
          <w:tcPr>
            <w:tcW w:w="2608" w:type="dxa"/>
            <w:shd w:val="clear" w:color="auto" w:fill="1F2A44"/>
            <w:tcMar>
              <w:top w:w="90" w:type="dxa"/>
              <w:left w:w="100" w:type="dxa"/>
              <w:bottom w:w="90" w:type="dxa"/>
              <w:right w:w="100" w:type="dxa"/>
            </w:tcMar>
            <w:vAlign w:val="center"/>
          </w:tcPr>
          <w:p w14:paraId="53A011C1" w14:textId="77777777" w:rsidR="00EA08E6" w:rsidRDefault="00000000">
            <w:pPr>
              <w:jc w:val="center"/>
            </w:pPr>
            <w:proofErr w:type="spellStart"/>
            <w:r>
              <w:rPr>
                <w:b/>
                <w:color w:val="FFFFFF"/>
                <w:sz w:val="17"/>
              </w:rPr>
              <w:t>参考</w:t>
            </w:r>
            <w:proofErr w:type="spellEnd"/>
          </w:p>
        </w:tc>
        <w:tc>
          <w:tcPr>
            <w:tcW w:w="3572" w:type="dxa"/>
            <w:shd w:val="clear" w:color="auto" w:fill="1F2A44"/>
            <w:tcMar>
              <w:top w:w="90" w:type="dxa"/>
              <w:left w:w="100" w:type="dxa"/>
              <w:bottom w:w="90" w:type="dxa"/>
              <w:right w:w="100" w:type="dxa"/>
            </w:tcMar>
            <w:vAlign w:val="center"/>
          </w:tcPr>
          <w:p w14:paraId="3ED5EBC2" w14:textId="77777777" w:rsidR="00EA08E6" w:rsidRDefault="00000000">
            <w:pPr>
              <w:jc w:val="center"/>
            </w:pPr>
            <w:r>
              <w:rPr>
                <w:b/>
                <w:color w:val="FFFFFF"/>
                <w:sz w:val="17"/>
              </w:rPr>
              <w:t>取り込む要素</w:t>
            </w:r>
          </w:p>
        </w:tc>
        <w:tc>
          <w:tcPr>
            <w:tcW w:w="3175" w:type="dxa"/>
            <w:shd w:val="clear" w:color="auto" w:fill="1F2A44"/>
            <w:tcMar>
              <w:top w:w="90" w:type="dxa"/>
              <w:left w:w="100" w:type="dxa"/>
              <w:bottom w:w="90" w:type="dxa"/>
              <w:right w:w="100" w:type="dxa"/>
            </w:tcMar>
            <w:vAlign w:val="center"/>
          </w:tcPr>
          <w:p w14:paraId="2FC258BB" w14:textId="77777777" w:rsidR="00EA08E6" w:rsidRDefault="00000000">
            <w:pPr>
              <w:jc w:val="center"/>
            </w:pPr>
            <w:r>
              <w:rPr>
                <w:b/>
                <w:color w:val="FFFFFF"/>
                <w:sz w:val="17"/>
              </w:rPr>
              <w:t>本仕様での反映</w:t>
            </w:r>
          </w:p>
        </w:tc>
      </w:tr>
      <w:tr w:rsidR="00EA08E6" w14:paraId="2519F33F" w14:textId="77777777">
        <w:trPr>
          <w:jc w:val="center"/>
        </w:trPr>
        <w:tc>
          <w:tcPr>
            <w:tcW w:w="2608" w:type="dxa"/>
            <w:tcMar>
              <w:top w:w="90" w:type="dxa"/>
              <w:left w:w="100" w:type="dxa"/>
              <w:bottom w:w="90" w:type="dxa"/>
              <w:right w:w="100" w:type="dxa"/>
            </w:tcMar>
            <w:vAlign w:val="center"/>
          </w:tcPr>
          <w:p w14:paraId="28A786E7" w14:textId="77777777" w:rsidR="00EA08E6" w:rsidRDefault="00000000">
            <w:pPr>
              <w:jc w:val="center"/>
              <w:rPr>
                <w:lang w:eastAsia="ja-JP"/>
              </w:rPr>
            </w:pPr>
            <w:r>
              <w:rPr>
                <w:sz w:val="17"/>
                <w:lang w:eastAsia="ja-JP"/>
              </w:rPr>
              <w:t>リンクアンドモチベーション サーベイサマリー2023</w:t>
            </w:r>
          </w:p>
        </w:tc>
        <w:tc>
          <w:tcPr>
            <w:tcW w:w="3572" w:type="dxa"/>
            <w:tcMar>
              <w:top w:w="90" w:type="dxa"/>
              <w:left w:w="100" w:type="dxa"/>
              <w:bottom w:w="90" w:type="dxa"/>
              <w:right w:w="100" w:type="dxa"/>
            </w:tcMar>
            <w:vAlign w:val="center"/>
          </w:tcPr>
          <w:p w14:paraId="3DEF107A" w14:textId="77777777" w:rsidR="00EA08E6" w:rsidRDefault="00000000">
            <w:pPr>
              <w:rPr>
                <w:lang w:eastAsia="ja-JP"/>
              </w:rPr>
            </w:pPr>
            <w:r>
              <w:rPr>
                <w:sz w:val="17"/>
                <w:lang w:eastAsia="ja-JP"/>
              </w:rPr>
              <w:t>全体結果に加え、事業部・本部・部・課・属性まで同じ形式で「今回／前回差／全体差」を展開</w:t>
            </w:r>
          </w:p>
        </w:tc>
        <w:tc>
          <w:tcPr>
            <w:tcW w:w="3175" w:type="dxa"/>
            <w:tcMar>
              <w:top w:w="90" w:type="dxa"/>
              <w:left w:w="100" w:type="dxa"/>
              <w:bottom w:w="90" w:type="dxa"/>
              <w:right w:w="100" w:type="dxa"/>
            </w:tcMar>
            <w:vAlign w:val="center"/>
          </w:tcPr>
          <w:p w14:paraId="1757F9E1" w14:textId="77777777" w:rsidR="00EA08E6" w:rsidRDefault="00000000">
            <w:pPr>
              <w:rPr>
                <w:lang w:eastAsia="ja-JP"/>
              </w:rPr>
            </w:pPr>
            <w:r>
              <w:rPr>
                <w:sz w:val="17"/>
                <w:lang w:eastAsia="ja-JP"/>
              </w:rPr>
              <w:t>詳細集計編、組織別ヒートマップ、部局・課レポートの網羅性</w:t>
            </w:r>
          </w:p>
        </w:tc>
      </w:tr>
      <w:tr w:rsidR="00EA08E6" w14:paraId="31A30C32" w14:textId="77777777">
        <w:trPr>
          <w:jc w:val="center"/>
        </w:trPr>
        <w:tc>
          <w:tcPr>
            <w:tcW w:w="2608" w:type="dxa"/>
            <w:tcMar>
              <w:top w:w="90" w:type="dxa"/>
              <w:left w:w="100" w:type="dxa"/>
              <w:bottom w:w="90" w:type="dxa"/>
              <w:right w:w="100" w:type="dxa"/>
            </w:tcMar>
            <w:vAlign w:val="center"/>
          </w:tcPr>
          <w:p w14:paraId="6F958ECD" w14:textId="77777777" w:rsidR="00EA08E6" w:rsidRDefault="00000000">
            <w:pPr>
              <w:jc w:val="center"/>
              <w:rPr>
                <w:lang w:eastAsia="ja-JP"/>
              </w:rPr>
            </w:pPr>
            <w:r>
              <w:rPr>
                <w:sz w:val="17"/>
                <w:lang w:eastAsia="ja-JP"/>
              </w:rPr>
              <w:t>コーン・フェリー PLT 2025</w:t>
            </w:r>
          </w:p>
        </w:tc>
        <w:tc>
          <w:tcPr>
            <w:tcW w:w="3572" w:type="dxa"/>
            <w:tcMar>
              <w:top w:w="90" w:type="dxa"/>
              <w:left w:w="100" w:type="dxa"/>
              <w:bottom w:w="90" w:type="dxa"/>
              <w:right w:w="100" w:type="dxa"/>
            </w:tcMar>
            <w:vAlign w:val="center"/>
          </w:tcPr>
          <w:p w14:paraId="57944349" w14:textId="77777777" w:rsidR="00EA08E6" w:rsidRDefault="00000000">
            <w:pPr>
              <w:rPr>
                <w:lang w:eastAsia="ja-JP"/>
              </w:rPr>
            </w:pPr>
            <w:r>
              <w:rPr>
                <w:sz w:val="17"/>
                <w:lang w:eastAsia="ja-JP"/>
              </w:rPr>
              <w:t>結果指標と原因系カテゴリーの分離、社員活性化レベル分析、Key Driver、分析総括、打ち手の初期仮説</w:t>
            </w:r>
          </w:p>
        </w:tc>
        <w:tc>
          <w:tcPr>
            <w:tcW w:w="3175" w:type="dxa"/>
            <w:tcMar>
              <w:top w:w="90" w:type="dxa"/>
              <w:left w:w="100" w:type="dxa"/>
              <w:bottom w:w="90" w:type="dxa"/>
              <w:right w:w="100" w:type="dxa"/>
            </w:tcMar>
            <w:vAlign w:val="center"/>
          </w:tcPr>
          <w:p w14:paraId="6DE62840" w14:textId="77777777" w:rsidR="00EA08E6" w:rsidRDefault="00000000">
            <w:pPr>
              <w:rPr>
                <w:lang w:eastAsia="ja-JP"/>
              </w:rPr>
            </w:pPr>
            <w:r>
              <w:rPr>
                <w:sz w:val="17"/>
                <w:lang w:eastAsia="ja-JP"/>
              </w:rPr>
              <w:t>結果→類型→Driver→総括→施策の本編ストーリー</w:t>
            </w:r>
          </w:p>
        </w:tc>
      </w:tr>
    </w:tbl>
    <w:p w14:paraId="5717B80C" w14:textId="77777777" w:rsidR="00EA08E6" w:rsidRDefault="00EA08E6">
      <w:pPr>
        <w:spacing w:after="40"/>
        <w:rPr>
          <w:lang w:eastAsia="ja-JP"/>
        </w:rPr>
      </w:pPr>
    </w:p>
    <w:p w14:paraId="43FC950D" w14:textId="77777777" w:rsidR="00EA08E6" w:rsidRDefault="00000000">
      <w:pPr>
        <w:pStyle w:val="Small"/>
        <w:rPr>
          <w:lang w:eastAsia="ja-JP"/>
        </w:rPr>
      </w:pPr>
      <w:r>
        <w:rPr>
          <w:lang w:eastAsia="ja-JP"/>
        </w:rPr>
        <w:t>参考箇所：リンクアンドモチベーション資料の全体分析および属性別分析、コーン・フェリー資料のP17「社員活性化レベル分析」、P18「キードライバー分析」、P53-54「分析の総括・打ち手の初期仮説」等。</w:t>
      </w:r>
    </w:p>
    <w:p w14:paraId="4BEEF4C1" w14:textId="77777777" w:rsidR="00EA08E6" w:rsidRDefault="00000000">
      <w:pPr>
        <w:pStyle w:val="21"/>
        <w:rPr>
          <w:lang w:eastAsia="ja-JP"/>
        </w:rPr>
      </w:pPr>
      <w:r>
        <w:rPr>
          <w:lang w:eastAsia="ja-JP"/>
        </w:rPr>
        <w:t xml:space="preserve">14-1. </w:t>
      </w:r>
      <w:r>
        <w:rPr>
          <w:lang w:eastAsia="ja-JP"/>
        </w:rPr>
        <w:t>最終的なサービスフロー</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559"/>
        <w:gridCol w:w="1559"/>
        <w:gridCol w:w="1559"/>
        <w:gridCol w:w="1559"/>
        <w:gridCol w:w="1559"/>
        <w:gridCol w:w="1559"/>
      </w:tblGrid>
      <w:tr w:rsidR="00EA08E6" w14:paraId="4DB9F2D6" w14:textId="77777777">
        <w:trPr>
          <w:tblHeader/>
          <w:jc w:val="center"/>
        </w:trPr>
        <w:tc>
          <w:tcPr>
            <w:tcW w:w="1559" w:type="dxa"/>
            <w:shd w:val="clear" w:color="auto" w:fill="1F2A44"/>
            <w:tcMar>
              <w:top w:w="90" w:type="dxa"/>
              <w:left w:w="100" w:type="dxa"/>
              <w:bottom w:w="90" w:type="dxa"/>
              <w:right w:w="100" w:type="dxa"/>
            </w:tcMar>
            <w:vAlign w:val="center"/>
          </w:tcPr>
          <w:p w14:paraId="29307292" w14:textId="77777777" w:rsidR="00EA08E6" w:rsidRDefault="00000000">
            <w:pPr>
              <w:jc w:val="center"/>
            </w:pPr>
            <w:r>
              <w:rPr>
                <w:b/>
                <w:color w:val="FFFFFF"/>
                <w:sz w:val="16"/>
              </w:rPr>
              <w:t>STEP 1</w:t>
            </w:r>
          </w:p>
        </w:tc>
        <w:tc>
          <w:tcPr>
            <w:tcW w:w="1559" w:type="dxa"/>
            <w:shd w:val="clear" w:color="auto" w:fill="1F2A44"/>
            <w:tcMar>
              <w:top w:w="90" w:type="dxa"/>
              <w:left w:w="100" w:type="dxa"/>
              <w:bottom w:w="90" w:type="dxa"/>
              <w:right w:w="100" w:type="dxa"/>
            </w:tcMar>
            <w:vAlign w:val="center"/>
          </w:tcPr>
          <w:p w14:paraId="42A81871" w14:textId="77777777" w:rsidR="00EA08E6" w:rsidRDefault="00000000">
            <w:pPr>
              <w:jc w:val="center"/>
            </w:pPr>
            <w:r>
              <w:rPr>
                <w:b/>
                <w:color w:val="FFFFFF"/>
                <w:sz w:val="16"/>
              </w:rPr>
              <w:t>STEP 2</w:t>
            </w:r>
          </w:p>
        </w:tc>
        <w:tc>
          <w:tcPr>
            <w:tcW w:w="1559" w:type="dxa"/>
            <w:shd w:val="clear" w:color="auto" w:fill="1F2A44"/>
            <w:tcMar>
              <w:top w:w="90" w:type="dxa"/>
              <w:left w:w="100" w:type="dxa"/>
              <w:bottom w:w="90" w:type="dxa"/>
              <w:right w:w="100" w:type="dxa"/>
            </w:tcMar>
            <w:vAlign w:val="center"/>
          </w:tcPr>
          <w:p w14:paraId="45BE72E1" w14:textId="77777777" w:rsidR="00EA08E6" w:rsidRDefault="00000000">
            <w:pPr>
              <w:jc w:val="center"/>
            </w:pPr>
            <w:r>
              <w:rPr>
                <w:b/>
                <w:color w:val="FFFFFF"/>
                <w:sz w:val="16"/>
              </w:rPr>
              <w:t>STEP 3</w:t>
            </w:r>
          </w:p>
        </w:tc>
        <w:tc>
          <w:tcPr>
            <w:tcW w:w="1559" w:type="dxa"/>
            <w:shd w:val="clear" w:color="auto" w:fill="1F2A44"/>
            <w:tcMar>
              <w:top w:w="90" w:type="dxa"/>
              <w:left w:w="100" w:type="dxa"/>
              <w:bottom w:w="90" w:type="dxa"/>
              <w:right w:w="100" w:type="dxa"/>
            </w:tcMar>
            <w:vAlign w:val="center"/>
          </w:tcPr>
          <w:p w14:paraId="3649F4AF" w14:textId="77777777" w:rsidR="00EA08E6" w:rsidRDefault="00000000">
            <w:pPr>
              <w:jc w:val="center"/>
            </w:pPr>
            <w:r>
              <w:rPr>
                <w:b/>
                <w:color w:val="FFFFFF"/>
                <w:sz w:val="16"/>
              </w:rPr>
              <w:t>STEP 4</w:t>
            </w:r>
          </w:p>
        </w:tc>
        <w:tc>
          <w:tcPr>
            <w:tcW w:w="1559" w:type="dxa"/>
            <w:shd w:val="clear" w:color="auto" w:fill="1F2A44"/>
            <w:tcMar>
              <w:top w:w="90" w:type="dxa"/>
              <w:left w:w="100" w:type="dxa"/>
              <w:bottom w:w="90" w:type="dxa"/>
              <w:right w:w="100" w:type="dxa"/>
            </w:tcMar>
            <w:vAlign w:val="center"/>
          </w:tcPr>
          <w:p w14:paraId="4E3CBA56" w14:textId="77777777" w:rsidR="00EA08E6" w:rsidRDefault="00000000">
            <w:pPr>
              <w:jc w:val="center"/>
            </w:pPr>
            <w:r>
              <w:rPr>
                <w:b/>
                <w:color w:val="FFFFFF"/>
                <w:sz w:val="16"/>
              </w:rPr>
              <w:t>STEP 5</w:t>
            </w:r>
          </w:p>
        </w:tc>
        <w:tc>
          <w:tcPr>
            <w:tcW w:w="1559" w:type="dxa"/>
            <w:shd w:val="clear" w:color="auto" w:fill="1F2A44"/>
            <w:tcMar>
              <w:top w:w="90" w:type="dxa"/>
              <w:left w:w="100" w:type="dxa"/>
              <w:bottom w:w="90" w:type="dxa"/>
              <w:right w:w="100" w:type="dxa"/>
            </w:tcMar>
            <w:vAlign w:val="center"/>
          </w:tcPr>
          <w:p w14:paraId="0AC54A24" w14:textId="77777777" w:rsidR="00EA08E6" w:rsidRDefault="00000000">
            <w:pPr>
              <w:jc w:val="center"/>
            </w:pPr>
            <w:r>
              <w:rPr>
                <w:b/>
                <w:color w:val="FFFFFF"/>
                <w:sz w:val="16"/>
              </w:rPr>
              <w:t>STEP 6</w:t>
            </w:r>
          </w:p>
        </w:tc>
      </w:tr>
      <w:tr w:rsidR="00EA08E6" w14:paraId="405F8C85" w14:textId="77777777">
        <w:trPr>
          <w:jc w:val="center"/>
        </w:trPr>
        <w:tc>
          <w:tcPr>
            <w:tcW w:w="1559" w:type="dxa"/>
            <w:tcMar>
              <w:top w:w="90" w:type="dxa"/>
              <w:left w:w="100" w:type="dxa"/>
              <w:bottom w:w="90" w:type="dxa"/>
              <w:right w:w="100" w:type="dxa"/>
            </w:tcMar>
            <w:vAlign w:val="center"/>
          </w:tcPr>
          <w:p w14:paraId="71A5D893" w14:textId="77777777" w:rsidR="00EA08E6" w:rsidRDefault="00000000">
            <w:r>
              <w:rPr>
                <w:sz w:val="16"/>
              </w:rPr>
              <w:t>調査結果</w:t>
            </w:r>
            <w:r>
              <w:rPr>
                <w:sz w:val="16"/>
              </w:rPr>
              <w:br/>
              <w:t>把握</w:t>
            </w:r>
          </w:p>
        </w:tc>
        <w:tc>
          <w:tcPr>
            <w:tcW w:w="1559" w:type="dxa"/>
            <w:tcMar>
              <w:top w:w="90" w:type="dxa"/>
              <w:left w:w="100" w:type="dxa"/>
              <w:bottom w:w="90" w:type="dxa"/>
              <w:right w:w="100" w:type="dxa"/>
            </w:tcMar>
            <w:vAlign w:val="center"/>
          </w:tcPr>
          <w:p w14:paraId="027281A2" w14:textId="77777777" w:rsidR="00EA08E6" w:rsidRDefault="00000000">
            <w:r>
              <w:rPr>
                <w:sz w:val="16"/>
              </w:rPr>
              <w:t>組織・属性差</w:t>
            </w:r>
            <w:r>
              <w:rPr>
                <w:sz w:val="16"/>
              </w:rPr>
              <w:br/>
              <w:t>把握</w:t>
            </w:r>
          </w:p>
        </w:tc>
        <w:tc>
          <w:tcPr>
            <w:tcW w:w="1559" w:type="dxa"/>
            <w:tcMar>
              <w:top w:w="90" w:type="dxa"/>
              <w:left w:w="100" w:type="dxa"/>
              <w:bottom w:w="90" w:type="dxa"/>
              <w:right w:w="100" w:type="dxa"/>
            </w:tcMar>
            <w:vAlign w:val="center"/>
          </w:tcPr>
          <w:p w14:paraId="7DE3CB7C" w14:textId="77777777" w:rsidR="00EA08E6" w:rsidRDefault="00000000">
            <w:r>
              <w:rPr>
                <w:sz w:val="16"/>
              </w:rPr>
              <w:t>類型化</w:t>
            </w:r>
            <w:r>
              <w:rPr>
                <w:sz w:val="16"/>
              </w:rPr>
              <w:br/>
              <w:t>Who</w:t>
            </w:r>
          </w:p>
        </w:tc>
        <w:tc>
          <w:tcPr>
            <w:tcW w:w="1559" w:type="dxa"/>
            <w:tcMar>
              <w:top w:w="90" w:type="dxa"/>
              <w:left w:w="100" w:type="dxa"/>
              <w:bottom w:w="90" w:type="dxa"/>
              <w:right w:w="100" w:type="dxa"/>
            </w:tcMar>
            <w:vAlign w:val="center"/>
          </w:tcPr>
          <w:p w14:paraId="270257A0" w14:textId="77777777" w:rsidR="00EA08E6" w:rsidRDefault="00000000">
            <w:r>
              <w:rPr>
                <w:sz w:val="16"/>
              </w:rPr>
              <w:t>Key Driver</w:t>
            </w:r>
            <w:r>
              <w:rPr>
                <w:sz w:val="16"/>
              </w:rPr>
              <w:br/>
              <w:t>Why</w:t>
            </w:r>
          </w:p>
        </w:tc>
        <w:tc>
          <w:tcPr>
            <w:tcW w:w="1559" w:type="dxa"/>
            <w:tcMar>
              <w:top w:w="90" w:type="dxa"/>
              <w:left w:w="100" w:type="dxa"/>
              <w:bottom w:w="90" w:type="dxa"/>
              <w:right w:w="100" w:type="dxa"/>
            </w:tcMar>
            <w:vAlign w:val="center"/>
          </w:tcPr>
          <w:p w14:paraId="1FE85E08" w14:textId="77777777" w:rsidR="00EA08E6" w:rsidRDefault="00000000">
            <w:r>
              <w:rPr>
                <w:sz w:val="16"/>
              </w:rPr>
              <w:t>管理職WS</w:t>
            </w:r>
            <w:r>
              <w:rPr>
                <w:sz w:val="16"/>
              </w:rPr>
              <w:br/>
              <w:t>現場確認</w:t>
            </w:r>
          </w:p>
        </w:tc>
        <w:tc>
          <w:tcPr>
            <w:tcW w:w="1559" w:type="dxa"/>
            <w:tcMar>
              <w:top w:w="90" w:type="dxa"/>
              <w:left w:w="100" w:type="dxa"/>
              <w:bottom w:w="90" w:type="dxa"/>
              <w:right w:w="100" w:type="dxa"/>
            </w:tcMar>
            <w:vAlign w:val="center"/>
          </w:tcPr>
          <w:p w14:paraId="306C28A2" w14:textId="77777777" w:rsidR="00EA08E6" w:rsidRDefault="00000000">
            <w:r>
              <w:rPr>
                <w:sz w:val="16"/>
              </w:rPr>
              <w:t>施策化</w:t>
            </w:r>
            <w:r>
              <w:rPr>
                <w:sz w:val="16"/>
              </w:rPr>
              <w:br/>
              <w:t>Action</w:t>
            </w:r>
          </w:p>
        </w:tc>
      </w:tr>
    </w:tbl>
    <w:p w14:paraId="2C9E909A" w14:textId="77777777" w:rsidR="00EA08E6" w:rsidRDefault="00EA08E6">
      <w:pPr>
        <w:spacing w:after="40"/>
      </w:pPr>
    </w:p>
    <w:tbl>
      <w:tblPr>
        <w:tblW w:w="0" w:type="auto"/>
        <w:jc w:val="center"/>
        <w:tblLayout w:type="fixed"/>
        <w:tblLook w:val="04A0" w:firstRow="1" w:lastRow="0" w:firstColumn="1" w:lastColumn="0" w:noHBand="0" w:noVBand="1"/>
      </w:tblPr>
      <w:tblGrid>
        <w:gridCol w:w="9972"/>
      </w:tblGrid>
      <w:tr w:rsidR="00EA08E6" w14:paraId="51A302D1" w14:textId="77777777">
        <w:trPr>
          <w:jc w:val="center"/>
        </w:trPr>
        <w:tc>
          <w:tcPr>
            <w:tcW w:w="9972" w:type="dxa"/>
            <w:shd w:val="clear" w:color="auto" w:fill="F7F1D7"/>
            <w:tcMar>
              <w:top w:w="120" w:type="dxa"/>
              <w:left w:w="140" w:type="dxa"/>
              <w:bottom w:w="120" w:type="dxa"/>
              <w:right w:w="140" w:type="dxa"/>
            </w:tcMar>
          </w:tcPr>
          <w:p w14:paraId="5A1E25F5" w14:textId="77777777" w:rsidR="00EA08E6" w:rsidRDefault="00000000">
            <w:pPr>
              <w:rPr>
                <w:lang w:eastAsia="ja-JP"/>
              </w:rPr>
            </w:pPr>
            <w:r>
              <w:rPr>
                <w:b/>
                <w:color w:val="1F2A44"/>
                <w:lang w:eastAsia="ja-JP"/>
              </w:rPr>
              <w:t xml:space="preserve">完成形　</w:t>
            </w:r>
            <w:r>
              <w:rPr>
                <w:sz w:val="20"/>
                <w:lang w:eastAsia="ja-JP"/>
              </w:rPr>
              <w:t>「調査してレポートを納品する」ではなく、「分析結果を管理職が理解し、現場要因を確認し、行動計画へ落とし込める」状態を成果物の完成条件とする。</w:t>
            </w:r>
          </w:p>
        </w:tc>
      </w:tr>
    </w:tbl>
    <w:p w14:paraId="75AFEB75" w14:textId="77777777" w:rsidR="00EA08E6" w:rsidRDefault="00EA08E6">
      <w:pPr>
        <w:spacing w:after="20"/>
        <w:rPr>
          <w:lang w:eastAsia="ja-JP"/>
        </w:rPr>
      </w:pPr>
    </w:p>
    <w:p w14:paraId="78E8D80B" w14:textId="77777777" w:rsidR="00EA08E6" w:rsidRDefault="00000000">
      <w:pPr>
        <w:rPr>
          <w:lang w:eastAsia="ja-JP"/>
        </w:rPr>
      </w:pPr>
      <w:r>
        <w:rPr>
          <w:lang w:eastAsia="ja-JP"/>
        </w:rPr>
        <w:br w:type="page"/>
      </w:r>
    </w:p>
    <w:p w14:paraId="17B51775" w14:textId="77777777" w:rsidR="00EA08E6" w:rsidRDefault="00000000">
      <w:pPr>
        <w:pStyle w:val="1"/>
      </w:pPr>
      <w:r>
        <w:lastRenderedPageBreak/>
        <w:t xml:space="preserve">Appendix A. </w:t>
      </w:r>
      <w:r>
        <w:t>委託開始時に</w:t>
      </w:r>
      <w:r>
        <w:t>CAQNAL</w:t>
      </w:r>
      <w:r>
        <w:t>が確定する設定値</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4139"/>
        <w:gridCol w:w="5216"/>
      </w:tblGrid>
      <w:tr w:rsidR="00EA08E6" w14:paraId="59C9E23D" w14:textId="77777777">
        <w:trPr>
          <w:tblHeader/>
          <w:jc w:val="center"/>
        </w:trPr>
        <w:tc>
          <w:tcPr>
            <w:tcW w:w="4139" w:type="dxa"/>
            <w:shd w:val="clear" w:color="auto" w:fill="1F2A44"/>
            <w:tcMar>
              <w:top w:w="90" w:type="dxa"/>
              <w:left w:w="100" w:type="dxa"/>
              <w:bottom w:w="90" w:type="dxa"/>
              <w:right w:w="100" w:type="dxa"/>
            </w:tcMar>
            <w:vAlign w:val="center"/>
          </w:tcPr>
          <w:p w14:paraId="1951A7EB" w14:textId="77777777" w:rsidR="00EA08E6" w:rsidRDefault="00000000">
            <w:pPr>
              <w:jc w:val="center"/>
            </w:pPr>
            <w:r>
              <w:rPr>
                <w:b/>
                <w:color w:val="FFFFFF"/>
                <w:sz w:val="17"/>
              </w:rPr>
              <w:t>設定項目</w:t>
            </w:r>
          </w:p>
        </w:tc>
        <w:tc>
          <w:tcPr>
            <w:tcW w:w="5216" w:type="dxa"/>
            <w:shd w:val="clear" w:color="auto" w:fill="1F2A44"/>
            <w:tcMar>
              <w:top w:w="90" w:type="dxa"/>
              <w:left w:w="100" w:type="dxa"/>
              <w:bottom w:w="90" w:type="dxa"/>
              <w:right w:w="100" w:type="dxa"/>
            </w:tcMar>
            <w:vAlign w:val="center"/>
          </w:tcPr>
          <w:p w14:paraId="6CA38FA0" w14:textId="77777777" w:rsidR="00EA08E6" w:rsidRDefault="00000000">
            <w:pPr>
              <w:jc w:val="center"/>
            </w:pPr>
            <w:r>
              <w:rPr>
                <w:b/>
                <w:color w:val="FFFFFF"/>
                <w:sz w:val="17"/>
              </w:rPr>
              <w:t>記入欄</w:t>
            </w:r>
          </w:p>
        </w:tc>
      </w:tr>
      <w:tr w:rsidR="00EA08E6" w14:paraId="6AEC8A1F" w14:textId="77777777">
        <w:trPr>
          <w:jc w:val="center"/>
        </w:trPr>
        <w:tc>
          <w:tcPr>
            <w:tcW w:w="4139" w:type="dxa"/>
            <w:tcMar>
              <w:top w:w="90" w:type="dxa"/>
              <w:left w:w="100" w:type="dxa"/>
              <w:bottom w:w="90" w:type="dxa"/>
              <w:right w:w="100" w:type="dxa"/>
            </w:tcMar>
            <w:vAlign w:val="center"/>
          </w:tcPr>
          <w:p w14:paraId="30F91467" w14:textId="77777777" w:rsidR="00EA08E6" w:rsidRDefault="00000000">
            <w:pPr>
              <w:jc w:val="center"/>
              <w:rPr>
                <w:lang w:eastAsia="ja-JP"/>
              </w:rPr>
            </w:pPr>
            <w:r>
              <w:rPr>
                <w:sz w:val="17"/>
                <w:lang w:eastAsia="ja-JP"/>
              </w:rPr>
              <w:t>総合エンゲージメント構成設問</w:t>
            </w:r>
          </w:p>
        </w:tc>
        <w:tc>
          <w:tcPr>
            <w:tcW w:w="5216" w:type="dxa"/>
            <w:tcMar>
              <w:top w:w="90" w:type="dxa"/>
              <w:left w:w="100" w:type="dxa"/>
              <w:bottom w:w="90" w:type="dxa"/>
              <w:right w:w="100" w:type="dxa"/>
            </w:tcMar>
            <w:vAlign w:val="center"/>
          </w:tcPr>
          <w:p w14:paraId="5E908FE1" w14:textId="77777777" w:rsidR="00EA08E6" w:rsidRDefault="00EA08E6">
            <w:pPr>
              <w:rPr>
                <w:lang w:eastAsia="ja-JP"/>
              </w:rPr>
            </w:pPr>
          </w:p>
        </w:tc>
      </w:tr>
      <w:tr w:rsidR="00EA08E6" w14:paraId="5E6AA17E" w14:textId="77777777">
        <w:trPr>
          <w:jc w:val="center"/>
        </w:trPr>
        <w:tc>
          <w:tcPr>
            <w:tcW w:w="4139" w:type="dxa"/>
            <w:tcMar>
              <w:top w:w="90" w:type="dxa"/>
              <w:left w:w="100" w:type="dxa"/>
              <w:bottom w:w="90" w:type="dxa"/>
              <w:right w:w="100" w:type="dxa"/>
            </w:tcMar>
            <w:vAlign w:val="center"/>
          </w:tcPr>
          <w:p w14:paraId="0F7BA9DF" w14:textId="77777777" w:rsidR="00EA08E6" w:rsidRDefault="00000000">
            <w:pPr>
              <w:jc w:val="center"/>
            </w:pPr>
            <w:proofErr w:type="spellStart"/>
            <w:r>
              <w:rPr>
                <w:sz w:val="17"/>
              </w:rPr>
              <w:t>ドライバー設問一覧</w:t>
            </w:r>
            <w:proofErr w:type="spellEnd"/>
          </w:p>
        </w:tc>
        <w:tc>
          <w:tcPr>
            <w:tcW w:w="5216" w:type="dxa"/>
            <w:tcMar>
              <w:top w:w="90" w:type="dxa"/>
              <w:left w:w="100" w:type="dxa"/>
              <w:bottom w:w="90" w:type="dxa"/>
              <w:right w:w="100" w:type="dxa"/>
            </w:tcMar>
            <w:vAlign w:val="center"/>
          </w:tcPr>
          <w:p w14:paraId="163084FD" w14:textId="77777777" w:rsidR="00EA08E6" w:rsidRDefault="00EA08E6"/>
        </w:tc>
      </w:tr>
      <w:tr w:rsidR="00EA08E6" w14:paraId="2D87C621" w14:textId="77777777">
        <w:trPr>
          <w:jc w:val="center"/>
        </w:trPr>
        <w:tc>
          <w:tcPr>
            <w:tcW w:w="4139" w:type="dxa"/>
            <w:tcMar>
              <w:top w:w="90" w:type="dxa"/>
              <w:left w:w="100" w:type="dxa"/>
              <w:bottom w:w="90" w:type="dxa"/>
              <w:right w:w="100" w:type="dxa"/>
            </w:tcMar>
            <w:vAlign w:val="center"/>
          </w:tcPr>
          <w:p w14:paraId="3BC258D5" w14:textId="77777777" w:rsidR="00EA08E6" w:rsidRDefault="00000000">
            <w:pPr>
              <w:jc w:val="center"/>
              <w:rPr>
                <w:lang w:eastAsia="ja-JP"/>
              </w:rPr>
            </w:pPr>
            <w:r>
              <w:rPr>
                <w:sz w:val="17"/>
                <w:lang w:eastAsia="ja-JP"/>
              </w:rPr>
              <w:t>回答尺度／肯定・否定区分</w:t>
            </w:r>
          </w:p>
        </w:tc>
        <w:tc>
          <w:tcPr>
            <w:tcW w:w="5216" w:type="dxa"/>
            <w:tcMar>
              <w:top w:w="90" w:type="dxa"/>
              <w:left w:w="100" w:type="dxa"/>
              <w:bottom w:w="90" w:type="dxa"/>
              <w:right w:w="100" w:type="dxa"/>
            </w:tcMar>
            <w:vAlign w:val="center"/>
          </w:tcPr>
          <w:p w14:paraId="29D6B919" w14:textId="77777777" w:rsidR="00EA08E6" w:rsidRDefault="00EA08E6">
            <w:pPr>
              <w:rPr>
                <w:lang w:eastAsia="ja-JP"/>
              </w:rPr>
            </w:pPr>
          </w:p>
        </w:tc>
      </w:tr>
      <w:tr w:rsidR="00EA08E6" w14:paraId="45380C1F" w14:textId="77777777">
        <w:trPr>
          <w:jc w:val="center"/>
        </w:trPr>
        <w:tc>
          <w:tcPr>
            <w:tcW w:w="4139" w:type="dxa"/>
            <w:tcMar>
              <w:top w:w="90" w:type="dxa"/>
              <w:left w:w="100" w:type="dxa"/>
              <w:bottom w:w="90" w:type="dxa"/>
              <w:right w:w="100" w:type="dxa"/>
            </w:tcMar>
            <w:vAlign w:val="center"/>
          </w:tcPr>
          <w:p w14:paraId="4CC8B5DB" w14:textId="77777777" w:rsidR="00EA08E6" w:rsidRDefault="00000000">
            <w:pPr>
              <w:jc w:val="center"/>
            </w:pPr>
            <w:proofErr w:type="spellStart"/>
            <w:r>
              <w:rPr>
                <w:sz w:val="17"/>
              </w:rPr>
              <w:t>匿名性最小n</w:t>
            </w:r>
            <w:proofErr w:type="spellEnd"/>
          </w:p>
        </w:tc>
        <w:tc>
          <w:tcPr>
            <w:tcW w:w="5216" w:type="dxa"/>
            <w:tcMar>
              <w:top w:w="90" w:type="dxa"/>
              <w:left w:w="100" w:type="dxa"/>
              <w:bottom w:w="90" w:type="dxa"/>
              <w:right w:w="100" w:type="dxa"/>
            </w:tcMar>
            <w:vAlign w:val="center"/>
          </w:tcPr>
          <w:p w14:paraId="4AF5728B" w14:textId="77777777" w:rsidR="00EA08E6" w:rsidRDefault="00000000">
            <w:r>
              <w:rPr>
                <w:sz w:val="17"/>
              </w:rPr>
              <w:t>5（案件により変更）</w:t>
            </w:r>
          </w:p>
        </w:tc>
      </w:tr>
      <w:tr w:rsidR="00EA08E6" w14:paraId="0093D43C" w14:textId="77777777">
        <w:trPr>
          <w:jc w:val="center"/>
        </w:trPr>
        <w:tc>
          <w:tcPr>
            <w:tcW w:w="4139" w:type="dxa"/>
            <w:tcMar>
              <w:top w:w="90" w:type="dxa"/>
              <w:left w:w="100" w:type="dxa"/>
              <w:bottom w:w="90" w:type="dxa"/>
              <w:right w:w="100" w:type="dxa"/>
            </w:tcMar>
            <w:vAlign w:val="center"/>
          </w:tcPr>
          <w:p w14:paraId="1235E1FF" w14:textId="77777777" w:rsidR="00EA08E6" w:rsidRDefault="00000000">
            <w:pPr>
              <w:jc w:val="center"/>
            </w:pPr>
            <w:r>
              <w:rPr>
                <w:sz w:val="17"/>
              </w:rPr>
              <w:t>自由記述最小件数</w:t>
            </w:r>
          </w:p>
        </w:tc>
        <w:tc>
          <w:tcPr>
            <w:tcW w:w="5216" w:type="dxa"/>
            <w:tcMar>
              <w:top w:w="90" w:type="dxa"/>
              <w:left w:w="100" w:type="dxa"/>
              <w:bottom w:w="90" w:type="dxa"/>
              <w:right w:w="100" w:type="dxa"/>
            </w:tcMar>
            <w:vAlign w:val="center"/>
          </w:tcPr>
          <w:p w14:paraId="382BBA38" w14:textId="77777777" w:rsidR="00EA08E6" w:rsidRDefault="00000000">
            <w:r>
              <w:rPr>
                <w:sz w:val="17"/>
              </w:rPr>
              <w:t>5（案件により変更）</w:t>
            </w:r>
          </w:p>
        </w:tc>
      </w:tr>
      <w:tr w:rsidR="00EA08E6" w14:paraId="508AFAEE" w14:textId="77777777">
        <w:trPr>
          <w:jc w:val="center"/>
        </w:trPr>
        <w:tc>
          <w:tcPr>
            <w:tcW w:w="4139" w:type="dxa"/>
            <w:tcMar>
              <w:top w:w="90" w:type="dxa"/>
              <w:left w:w="100" w:type="dxa"/>
              <w:bottom w:w="90" w:type="dxa"/>
              <w:right w:w="100" w:type="dxa"/>
            </w:tcMar>
            <w:vAlign w:val="center"/>
          </w:tcPr>
          <w:p w14:paraId="4241A5C3" w14:textId="77777777" w:rsidR="00EA08E6" w:rsidRDefault="00000000">
            <w:pPr>
              <w:jc w:val="center"/>
            </w:pPr>
            <w:r>
              <w:rPr>
                <w:sz w:val="17"/>
              </w:rPr>
              <w:t>経年比較対象年度</w:t>
            </w:r>
          </w:p>
        </w:tc>
        <w:tc>
          <w:tcPr>
            <w:tcW w:w="5216" w:type="dxa"/>
            <w:tcMar>
              <w:top w:w="90" w:type="dxa"/>
              <w:left w:w="100" w:type="dxa"/>
              <w:bottom w:w="90" w:type="dxa"/>
              <w:right w:w="100" w:type="dxa"/>
            </w:tcMar>
            <w:vAlign w:val="center"/>
          </w:tcPr>
          <w:p w14:paraId="6B810ADF" w14:textId="77777777" w:rsidR="00EA08E6" w:rsidRDefault="00EA08E6"/>
        </w:tc>
      </w:tr>
      <w:tr w:rsidR="00EA08E6" w14:paraId="4D166E17" w14:textId="77777777">
        <w:trPr>
          <w:jc w:val="center"/>
        </w:trPr>
        <w:tc>
          <w:tcPr>
            <w:tcW w:w="4139" w:type="dxa"/>
            <w:tcMar>
              <w:top w:w="90" w:type="dxa"/>
              <w:left w:w="100" w:type="dxa"/>
              <w:bottom w:w="90" w:type="dxa"/>
              <w:right w:w="100" w:type="dxa"/>
            </w:tcMar>
            <w:vAlign w:val="center"/>
          </w:tcPr>
          <w:p w14:paraId="7EC96847" w14:textId="77777777" w:rsidR="00EA08E6" w:rsidRDefault="00000000">
            <w:pPr>
              <w:jc w:val="center"/>
            </w:pPr>
            <w:r>
              <w:rPr>
                <w:sz w:val="17"/>
              </w:rPr>
              <w:t>4類型の2軸</w:t>
            </w:r>
          </w:p>
        </w:tc>
        <w:tc>
          <w:tcPr>
            <w:tcW w:w="5216" w:type="dxa"/>
            <w:tcMar>
              <w:top w:w="90" w:type="dxa"/>
              <w:left w:w="100" w:type="dxa"/>
              <w:bottom w:w="90" w:type="dxa"/>
              <w:right w:w="100" w:type="dxa"/>
            </w:tcMar>
            <w:vAlign w:val="center"/>
          </w:tcPr>
          <w:p w14:paraId="0FB27A9C" w14:textId="77777777" w:rsidR="00EA08E6" w:rsidRDefault="00EA08E6"/>
        </w:tc>
      </w:tr>
      <w:tr w:rsidR="00EA08E6" w14:paraId="2E561FE9" w14:textId="77777777">
        <w:trPr>
          <w:jc w:val="center"/>
        </w:trPr>
        <w:tc>
          <w:tcPr>
            <w:tcW w:w="4139" w:type="dxa"/>
            <w:tcMar>
              <w:top w:w="90" w:type="dxa"/>
              <w:left w:w="100" w:type="dxa"/>
              <w:bottom w:w="90" w:type="dxa"/>
              <w:right w:w="100" w:type="dxa"/>
            </w:tcMar>
            <w:vAlign w:val="center"/>
          </w:tcPr>
          <w:p w14:paraId="708A43C4" w14:textId="77777777" w:rsidR="00EA08E6" w:rsidRDefault="00000000">
            <w:pPr>
              <w:jc w:val="center"/>
            </w:pPr>
            <w:r>
              <w:rPr>
                <w:sz w:val="17"/>
              </w:rPr>
              <w:t>4類型しきい値</w:t>
            </w:r>
          </w:p>
        </w:tc>
        <w:tc>
          <w:tcPr>
            <w:tcW w:w="5216" w:type="dxa"/>
            <w:tcMar>
              <w:top w:w="90" w:type="dxa"/>
              <w:left w:w="100" w:type="dxa"/>
              <w:bottom w:w="90" w:type="dxa"/>
              <w:right w:w="100" w:type="dxa"/>
            </w:tcMar>
            <w:vAlign w:val="center"/>
          </w:tcPr>
          <w:p w14:paraId="0356A720" w14:textId="77777777" w:rsidR="00EA08E6" w:rsidRDefault="00EA08E6"/>
        </w:tc>
      </w:tr>
      <w:tr w:rsidR="00EA08E6" w14:paraId="39A3C288" w14:textId="77777777">
        <w:trPr>
          <w:jc w:val="center"/>
        </w:trPr>
        <w:tc>
          <w:tcPr>
            <w:tcW w:w="4139" w:type="dxa"/>
            <w:tcMar>
              <w:top w:w="90" w:type="dxa"/>
              <w:left w:w="100" w:type="dxa"/>
              <w:bottom w:w="90" w:type="dxa"/>
              <w:right w:w="100" w:type="dxa"/>
            </w:tcMar>
            <w:vAlign w:val="center"/>
          </w:tcPr>
          <w:p w14:paraId="39130AB5" w14:textId="77777777" w:rsidR="00EA08E6" w:rsidRDefault="00000000">
            <w:pPr>
              <w:jc w:val="center"/>
            </w:pPr>
            <w:r>
              <w:rPr>
                <w:sz w:val="17"/>
              </w:rPr>
              <w:t>Key Driver手法</w:t>
            </w:r>
          </w:p>
        </w:tc>
        <w:tc>
          <w:tcPr>
            <w:tcW w:w="5216" w:type="dxa"/>
            <w:tcMar>
              <w:top w:w="90" w:type="dxa"/>
              <w:left w:w="100" w:type="dxa"/>
              <w:bottom w:w="90" w:type="dxa"/>
              <w:right w:w="100" w:type="dxa"/>
            </w:tcMar>
            <w:vAlign w:val="center"/>
          </w:tcPr>
          <w:p w14:paraId="2A8E8C29" w14:textId="77777777" w:rsidR="00EA08E6" w:rsidRDefault="00000000">
            <w:r>
              <w:rPr>
                <w:sz w:val="17"/>
              </w:rPr>
              <w:t>相関＋重回帰（標準）</w:t>
            </w:r>
          </w:p>
        </w:tc>
      </w:tr>
      <w:tr w:rsidR="00EA08E6" w14:paraId="68EE2FC7" w14:textId="77777777">
        <w:trPr>
          <w:jc w:val="center"/>
        </w:trPr>
        <w:tc>
          <w:tcPr>
            <w:tcW w:w="4139" w:type="dxa"/>
            <w:tcMar>
              <w:top w:w="90" w:type="dxa"/>
              <w:left w:w="100" w:type="dxa"/>
              <w:bottom w:w="90" w:type="dxa"/>
              <w:right w:w="100" w:type="dxa"/>
            </w:tcMar>
            <w:vAlign w:val="center"/>
          </w:tcPr>
          <w:p w14:paraId="5A6AB9BD" w14:textId="77777777" w:rsidR="00EA08E6" w:rsidRDefault="00000000">
            <w:pPr>
              <w:jc w:val="center"/>
            </w:pPr>
            <w:r>
              <w:rPr>
                <w:sz w:val="17"/>
              </w:rPr>
              <w:t>重点課題判定閾値</w:t>
            </w:r>
          </w:p>
        </w:tc>
        <w:tc>
          <w:tcPr>
            <w:tcW w:w="5216" w:type="dxa"/>
            <w:tcMar>
              <w:top w:w="90" w:type="dxa"/>
              <w:left w:w="100" w:type="dxa"/>
              <w:bottom w:w="90" w:type="dxa"/>
              <w:right w:w="100" w:type="dxa"/>
            </w:tcMar>
            <w:vAlign w:val="center"/>
          </w:tcPr>
          <w:p w14:paraId="4B647BCC" w14:textId="77777777" w:rsidR="00EA08E6" w:rsidRDefault="00EA08E6"/>
        </w:tc>
      </w:tr>
      <w:tr w:rsidR="00EA08E6" w14:paraId="1709B2B8" w14:textId="77777777">
        <w:trPr>
          <w:jc w:val="center"/>
        </w:trPr>
        <w:tc>
          <w:tcPr>
            <w:tcW w:w="4139" w:type="dxa"/>
            <w:tcMar>
              <w:top w:w="90" w:type="dxa"/>
              <w:left w:w="100" w:type="dxa"/>
              <w:bottom w:w="90" w:type="dxa"/>
              <w:right w:w="100" w:type="dxa"/>
            </w:tcMar>
            <w:vAlign w:val="center"/>
          </w:tcPr>
          <w:p w14:paraId="14ABCA00" w14:textId="77777777" w:rsidR="00EA08E6" w:rsidRDefault="00000000">
            <w:pPr>
              <w:jc w:val="center"/>
            </w:pPr>
            <w:r>
              <w:rPr>
                <w:sz w:val="17"/>
              </w:rPr>
              <w:t>重点部局判定閾値</w:t>
            </w:r>
          </w:p>
        </w:tc>
        <w:tc>
          <w:tcPr>
            <w:tcW w:w="5216" w:type="dxa"/>
            <w:tcMar>
              <w:top w:w="90" w:type="dxa"/>
              <w:left w:w="100" w:type="dxa"/>
              <w:bottom w:w="90" w:type="dxa"/>
              <w:right w:w="100" w:type="dxa"/>
            </w:tcMar>
            <w:vAlign w:val="center"/>
          </w:tcPr>
          <w:p w14:paraId="1D711A46" w14:textId="77777777" w:rsidR="00EA08E6" w:rsidRDefault="00EA08E6"/>
        </w:tc>
      </w:tr>
      <w:tr w:rsidR="00EA08E6" w14:paraId="2DC0C4EB" w14:textId="77777777">
        <w:trPr>
          <w:jc w:val="center"/>
        </w:trPr>
        <w:tc>
          <w:tcPr>
            <w:tcW w:w="4139" w:type="dxa"/>
            <w:tcMar>
              <w:top w:w="90" w:type="dxa"/>
              <w:left w:w="100" w:type="dxa"/>
              <w:bottom w:w="90" w:type="dxa"/>
              <w:right w:w="100" w:type="dxa"/>
            </w:tcMar>
            <w:vAlign w:val="center"/>
          </w:tcPr>
          <w:p w14:paraId="6A19F4AA" w14:textId="77777777" w:rsidR="00EA08E6" w:rsidRDefault="00000000">
            <w:pPr>
              <w:jc w:val="center"/>
            </w:pPr>
            <w:r>
              <w:rPr>
                <w:sz w:val="17"/>
              </w:rPr>
              <w:t>対象属性</w:t>
            </w:r>
          </w:p>
        </w:tc>
        <w:tc>
          <w:tcPr>
            <w:tcW w:w="5216" w:type="dxa"/>
            <w:tcMar>
              <w:top w:w="90" w:type="dxa"/>
              <w:left w:w="100" w:type="dxa"/>
              <w:bottom w:w="90" w:type="dxa"/>
              <w:right w:w="100" w:type="dxa"/>
            </w:tcMar>
            <w:vAlign w:val="center"/>
          </w:tcPr>
          <w:p w14:paraId="00CC03F7" w14:textId="77777777" w:rsidR="00EA08E6" w:rsidRDefault="00EA08E6"/>
        </w:tc>
      </w:tr>
      <w:tr w:rsidR="00EA08E6" w14:paraId="367C0DAE" w14:textId="77777777">
        <w:trPr>
          <w:jc w:val="center"/>
        </w:trPr>
        <w:tc>
          <w:tcPr>
            <w:tcW w:w="4139" w:type="dxa"/>
            <w:tcMar>
              <w:top w:w="90" w:type="dxa"/>
              <w:left w:w="100" w:type="dxa"/>
              <w:bottom w:w="90" w:type="dxa"/>
              <w:right w:w="100" w:type="dxa"/>
            </w:tcMar>
            <w:vAlign w:val="center"/>
          </w:tcPr>
          <w:p w14:paraId="574F28F6" w14:textId="77777777" w:rsidR="00EA08E6" w:rsidRDefault="00000000">
            <w:pPr>
              <w:jc w:val="center"/>
            </w:pPr>
            <w:r>
              <w:rPr>
                <w:sz w:val="17"/>
              </w:rPr>
              <w:t>納品フォーマット</w:t>
            </w:r>
          </w:p>
        </w:tc>
        <w:tc>
          <w:tcPr>
            <w:tcW w:w="5216" w:type="dxa"/>
            <w:tcMar>
              <w:top w:w="90" w:type="dxa"/>
              <w:left w:w="100" w:type="dxa"/>
              <w:bottom w:w="90" w:type="dxa"/>
              <w:right w:w="100" w:type="dxa"/>
            </w:tcMar>
            <w:vAlign w:val="center"/>
          </w:tcPr>
          <w:p w14:paraId="12E3568D" w14:textId="77777777" w:rsidR="00EA08E6" w:rsidRDefault="00EA08E6"/>
        </w:tc>
      </w:tr>
    </w:tbl>
    <w:p w14:paraId="5025975D" w14:textId="77777777" w:rsidR="00EA08E6" w:rsidRDefault="00EA08E6">
      <w:pPr>
        <w:spacing w:after="40"/>
      </w:pPr>
    </w:p>
    <w:p w14:paraId="4D2CABBE" w14:textId="77777777" w:rsidR="00EA08E6" w:rsidRDefault="00000000">
      <w:pPr>
        <w:pStyle w:val="1"/>
        <w:rPr>
          <w:lang w:eastAsia="ja-JP"/>
        </w:rPr>
      </w:pPr>
      <w:r>
        <w:rPr>
          <w:lang w:eastAsia="ja-JP"/>
        </w:rPr>
        <w:t xml:space="preserve">Appendix B. </w:t>
      </w:r>
      <w:r>
        <w:rPr>
          <w:lang w:eastAsia="ja-JP"/>
        </w:rPr>
        <w:t>委託先納品前チェックリスト</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701"/>
        <w:gridCol w:w="6633"/>
        <w:gridCol w:w="1020"/>
      </w:tblGrid>
      <w:tr w:rsidR="00EA08E6" w14:paraId="71B30160" w14:textId="77777777">
        <w:trPr>
          <w:tblHeader/>
          <w:jc w:val="center"/>
        </w:trPr>
        <w:tc>
          <w:tcPr>
            <w:tcW w:w="1701" w:type="dxa"/>
            <w:shd w:val="clear" w:color="auto" w:fill="1F2A44"/>
            <w:tcMar>
              <w:top w:w="90" w:type="dxa"/>
              <w:left w:w="100" w:type="dxa"/>
              <w:bottom w:w="90" w:type="dxa"/>
              <w:right w:w="100" w:type="dxa"/>
            </w:tcMar>
            <w:vAlign w:val="center"/>
          </w:tcPr>
          <w:p w14:paraId="45C57383" w14:textId="77777777" w:rsidR="00EA08E6" w:rsidRDefault="00000000">
            <w:pPr>
              <w:jc w:val="center"/>
            </w:pPr>
            <w:proofErr w:type="spellStart"/>
            <w:r>
              <w:rPr>
                <w:b/>
                <w:color w:val="FFFFFF"/>
                <w:sz w:val="17"/>
              </w:rPr>
              <w:t>区分</w:t>
            </w:r>
            <w:proofErr w:type="spellEnd"/>
          </w:p>
        </w:tc>
        <w:tc>
          <w:tcPr>
            <w:tcW w:w="6633" w:type="dxa"/>
            <w:shd w:val="clear" w:color="auto" w:fill="1F2A44"/>
            <w:tcMar>
              <w:top w:w="90" w:type="dxa"/>
              <w:left w:w="100" w:type="dxa"/>
              <w:bottom w:w="90" w:type="dxa"/>
              <w:right w:w="100" w:type="dxa"/>
            </w:tcMar>
            <w:vAlign w:val="center"/>
          </w:tcPr>
          <w:p w14:paraId="42ED3A1D" w14:textId="77777777" w:rsidR="00EA08E6" w:rsidRDefault="00000000">
            <w:pPr>
              <w:jc w:val="center"/>
            </w:pPr>
            <w:r>
              <w:rPr>
                <w:b/>
                <w:color w:val="FFFFFF"/>
                <w:sz w:val="17"/>
              </w:rPr>
              <w:t>確認</w:t>
            </w:r>
          </w:p>
        </w:tc>
        <w:tc>
          <w:tcPr>
            <w:tcW w:w="1020" w:type="dxa"/>
            <w:shd w:val="clear" w:color="auto" w:fill="1F2A44"/>
            <w:tcMar>
              <w:top w:w="90" w:type="dxa"/>
              <w:left w:w="100" w:type="dxa"/>
              <w:bottom w:w="90" w:type="dxa"/>
              <w:right w:w="100" w:type="dxa"/>
            </w:tcMar>
            <w:vAlign w:val="center"/>
          </w:tcPr>
          <w:p w14:paraId="21DB35FD" w14:textId="77777777" w:rsidR="00EA08E6" w:rsidRDefault="00000000">
            <w:pPr>
              <w:jc w:val="center"/>
            </w:pPr>
            <w:r>
              <w:rPr>
                <w:b/>
                <w:color w:val="FFFFFF"/>
                <w:sz w:val="17"/>
              </w:rPr>
              <w:t>チェック</w:t>
            </w:r>
          </w:p>
        </w:tc>
      </w:tr>
      <w:tr w:rsidR="00EA08E6" w14:paraId="3667DD9B" w14:textId="77777777">
        <w:trPr>
          <w:jc w:val="center"/>
        </w:trPr>
        <w:tc>
          <w:tcPr>
            <w:tcW w:w="1701" w:type="dxa"/>
            <w:tcMar>
              <w:top w:w="90" w:type="dxa"/>
              <w:left w:w="100" w:type="dxa"/>
              <w:bottom w:w="90" w:type="dxa"/>
              <w:right w:w="100" w:type="dxa"/>
            </w:tcMar>
            <w:vAlign w:val="center"/>
          </w:tcPr>
          <w:p w14:paraId="7B48B13D" w14:textId="77777777" w:rsidR="00EA08E6" w:rsidRDefault="00000000">
            <w:pPr>
              <w:jc w:val="center"/>
            </w:pPr>
            <w:r>
              <w:rPr>
                <w:sz w:val="17"/>
              </w:rPr>
              <w:t>データ</w:t>
            </w:r>
          </w:p>
        </w:tc>
        <w:tc>
          <w:tcPr>
            <w:tcW w:w="6633" w:type="dxa"/>
            <w:tcMar>
              <w:top w:w="90" w:type="dxa"/>
              <w:left w:w="100" w:type="dxa"/>
              <w:bottom w:w="90" w:type="dxa"/>
              <w:right w:w="100" w:type="dxa"/>
            </w:tcMar>
            <w:vAlign w:val="center"/>
          </w:tcPr>
          <w:p w14:paraId="2EC46A9F" w14:textId="77777777" w:rsidR="00EA08E6" w:rsidRDefault="00000000">
            <w:pPr>
              <w:rPr>
                <w:lang w:eastAsia="ja-JP"/>
              </w:rPr>
            </w:pPr>
            <w:r>
              <w:rPr>
                <w:sz w:val="17"/>
                <w:lang w:eastAsia="ja-JP"/>
              </w:rPr>
              <w:t>回答数・対象数・設問数・組織コードの整合</w:t>
            </w:r>
          </w:p>
        </w:tc>
        <w:tc>
          <w:tcPr>
            <w:tcW w:w="1020" w:type="dxa"/>
            <w:tcMar>
              <w:top w:w="90" w:type="dxa"/>
              <w:left w:w="100" w:type="dxa"/>
              <w:bottom w:w="90" w:type="dxa"/>
              <w:right w:w="100" w:type="dxa"/>
            </w:tcMar>
            <w:vAlign w:val="center"/>
          </w:tcPr>
          <w:p w14:paraId="403B1A2C" w14:textId="77777777" w:rsidR="00EA08E6" w:rsidRDefault="00000000">
            <w:r>
              <w:rPr>
                <w:sz w:val="17"/>
              </w:rPr>
              <w:t>□</w:t>
            </w:r>
          </w:p>
        </w:tc>
      </w:tr>
      <w:tr w:rsidR="00EA08E6" w14:paraId="5D895F55" w14:textId="77777777">
        <w:trPr>
          <w:jc w:val="center"/>
        </w:trPr>
        <w:tc>
          <w:tcPr>
            <w:tcW w:w="1701" w:type="dxa"/>
            <w:tcMar>
              <w:top w:w="90" w:type="dxa"/>
              <w:left w:w="100" w:type="dxa"/>
              <w:bottom w:w="90" w:type="dxa"/>
              <w:right w:w="100" w:type="dxa"/>
            </w:tcMar>
            <w:vAlign w:val="center"/>
          </w:tcPr>
          <w:p w14:paraId="49AD520F" w14:textId="77777777" w:rsidR="00EA08E6" w:rsidRDefault="00000000">
            <w:pPr>
              <w:jc w:val="center"/>
            </w:pPr>
            <w:r>
              <w:rPr>
                <w:sz w:val="17"/>
              </w:rPr>
              <w:t>匿名性</w:t>
            </w:r>
          </w:p>
        </w:tc>
        <w:tc>
          <w:tcPr>
            <w:tcW w:w="6633" w:type="dxa"/>
            <w:tcMar>
              <w:top w:w="90" w:type="dxa"/>
              <w:left w:w="100" w:type="dxa"/>
              <w:bottom w:w="90" w:type="dxa"/>
              <w:right w:w="100" w:type="dxa"/>
            </w:tcMar>
            <w:vAlign w:val="center"/>
          </w:tcPr>
          <w:p w14:paraId="1931DF9F" w14:textId="77777777" w:rsidR="00EA08E6" w:rsidRDefault="00000000">
            <w:pPr>
              <w:rPr>
                <w:lang w:eastAsia="ja-JP"/>
              </w:rPr>
            </w:pPr>
            <w:r>
              <w:rPr>
                <w:sz w:val="17"/>
                <w:lang w:eastAsia="ja-JP"/>
              </w:rPr>
              <w:t>5名未満等が全成果物で非表示</w:t>
            </w:r>
          </w:p>
        </w:tc>
        <w:tc>
          <w:tcPr>
            <w:tcW w:w="1020" w:type="dxa"/>
            <w:tcMar>
              <w:top w:w="90" w:type="dxa"/>
              <w:left w:w="100" w:type="dxa"/>
              <w:bottom w:w="90" w:type="dxa"/>
              <w:right w:w="100" w:type="dxa"/>
            </w:tcMar>
            <w:vAlign w:val="center"/>
          </w:tcPr>
          <w:p w14:paraId="295C85E5" w14:textId="77777777" w:rsidR="00EA08E6" w:rsidRDefault="00000000">
            <w:r>
              <w:rPr>
                <w:sz w:val="17"/>
              </w:rPr>
              <w:t>□</w:t>
            </w:r>
          </w:p>
        </w:tc>
      </w:tr>
      <w:tr w:rsidR="00EA08E6" w14:paraId="28D792FB" w14:textId="77777777">
        <w:trPr>
          <w:jc w:val="center"/>
        </w:trPr>
        <w:tc>
          <w:tcPr>
            <w:tcW w:w="1701" w:type="dxa"/>
            <w:tcMar>
              <w:top w:w="90" w:type="dxa"/>
              <w:left w:w="100" w:type="dxa"/>
              <w:bottom w:w="90" w:type="dxa"/>
              <w:right w:w="100" w:type="dxa"/>
            </w:tcMar>
            <w:vAlign w:val="center"/>
          </w:tcPr>
          <w:p w14:paraId="7A1B221B" w14:textId="77777777" w:rsidR="00EA08E6" w:rsidRDefault="00000000">
            <w:pPr>
              <w:jc w:val="center"/>
            </w:pPr>
            <w:r>
              <w:rPr>
                <w:sz w:val="17"/>
              </w:rPr>
              <w:t>経年</w:t>
            </w:r>
          </w:p>
        </w:tc>
        <w:tc>
          <w:tcPr>
            <w:tcW w:w="6633" w:type="dxa"/>
            <w:tcMar>
              <w:top w:w="90" w:type="dxa"/>
              <w:left w:w="100" w:type="dxa"/>
              <w:bottom w:w="90" w:type="dxa"/>
              <w:right w:w="100" w:type="dxa"/>
            </w:tcMar>
            <w:vAlign w:val="center"/>
          </w:tcPr>
          <w:p w14:paraId="7DF86B07" w14:textId="77777777" w:rsidR="00EA08E6" w:rsidRDefault="00000000">
            <w:pPr>
              <w:rPr>
                <w:lang w:eastAsia="ja-JP"/>
              </w:rPr>
            </w:pPr>
            <w:r>
              <w:rPr>
                <w:sz w:val="17"/>
                <w:lang w:eastAsia="ja-JP"/>
              </w:rPr>
              <w:t>比較可否・尺度差注記が適切</w:t>
            </w:r>
          </w:p>
        </w:tc>
        <w:tc>
          <w:tcPr>
            <w:tcW w:w="1020" w:type="dxa"/>
            <w:tcMar>
              <w:top w:w="90" w:type="dxa"/>
              <w:left w:w="100" w:type="dxa"/>
              <w:bottom w:w="90" w:type="dxa"/>
              <w:right w:w="100" w:type="dxa"/>
            </w:tcMar>
            <w:vAlign w:val="center"/>
          </w:tcPr>
          <w:p w14:paraId="3E2EEA19" w14:textId="77777777" w:rsidR="00EA08E6" w:rsidRDefault="00000000">
            <w:r>
              <w:rPr>
                <w:sz w:val="17"/>
              </w:rPr>
              <w:t>□</w:t>
            </w:r>
          </w:p>
        </w:tc>
      </w:tr>
      <w:tr w:rsidR="00EA08E6" w14:paraId="6C987020" w14:textId="77777777">
        <w:trPr>
          <w:jc w:val="center"/>
        </w:trPr>
        <w:tc>
          <w:tcPr>
            <w:tcW w:w="1701" w:type="dxa"/>
            <w:tcMar>
              <w:top w:w="90" w:type="dxa"/>
              <w:left w:w="100" w:type="dxa"/>
              <w:bottom w:w="90" w:type="dxa"/>
              <w:right w:w="100" w:type="dxa"/>
            </w:tcMar>
            <w:vAlign w:val="center"/>
          </w:tcPr>
          <w:p w14:paraId="712E6F1D" w14:textId="77777777" w:rsidR="00EA08E6" w:rsidRDefault="00000000">
            <w:pPr>
              <w:jc w:val="center"/>
            </w:pPr>
            <w:r>
              <w:rPr>
                <w:sz w:val="17"/>
              </w:rPr>
              <w:t>集計</w:t>
            </w:r>
          </w:p>
        </w:tc>
        <w:tc>
          <w:tcPr>
            <w:tcW w:w="6633" w:type="dxa"/>
            <w:tcMar>
              <w:top w:w="90" w:type="dxa"/>
              <w:left w:w="100" w:type="dxa"/>
              <w:bottom w:w="90" w:type="dxa"/>
              <w:right w:w="100" w:type="dxa"/>
            </w:tcMar>
            <w:vAlign w:val="center"/>
          </w:tcPr>
          <w:p w14:paraId="1D6993C3" w14:textId="77777777" w:rsidR="00EA08E6" w:rsidRDefault="00000000">
            <w:pPr>
              <w:rPr>
                <w:lang w:eastAsia="ja-JP"/>
              </w:rPr>
            </w:pPr>
            <w:r>
              <w:rPr>
                <w:sz w:val="17"/>
                <w:lang w:eastAsia="ja-JP"/>
              </w:rPr>
              <w:t>平均・肯定率・前年差・全庁差のサンプル再計算</w:t>
            </w:r>
          </w:p>
        </w:tc>
        <w:tc>
          <w:tcPr>
            <w:tcW w:w="1020" w:type="dxa"/>
            <w:tcMar>
              <w:top w:w="90" w:type="dxa"/>
              <w:left w:w="100" w:type="dxa"/>
              <w:bottom w:w="90" w:type="dxa"/>
              <w:right w:w="100" w:type="dxa"/>
            </w:tcMar>
            <w:vAlign w:val="center"/>
          </w:tcPr>
          <w:p w14:paraId="76566CCA" w14:textId="77777777" w:rsidR="00EA08E6" w:rsidRDefault="00000000">
            <w:r>
              <w:rPr>
                <w:sz w:val="17"/>
              </w:rPr>
              <w:t>□</w:t>
            </w:r>
          </w:p>
        </w:tc>
      </w:tr>
      <w:tr w:rsidR="00EA08E6" w14:paraId="189BD913" w14:textId="77777777">
        <w:trPr>
          <w:jc w:val="center"/>
        </w:trPr>
        <w:tc>
          <w:tcPr>
            <w:tcW w:w="1701" w:type="dxa"/>
            <w:tcMar>
              <w:top w:w="90" w:type="dxa"/>
              <w:left w:w="100" w:type="dxa"/>
              <w:bottom w:w="90" w:type="dxa"/>
              <w:right w:w="100" w:type="dxa"/>
            </w:tcMar>
            <w:vAlign w:val="center"/>
          </w:tcPr>
          <w:p w14:paraId="2F12674C" w14:textId="77777777" w:rsidR="00EA08E6" w:rsidRDefault="00000000">
            <w:pPr>
              <w:jc w:val="center"/>
            </w:pPr>
            <w:r>
              <w:rPr>
                <w:sz w:val="17"/>
              </w:rPr>
              <w:lastRenderedPageBreak/>
              <w:t>Driver</w:t>
            </w:r>
          </w:p>
        </w:tc>
        <w:tc>
          <w:tcPr>
            <w:tcW w:w="6633" w:type="dxa"/>
            <w:tcMar>
              <w:top w:w="90" w:type="dxa"/>
              <w:left w:w="100" w:type="dxa"/>
              <w:bottom w:w="90" w:type="dxa"/>
              <w:right w:w="100" w:type="dxa"/>
            </w:tcMar>
            <w:vAlign w:val="center"/>
          </w:tcPr>
          <w:p w14:paraId="7011A932" w14:textId="77777777" w:rsidR="00EA08E6" w:rsidRDefault="00000000">
            <w:pPr>
              <w:rPr>
                <w:lang w:eastAsia="ja-JP"/>
              </w:rPr>
            </w:pPr>
            <w:r>
              <w:rPr>
                <w:sz w:val="17"/>
                <w:lang w:eastAsia="ja-JP"/>
              </w:rPr>
              <w:t>目的変数・説明変数・除外設問が仕様通り</w:t>
            </w:r>
          </w:p>
        </w:tc>
        <w:tc>
          <w:tcPr>
            <w:tcW w:w="1020" w:type="dxa"/>
            <w:tcMar>
              <w:top w:w="90" w:type="dxa"/>
              <w:left w:w="100" w:type="dxa"/>
              <w:bottom w:w="90" w:type="dxa"/>
              <w:right w:w="100" w:type="dxa"/>
            </w:tcMar>
            <w:vAlign w:val="center"/>
          </w:tcPr>
          <w:p w14:paraId="7094D427" w14:textId="77777777" w:rsidR="00EA08E6" w:rsidRDefault="00000000">
            <w:r>
              <w:rPr>
                <w:sz w:val="17"/>
              </w:rPr>
              <w:t>□</w:t>
            </w:r>
          </w:p>
        </w:tc>
      </w:tr>
      <w:tr w:rsidR="00EA08E6" w14:paraId="7044BD39" w14:textId="77777777">
        <w:trPr>
          <w:jc w:val="center"/>
        </w:trPr>
        <w:tc>
          <w:tcPr>
            <w:tcW w:w="1701" w:type="dxa"/>
            <w:tcMar>
              <w:top w:w="90" w:type="dxa"/>
              <w:left w:w="100" w:type="dxa"/>
              <w:bottom w:w="90" w:type="dxa"/>
              <w:right w:w="100" w:type="dxa"/>
            </w:tcMar>
            <w:vAlign w:val="center"/>
          </w:tcPr>
          <w:p w14:paraId="2DE37FF3" w14:textId="77777777" w:rsidR="00EA08E6" w:rsidRDefault="00000000">
            <w:pPr>
              <w:jc w:val="center"/>
            </w:pPr>
            <w:r>
              <w:rPr>
                <w:sz w:val="17"/>
              </w:rPr>
              <w:t>自由記述</w:t>
            </w:r>
          </w:p>
        </w:tc>
        <w:tc>
          <w:tcPr>
            <w:tcW w:w="6633" w:type="dxa"/>
            <w:tcMar>
              <w:top w:w="90" w:type="dxa"/>
              <w:left w:w="100" w:type="dxa"/>
              <w:bottom w:w="90" w:type="dxa"/>
              <w:right w:w="100" w:type="dxa"/>
            </w:tcMar>
            <w:vAlign w:val="center"/>
          </w:tcPr>
          <w:p w14:paraId="0BB06326" w14:textId="77777777" w:rsidR="00EA08E6" w:rsidRDefault="00000000">
            <w:pPr>
              <w:rPr>
                <w:lang w:eastAsia="ja-JP"/>
              </w:rPr>
            </w:pPr>
            <w:r>
              <w:rPr>
                <w:sz w:val="17"/>
                <w:lang w:eastAsia="ja-JP"/>
              </w:rPr>
              <w:t>個人特定情報が除去済み</w:t>
            </w:r>
          </w:p>
        </w:tc>
        <w:tc>
          <w:tcPr>
            <w:tcW w:w="1020" w:type="dxa"/>
            <w:tcMar>
              <w:top w:w="90" w:type="dxa"/>
              <w:left w:w="100" w:type="dxa"/>
              <w:bottom w:w="90" w:type="dxa"/>
              <w:right w:w="100" w:type="dxa"/>
            </w:tcMar>
            <w:vAlign w:val="center"/>
          </w:tcPr>
          <w:p w14:paraId="08D8626E" w14:textId="77777777" w:rsidR="00EA08E6" w:rsidRDefault="00000000">
            <w:r>
              <w:rPr>
                <w:sz w:val="17"/>
              </w:rPr>
              <w:t>□</w:t>
            </w:r>
          </w:p>
        </w:tc>
      </w:tr>
      <w:tr w:rsidR="00EA08E6" w14:paraId="11661BE2" w14:textId="77777777">
        <w:trPr>
          <w:jc w:val="center"/>
        </w:trPr>
        <w:tc>
          <w:tcPr>
            <w:tcW w:w="1701" w:type="dxa"/>
            <w:tcMar>
              <w:top w:w="90" w:type="dxa"/>
              <w:left w:w="100" w:type="dxa"/>
              <w:bottom w:w="90" w:type="dxa"/>
              <w:right w:w="100" w:type="dxa"/>
            </w:tcMar>
            <w:vAlign w:val="center"/>
          </w:tcPr>
          <w:p w14:paraId="181C1471" w14:textId="77777777" w:rsidR="00EA08E6" w:rsidRDefault="00000000">
            <w:pPr>
              <w:jc w:val="center"/>
            </w:pPr>
            <w:r>
              <w:rPr>
                <w:sz w:val="17"/>
              </w:rPr>
              <w:t>AI文章</w:t>
            </w:r>
          </w:p>
        </w:tc>
        <w:tc>
          <w:tcPr>
            <w:tcW w:w="6633" w:type="dxa"/>
            <w:tcMar>
              <w:top w:w="90" w:type="dxa"/>
              <w:left w:w="100" w:type="dxa"/>
              <w:bottom w:w="90" w:type="dxa"/>
              <w:right w:w="100" w:type="dxa"/>
            </w:tcMar>
            <w:vAlign w:val="center"/>
          </w:tcPr>
          <w:p w14:paraId="0848F9B6" w14:textId="77777777" w:rsidR="00EA08E6" w:rsidRDefault="00000000">
            <w:pPr>
              <w:rPr>
                <w:lang w:eastAsia="ja-JP"/>
              </w:rPr>
            </w:pPr>
            <w:r>
              <w:rPr>
                <w:sz w:val="17"/>
                <w:lang w:eastAsia="ja-JP"/>
              </w:rPr>
              <w:t>数値根拠・因果表現・過大解釈を確認</w:t>
            </w:r>
          </w:p>
        </w:tc>
        <w:tc>
          <w:tcPr>
            <w:tcW w:w="1020" w:type="dxa"/>
            <w:tcMar>
              <w:top w:w="90" w:type="dxa"/>
              <w:left w:w="100" w:type="dxa"/>
              <w:bottom w:w="90" w:type="dxa"/>
              <w:right w:w="100" w:type="dxa"/>
            </w:tcMar>
            <w:vAlign w:val="center"/>
          </w:tcPr>
          <w:p w14:paraId="72A0799B" w14:textId="77777777" w:rsidR="00EA08E6" w:rsidRDefault="00000000">
            <w:r>
              <w:rPr>
                <w:sz w:val="17"/>
              </w:rPr>
              <w:t>□</w:t>
            </w:r>
          </w:p>
        </w:tc>
      </w:tr>
      <w:tr w:rsidR="00EA08E6" w14:paraId="266EB32D" w14:textId="77777777">
        <w:trPr>
          <w:jc w:val="center"/>
        </w:trPr>
        <w:tc>
          <w:tcPr>
            <w:tcW w:w="1701" w:type="dxa"/>
            <w:tcMar>
              <w:top w:w="90" w:type="dxa"/>
              <w:left w:w="100" w:type="dxa"/>
              <w:bottom w:w="90" w:type="dxa"/>
              <w:right w:w="100" w:type="dxa"/>
            </w:tcMar>
            <w:vAlign w:val="center"/>
          </w:tcPr>
          <w:p w14:paraId="15486839" w14:textId="77777777" w:rsidR="00EA08E6" w:rsidRDefault="00000000">
            <w:pPr>
              <w:jc w:val="center"/>
            </w:pPr>
            <w:r>
              <w:rPr>
                <w:sz w:val="17"/>
              </w:rPr>
              <w:t>体裁</w:t>
            </w:r>
          </w:p>
        </w:tc>
        <w:tc>
          <w:tcPr>
            <w:tcW w:w="6633" w:type="dxa"/>
            <w:tcMar>
              <w:top w:w="90" w:type="dxa"/>
              <w:left w:w="100" w:type="dxa"/>
              <w:bottom w:w="90" w:type="dxa"/>
              <w:right w:w="100" w:type="dxa"/>
            </w:tcMar>
            <w:vAlign w:val="center"/>
          </w:tcPr>
          <w:p w14:paraId="15D31240" w14:textId="77777777" w:rsidR="00EA08E6" w:rsidRDefault="00000000">
            <w:pPr>
              <w:rPr>
                <w:lang w:eastAsia="ja-JP"/>
              </w:rPr>
            </w:pPr>
            <w:r>
              <w:rPr>
                <w:sz w:val="17"/>
                <w:lang w:eastAsia="ja-JP"/>
              </w:rPr>
              <w:t>文字切れ・凡例・色・ラベル・n数を確認</w:t>
            </w:r>
          </w:p>
        </w:tc>
        <w:tc>
          <w:tcPr>
            <w:tcW w:w="1020" w:type="dxa"/>
            <w:tcMar>
              <w:top w:w="90" w:type="dxa"/>
              <w:left w:w="100" w:type="dxa"/>
              <w:bottom w:w="90" w:type="dxa"/>
              <w:right w:w="100" w:type="dxa"/>
            </w:tcMar>
            <w:vAlign w:val="center"/>
          </w:tcPr>
          <w:p w14:paraId="5D6FD5EC" w14:textId="77777777" w:rsidR="00EA08E6" w:rsidRDefault="00000000">
            <w:r>
              <w:rPr>
                <w:sz w:val="17"/>
              </w:rPr>
              <w:t>□</w:t>
            </w:r>
          </w:p>
        </w:tc>
      </w:tr>
      <w:tr w:rsidR="00EA08E6" w14:paraId="54ECABB4" w14:textId="77777777">
        <w:trPr>
          <w:jc w:val="center"/>
        </w:trPr>
        <w:tc>
          <w:tcPr>
            <w:tcW w:w="1701" w:type="dxa"/>
            <w:tcMar>
              <w:top w:w="90" w:type="dxa"/>
              <w:left w:w="100" w:type="dxa"/>
              <w:bottom w:w="90" w:type="dxa"/>
              <w:right w:w="100" w:type="dxa"/>
            </w:tcMar>
            <w:vAlign w:val="center"/>
          </w:tcPr>
          <w:p w14:paraId="7FDC8329" w14:textId="77777777" w:rsidR="00EA08E6" w:rsidRDefault="00000000">
            <w:pPr>
              <w:jc w:val="center"/>
            </w:pPr>
            <w:r>
              <w:rPr>
                <w:sz w:val="17"/>
              </w:rPr>
              <w:t>再現性</w:t>
            </w:r>
          </w:p>
        </w:tc>
        <w:tc>
          <w:tcPr>
            <w:tcW w:w="6633" w:type="dxa"/>
            <w:tcMar>
              <w:top w:w="90" w:type="dxa"/>
              <w:left w:w="100" w:type="dxa"/>
              <w:bottom w:w="90" w:type="dxa"/>
              <w:right w:w="100" w:type="dxa"/>
            </w:tcMar>
            <w:vAlign w:val="center"/>
          </w:tcPr>
          <w:p w14:paraId="49A0B67A" w14:textId="77777777" w:rsidR="00EA08E6" w:rsidRDefault="00000000">
            <w:pPr>
              <w:rPr>
                <w:lang w:eastAsia="ja-JP"/>
              </w:rPr>
            </w:pPr>
            <w:r>
              <w:rPr>
                <w:sz w:val="17"/>
                <w:lang w:eastAsia="ja-JP"/>
              </w:rPr>
              <w:t>設定値・処理ログ・中間データを保存</w:t>
            </w:r>
          </w:p>
        </w:tc>
        <w:tc>
          <w:tcPr>
            <w:tcW w:w="1020" w:type="dxa"/>
            <w:tcMar>
              <w:top w:w="90" w:type="dxa"/>
              <w:left w:w="100" w:type="dxa"/>
              <w:bottom w:w="90" w:type="dxa"/>
              <w:right w:w="100" w:type="dxa"/>
            </w:tcMar>
            <w:vAlign w:val="center"/>
          </w:tcPr>
          <w:p w14:paraId="35854674" w14:textId="77777777" w:rsidR="00EA08E6" w:rsidRDefault="00000000">
            <w:r>
              <w:rPr>
                <w:sz w:val="17"/>
              </w:rPr>
              <w:t>□</w:t>
            </w:r>
          </w:p>
        </w:tc>
      </w:tr>
      <w:tr w:rsidR="00EA08E6" w14:paraId="0B426B1B" w14:textId="77777777">
        <w:trPr>
          <w:jc w:val="center"/>
        </w:trPr>
        <w:tc>
          <w:tcPr>
            <w:tcW w:w="1701" w:type="dxa"/>
            <w:tcMar>
              <w:top w:w="90" w:type="dxa"/>
              <w:left w:w="100" w:type="dxa"/>
              <w:bottom w:w="90" w:type="dxa"/>
              <w:right w:w="100" w:type="dxa"/>
            </w:tcMar>
            <w:vAlign w:val="center"/>
          </w:tcPr>
          <w:p w14:paraId="1683F0E2" w14:textId="77777777" w:rsidR="00EA08E6" w:rsidRDefault="00000000">
            <w:pPr>
              <w:jc w:val="center"/>
            </w:pPr>
            <w:r>
              <w:rPr>
                <w:sz w:val="17"/>
              </w:rPr>
              <w:t>成果物</w:t>
            </w:r>
          </w:p>
        </w:tc>
        <w:tc>
          <w:tcPr>
            <w:tcW w:w="6633" w:type="dxa"/>
            <w:tcMar>
              <w:top w:w="90" w:type="dxa"/>
              <w:left w:w="100" w:type="dxa"/>
              <w:bottom w:w="90" w:type="dxa"/>
              <w:right w:w="100" w:type="dxa"/>
            </w:tcMar>
            <w:vAlign w:val="center"/>
          </w:tcPr>
          <w:p w14:paraId="5EBCD56F" w14:textId="77777777" w:rsidR="00EA08E6" w:rsidRDefault="00000000">
            <w:pPr>
              <w:rPr>
                <w:lang w:eastAsia="ja-JP"/>
              </w:rPr>
            </w:pPr>
            <w:r>
              <w:rPr>
                <w:sz w:val="17"/>
                <w:lang w:eastAsia="ja-JP"/>
              </w:rPr>
              <w:t>全指定ファイルが揃っている</w:t>
            </w:r>
          </w:p>
        </w:tc>
        <w:tc>
          <w:tcPr>
            <w:tcW w:w="1020" w:type="dxa"/>
            <w:tcMar>
              <w:top w:w="90" w:type="dxa"/>
              <w:left w:w="100" w:type="dxa"/>
              <w:bottom w:w="90" w:type="dxa"/>
              <w:right w:w="100" w:type="dxa"/>
            </w:tcMar>
            <w:vAlign w:val="center"/>
          </w:tcPr>
          <w:p w14:paraId="0D54DA2B" w14:textId="77777777" w:rsidR="00EA08E6" w:rsidRDefault="00000000">
            <w:r>
              <w:rPr>
                <w:sz w:val="17"/>
              </w:rPr>
              <w:t>□</w:t>
            </w:r>
          </w:p>
        </w:tc>
      </w:tr>
    </w:tbl>
    <w:p w14:paraId="0E13A93A" w14:textId="77777777" w:rsidR="00EA08E6" w:rsidRDefault="00EA08E6">
      <w:pPr>
        <w:spacing w:after="40"/>
      </w:pPr>
    </w:p>
    <w:sectPr w:rsidR="00EA08E6"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0AE92D" w14:textId="77777777" w:rsidR="0071621D" w:rsidRDefault="0071621D">
      <w:pPr>
        <w:spacing w:after="0" w:line="240" w:lineRule="auto"/>
      </w:pPr>
      <w:r>
        <w:separator/>
      </w:r>
    </w:p>
  </w:endnote>
  <w:endnote w:type="continuationSeparator" w:id="0">
    <w:p w14:paraId="2C88B2E4" w14:textId="77777777" w:rsidR="0071621D" w:rsidRDefault="00716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F44AD" w14:textId="77777777" w:rsidR="00EA08E6" w:rsidRDefault="00000000">
    <w:pPr>
      <w:pStyle w:val="a7"/>
      <w:jc w:val="right"/>
      <w:rPr>
        <w:lang w:eastAsia="ja-JP"/>
      </w:rPr>
    </w:pPr>
    <w:r>
      <w:rPr>
        <w:color w:val="6B7280"/>
        <w:sz w:val="15"/>
        <w:lang w:eastAsia="ja-JP"/>
      </w:rPr>
      <w:t>CAQNAL｜エンゲージメント調査 分析・レポート制作仕様書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480BA" w14:textId="77777777" w:rsidR="0071621D" w:rsidRDefault="0071621D">
      <w:pPr>
        <w:spacing w:after="0" w:line="240" w:lineRule="auto"/>
      </w:pPr>
      <w:r>
        <w:separator/>
      </w:r>
    </w:p>
  </w:footnote>
  <w:footnote w:type="continuationSeparator" w:id="0">
    <w:p w14:paraId="738C131C" w14:textId="77777777" w:rsidR="0071621D" w:rsidRDefault="00716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E682B74"/>
    <w:multiLevelType w:val="hybridMultilevel"/>
    <w:tmpl w:val="04CA2080"/>
    <w:lvl w:ilvl="0" w:tplc="79A4F4A6">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1243164">
    <w:abstractNumId w:val="8"/>
  </w:num>
  <w:num w:numId="2" w16cid:durableId="1617297647">
    <w:abstractNumId w:val="6"/>
  </w:num>
  <w:num w:numId="3" w16cid:durableId="409738937">
    <w:abstractNumId w:val="5"/>
  </w:num>
  <w:num w:numId="4" w16cid:durableId="119567392">
    <w:abstractNumId w:val="4"/>
  </w:num>
  <w:num w:numId="5" w16cid:durableId="1651060251">
    <w:abstractNumId w:val="7"/>
  </w:num>
  <w:num w:numId="6" w16cid:durableId="61416040">
    <w:abstractNumId w:val="3"/>
  </w:num>
  <w:num w:numId="7" w16cid:durableId="444083703">
    <w:abstractNumId w:val="2"/>
  </w:num>
  <w:num w:numId="8" w16cid:durableId="297958360">
    <w:abstractNumId w:val="1"/>
  </w:num>
  <w:num w:numId="9" w16cid:durableId="451440511">
    <w:abstractNumId w:val="0"/>
  </w:num>
  <w:num w:numId="10" w16cid:durableId="1484501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B41"/>
    <w:rsid w:val="0015074B"/>
    <w:rsid w:val="0029639D"/>
    <w:rsid w:val="00326F90"/>
    <w:rsid w:val="005865D8"/>
    <w:rsid w:val="006E07AB"/>
    <w:rsid w:val="0071621D"/>
    <w:rsid w:val="00AA1D8D"/>
    <w:rsid w:val="00B47730"/>
    <w:rsid w:val="00C95E86"/>
    <w:rsid w:val="00CB0664"/>
    <w:rsid w:val="00DB4432"/>
    <w:rsid w:val="00EA0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73B8238"/>
  <w14:defaultImageDpi w14:val="300"/>
  <w15:docId w15:val="{1869F2F4-C96B-0247-A4B4-5A7F1609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Yu Gothic" w:eastAsia="Yu Gothic" w:hAnsi="Yu Gothic"/>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2A44"/>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2A4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333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A44"/>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88" w:lineRule="auto"/>
    </w:pPr>
    <w:rPr>
      <w:rFonts w:ascii="Yu Gothic" w:eastAsia="Yu Gothic" w:hAnsi="Yu Gothic"/>
      <w:color w:val="333333"/>
    </w:rPr>
  </w:style>
  <w:style w:type="paragraph" w:customStyle="1" w:styleId="Small">
    <w:name w:val="Small"/>
    <w:rPr>
      <w:rFonts w:ascii="Yu Gothic" w:eastAsia="Yu Gothic" w:hAnsi="Yu Gothic"/>
      <w:color w:val="6B728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7248</Words>
  <Characters>7756</Characters>
  <Application>Microsoft Office Word</Application>
  <DocSecurity>0</DocSecurity>
  <Lines>1551</Lines>
  <Paragraphs>1500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片田 雄大(CAQNAL)</cp:lastModifiedBy>
  <cp:revision>3</cp:revision>
  <dcterms:created xsi:type="dcterms:W3CDTF">2026-09-08T02:35:00Z</dcterms:created>
  <dcterms:modified xsi:type="dcterms:W3CDTF">2026-09-08T02:36:00Z</dcterms:modified>
  <cp:category/>
</cp:coreProperties>
</file>